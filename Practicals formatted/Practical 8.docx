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6E11" w14:textId="6FA5EE7B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443876">
        <w:rPr>
          <w:b/>
          <w:sz w:val="32"/>
        </w:rPr>
        <w:t>8</w:t>
      </w:r>
      <w:r w:rsidR="00FB4AA3">
        <w:rPr>
          <w:b/>
          <w:sz w:val="32"/>
        </w:rPr>
        <w:br/>
      </w:r>
    </w:p>
    <w:p w14:paraId="75462E25" w14:textId="77777777" w:rsidR="008E717C" w:rsidRPr="00292CEB" w:rsidRDefault="008E717C" w:rsidP="008E717C">
      <w:pPr>
        <w:jc w:val="both"/>
        <w:rPr>
          <w:b/>
          <w:color w:val="943634" w:themeColor="accent2" w:themeShade="BF"/>
          <w:sz w:val="28"/>
        </w:rPr>
      </w:pPr>
      <w:r w:rsidRPr="00292CEB">
        <w:rPr>
          <w:b/>
          <w:color w:val="943634" w:themeColor="accent2" w:themeShade="BF"/>
          <w:sz w:val="28"/>
        </w:rPr>
        <w:t>WEB DEVELOPMENT FRAMEWORKS (ITUE203)</w:t>
      </w:r>
    </w:p>
    <w:p w14:paraId="20652566" w14:textId="77777777" w:rsidR="008E717C" w:rsidRDefault="008E717C" w:rsidP="008E717C">
      <w:pPr>
        <w:rPr>
          <w:b/>
          <w:color w:val="0D0D0D" w:themeColor="text1" w:themeTint="F2"/>
          <w:sz w:val="28"/>
        </w:rPr>
      </w:pPr>
      <w:r w:rsidRPr="00292CEB">
        <w:rPr>
          <w:b/>
          <w:color w:val="943634" w:themeColor="accent2" w:themeShade="BF"/>
          <w:sz w:val="28"/>
        </w:rPr>
        <w:t xml:space="preserve">SEMESTER: </w:t>
      </w:r>
      <w:r w:rsidRPr="00292CEB">
        <w:rPr>
          <w:b/>
          <w:color w:val="0D0D0D" w:themeColor="text1" w:themeTint="F2"/>
          <w:sz w:val="28"/>
        </w:rPr>
        <w:t xml:space="preserve">3RD, 2026-27 </w:t>
      </w:r>
    </w:p>
    <w:p w14:paraId="11E0B9D7" w14:textId="63587984" w:rsidR="008E717C" w:rsidRDefault="008E717C" w:rsidP="008E717C">
      <w:pPr>
        <w:rPr>
          <w:b/>
          <w:color w:val="0D0D0D" w:themeColor="text1" w:themeTint="F2"/>
          <w:sz w:val="28"/>
        </w:rPr>
      </w:pPr>
      <w:r w:rsidRPr="008B610E">
        <w:rPr>
          <w:b/>
          <w:color w:val="943634" w:themeColor="accent2" w:themeShade="BF"/>
          <w:sz w:val="28"/>
        </w:rPr>
        <w:t>ID</w:t>
      </w:r>
      <w:r>
        <w:rPr>
          <w:b/>
          <w:color w:val="0D0D0D" w:themeColor="text1" w:themeTint="F2"/>
          <w:sz w:val="28"/>
        </w:rPr>
        <w:t>: 25DCE110</w:t>
      </w:r>
    </w:p>
    <w:p w14:paraId="5779D890" w14:textId="77777777" w:rsidR="008E717C" w:rsidRDefault="008E717C" w:rsidP="008E717C"/>
    <w:p w14:paraId="4E4F8620" w14:textId="7C02CACB" w:rsidR="003500B4" w:rsidRPr="007E0690" w:rsidRDefault="00FB4AA3" w:rsidP="00C8151B">
      <w:pPr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443876" w:rsidRPr="00443876">
        <w:rPr>
          <w:b/>
          <w:sz w:val="28"/>
        </w:rPr>
        <w:t>MySQL Schema Design, ER Model, PDO Connectivity, and Prepared Statements</w:t>
      </w:r>
      <w:r w:rsidR="00C8151B">
        <w:rPr>
          <w:b/>
          <w:sz w:val="28"/>
        </w:rPr>
        <w:t>.</w:t>
      </w:r>
      <w:r w:rsidR="00C8151B" w:rsidRPr="00C8151B">
        <w:rPr>
          <w:b/>
          <w:sz w:val="28"/>
        </w:rPr>
        <w:cr/>
      </w:r>
    </w:p>
    <w:p w14:paraId="029FF810" w14:textId="295766B3" w:rsidR="00AC2CD6" w:rsidRDefault="00443876" w:rsidP="00443876">
      <w:pPr>
        <w:rPr>
          <w:rFonts w:eastAsiaTheme="majorEastAsia" w:cs="Times New Roman"/>
          <w:b/>
          <w:bCs/>
          <w:color w:val="000000" w:themeColor="text1"/>
          <w:szCs w:val="24"/>
        </w:rPr>
      </w:pPr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 xml:space="preserve">Design the database for </w:t>
      </w:r>
      <w:proofErr w:type="spellStart"/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>StudentHub</w:t>
      </w:r>
      <w:proofErr w:type="spellEnd"/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 xml:space="preserve"> with students, events and</w:t>
      </w:r>
      <w:r>
        <w:rPr>
          <w:rFonts w:eastAsiaTheme="majorEastAsia" w:cs="Times New Roman"/>
          <w:b/>
          <w:bCs/>
          <w:color w:val="000000" w:themeColor="text1"/>
          <w:szCs w:val="24"/>
        </w:rPr>
        <w:t xml:space="preserve"> </w:t>
      </w:r>
      <w:r w:rsidRPr="00443876">
        <w:rPr>
          <w:rFonts w:eastAsiaTheme="majorEastAsia" w:cs="Times New Roman"/>
          <w:b/>
          <w:bCs/>
          <w:color w:val="000000" w:themeColor="text1"/>
          <w:szCs w:val="24"/>
        </w:rPr>
        <w:t>registrations. Create PHP database connection using MYSQL statements.</w:t>
      </w:r>
    </w:p>
    <w:p w14:paraId="6CB745BF" w14:textId="77777777" w:rsidR="00443876" w:rsidRPr="00AC2CD6" w:rsidRDefault="00443876" w:rsidP="00443876"/>
    <w:p w14:paraId="3AA61670" w14:textId="77777777" w:rsidR="003500B4" w:rsidRPr="00443876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</w:pPr>
      <w:r w:rsidRPr="00443876">
        <w:rPr>
          <w:rFonts w:ascii="Times New Roman" w:eastAsia="Times New Roman" w:hAnsi="Times New Roman" w:cstheme="minorBidi"/>
          <w:bCs w:val="0"/>
          <w:color w:val="auto"/>
          <w:sz w:val="32"/>
          <w:szCs w:val="24"/>
        </w:rPr>
        <w:t>Theory</w:t>
      </w:r>
    </w:p>
    <w:p w14:paraId="04FE804A" w14:textId="34AEB0FA" w:rsidR="008846E9" w:rsidRDefault="00443876" w:rsidP="001A6DB5">
      <w:pPr>
        <w:pStyle w:val="ListParagraph"/>
        <w:numPr>
          <w:ilvl w:val="0"/>
          <w:numId w:val="14"/>
        </w:numPr>
        <w:rPr>
          <w:b/>
          <w:bCs/>
        </w:rPr>
      </w:pPr>
      <w:r w:rsidRPr="00443876">
        <w:rPr>
          <w:b/>
          <w:bCs/>
        </w:rPr>
        <w:t>Is the schema normalized properly?</w:t>
      </w:r>
    </w:p>
    <w:p w14:paraId="751A2616" w14:textId="724ABAEB" w:rsidR="000012E0" w:rsidRPr="000012E0" w:rsidRDefault="0095252E" w:rsidP="000012E0">
      <w:r w:rsidRPr="0095252E">
        <w:t>Yes, the database is normalized by storing students, events, and registrations in separate tables to reduce data redundancy and maintain data consistency.</w:t>
      </w:r>
    </w:p>
    <w:p w14:paraId="7EE5FE8D" w14:textId="77777777" w:rsidR="0095252E" w:rsidRPr="0095252E" w:rsidRDefault="00443876" w:rsidP="000012E0">
      <w:pPr>
        <w:pStyle w:val="ListParagraph"/>
        <w:numPr>
          <w:ilvl w:val="0"/>
          <w:numId w:val="14"/>
        </w:numPr>
      </w:pPr>
      <w:r w:rsidRPr="00443876">
        <w:rPr>
          <w:b/>
          <w:bCs/>
        </w:rPr>
        <w:t>Are primary keys and foreign keys correctly defined?</w:t>
      </w:r>
    </w:p>
    <w:p w14:paraId="103112D4" w14:textId="5A99A0B1" w:rsidR="008846E9" w:rsidRPr="000012E0" w:rsidRDefault="0095252E" w:rsidP="0095252E">
      <w:r w:rsidRPr="0095252E">
        <w:t xml:space="preserve">Yes, primary keys uniquely identify each record, while foreign keys in the registrations table link students and events and maintain referential </w:t>
      </w:r>
      <w:proofErr w:type="gramStart"/>
      <w:r w:rsidRPr="0095252E">
        <w:t>integrity.</w:t>
      </w:r>
      <w:r w:rsidR="000012E0" w:rsidRPr="000012E0">
        <w:t>.</w:t>
      </w:r>
      <w:proofErr w:type="gramEnd"/>
      <w:r w:rsidR="00F74BB2" w:rsidRPr="000012E0">
        <w:cr/>
      </w:r>
    </w:p>
    <w:p w14:paraId="0F5BE7A9" w14:textId="5066BFD1" w:rsidR="001643EF" w:rsidRPr="000012E0" w:rsidRDefault="0095252E" w:rsidP="001A6DB5">
      <w:pPr>
        <w:pStyle w:val="ListParagraph"/>
        <w:numPr>
          <w:ilvl w:val="0"/>
          <w:numId w:val="14"/>
        </w:numPr>
      </w:pPr>
      <w:r>
        <w:rPr>
          <w:b/>
          <w:bCs/>
        </w:rPr>
        <w:t>Is database connection handled securely?</w:t>
      </w:r>
    </w:p>
    <w:p w14:paraId="5C45F651" w14:textId="696558EB" w:rsidR="0095252E" w:rsidRDefault="0095252E" w:rsidP="0095252E">
      <w:r w:rsidRPr="0095252E">
        <w:t>Yes, PDO is used with exception handling, UTF-8 encoding, and prepared statements to handle database errors and help prevent SQL injection.</w:t>
      </w:r>
    </w:p>
    <w:p w14:paraId="50AEBE8D" w14:textId="10D9991C" w:rsidR="000012E0" w:rsidRDefault="00B6223B" w:rsidP="000012E0">
      <w:r>
        <w:tab/>
      </w:r>
    </w:p>
    <w:p w14:paraId="55776E56" w14:textId="77777777" w:rsidR="007E2E18" w:rsidRDefault="007E2E18" w:rsidP="000012E0"/>
    <w:p w14:paraId="1E5BFF56" w14:textId="77777777" w:rsidR="007E2E18" w:rsidRDefault="007E2E18" w:rsidP="000012E0"/>
    <w:p w14:paraId="4715A163" w14:textId="77777777" w:rsidR="007E2E18" w:rsidRPr="00A22667" w:rsidRDefault="007E2E18" w:rsidP="000012E0"/>
    <w:p w14:paraId="11438116" w14:textId="02E7378A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5BBEF46" w14:textId="77777777" w:rsidR="00AC2CD6" w:rsidRPr="001E38C0" w:rsidRDefault="00AC2CD6" w:rsidP="00AC2CD6">
      <w:pPr>
        <w:rPr>
          <w:b/>
          <w:bCs/>
        </w:rPr>
      </w:pPr>
      <w:r w:rsidRPr="001E38C0">
        <w:rPr>
          <w:b/>
          <w:bCs/>
        </w:rPr>
        <w:t>Tags:</w:t>
      </w:r>
    </w:p>
    <w:p w14:paraId="00A88A83" w14:textId="10FBFA33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 xml:space="preserve">Created a MySQL database named </w:t>
      </w:r>
      <w:proofErr w:type="spellStart"/>
      <w:r w:rsidRPr="007E2E18">
        <w:rPr>
          <w:lang w:val="en-IN"/>
        </w:rPr>
        <w:t>studenthub</w:t>
      </w:r>
      <w:proofErr w:type="spellEnd"/>
      <w:r w:rsidRPr="007E2E18">
        <w:rPr>
          <w:lang w:val="en-IN"/>
        </w:rPr>
        <w:t xml:space="preserve"> with students, events, and registrations tables.</w:t>
      </w:r>
    </w:p>
    <w:p w14:paraId="5CD676B1" w14:textId="2EBD82A1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Defined primary keys and foreign keys to establish relationships between tables.</w:t>
      </w:r>
    </w:p>
    <w:p w14:paraId="2A94397F" w14:textId="3A5FB959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Established a database connection using PHP PDO.</w:t>
      </w:r>
    </w:p>
    <w:p w14:paraId="136E903C" w14:textId="7EF9C5D9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Used prepared statements to securely insert events and retrieve student details.</w:t>
      </w:r>
    </w:p>
    <w:p w14:paraId="13A01222" w14:textId="224111E1" w:rsidR="007E2E18" w:rsidRPr="007E2E18" w:rsidRDefault="007E2E18" w:rsidP="007E2E18">
      <w:pPr>
        <w:pStyle w:val="ListParagraph"/>
        <w:numPr>
          <w:ilvl w:val="0"/>
          <w:numId w:val="23"/>
        </w:numPr>
        <w:rPr>
          <w:lang w:val="en-IN"/>
        </w:rPr>
      </w:pPr>
      <w:r w:rsidRPr="007E2E18">
        <w:rPr>
          <w:lang w:val="en-IN"/>
        </w:rPr>
        <w:t>Displayed student information and event registration details on the webpage.</w:t>
      </w:r>
    </w:p>
    <w:p w14:paraId="7AFEF5B2" w14:textId="78CFF587" w:rsidR="00B6223B" w:rsidRPr="007E2E18" w:rsidRDefault="007E2E18" w:rsidP="00F970B4">
      <w:pPr>
        <w:pStyle w:val="ListParagraph"/>
        <w:numPr>
          <w:ilvl w:val="0"/>
          <w:numId w:val="23"/>
        </w:numPr>
        <w:rPr>
          <w:b/>
          <w:bCs/>
          <w:sz w:val="32"/>
          <w:szCs w:val="32"/>
        </w:rPr>
      </w:pPr>
      <w:r w:rsidRPr="007E2E18">
        <w:rPr>
          <w:lang w:val="en-IN"/>
        </w:rPr>
        <w:t>Implemented database error handling and HTML output escaping for security.</w:t>
      </w:r>
    </w:p>
    <w:p w14:paraId="7126D24F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27DE414" w14:textId="77777777" w:rsidR="00B6223B" w:rsidRDefault="00B6223B" w:rsidP="00F970B4">
      <w:pPr>
        <w:rPr>
          <w:b/>
          <w:bCs/>
          <w:sz w:val="32"/>
          <w:szCs w:val="32"/>
        </w:rPr>
      </w:pPr>
    </w:p>
    <w:p w14:paraId="5835CDF5" w14:textId="19CABBC0" w:rsidR="001F5B65" w:rsidRDefault="009221B6">
      <w:pPr>
        <w:pStyle w:val="Heading2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Output Screenshots:</w:t>
      </w:r>
    </w:p>
    <w:p w14:paraId="38F9912C" w14:textId="04ADDBC6" w:rsidR="00F54572" w:rsidRPr="00F54572" w:rsidRDefault="00F54572" w:rsidP="00F54572">
      <w:r>
        <w:t>Database structure:</w:t>
      </w:r>
    </w:p>
    <w:p w14:paraId="74C5000C" w14:textId="750171AB" w:rsidR="009158AC" w:rsidRDefault="007E2E18" w:rsidP="007E2E18">
      <w:pPr>
        <w:jc w:val="center"/>
      </w:pPr>
      <w:r w:rsidRPr="007E2E18">
        <w:drawing>
          <wp:inline distT="0" distB="0" distL="0" distR="0" wp14:anchorId="5372A6BB" wp14:editId="5DD318A7">
            <wp:extent cx="2395382" cy="4432690"/>
            <wp:effectExtent l="0" t="0" r="5080" b="6350"/>
            <wp:docPr id="21755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3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716" cy="44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E7C3" w14:textId="78622BFD" w:rsidR="00F54572" w:rsidRDefault="00F54572" w:rsidP="00576AAF">
      <w:proofErr w:type="gramStart"/>
      <w:r>
        <w:lastRenderedPageBreak/>
        <w:t>Events ,</w:t>
      </w:r>
      <w:proofErr w:type="gramEnd"/>
      <w:r>
        <w:t xml:space="preserve"> </w:t>
      </w:r>
      <w:proofErr w:type="gramStart"/>
      <w:r>
        <w:t>students :</w:t>
      </w:r>
      <w:proofErr w:type="gramEnd"/>
    </w:p>
    <w:p w14:paraId="7E4463F7" w14:textId="2B22C1B4" w:rsidR="00576AAF" w:rsidRDefault="00F54572" w:rsidP="00576AAF">
      <w:r w:rsidRPr="00F54572">
        <w:drawing>
          <wp:inline distT="0" distB="0" distL="0" distR="0" wp14:anchorId="4D89F8BA" wp14:editId="2159FE90">
            <wp:extent cx="5486400" cy="4572000"/>
            <wp:effectExtent l="0" t="0" r="0" b="0"/>
            <wp:docPr id="169946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69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59D9" w14:textId="77777777" w:rsidR="00F254A1" w:rsidRDefault="00F254A1" w:rsidP="00576AAF"/>
    <w:p w14:paraId="31C61978" w14:textId="77777777" w:rsidR="00F254A1" w:rsidRDefault="00F254A1" w:rsidP="00576AAF"/>
    <w:p w14:paraId="00AEE6E3" w14:textId="77777777" w:rsidR="00F254A1" w:rsidRDefault="00F254A1" w:rsidP="00576AAF"/>
    <w:p w14:paraId="2B1E1B20" w14:textId="77777777" w:rsidR="00F254A1" w:rsidRDefault="00F254A1" w:rsidP="00576AAF"/>
    <w:p w14:paraId="46788358" w14:textId="77777777" w:rsidR="00F254A1" w:rsidRDefault="00F254A1" w:rsidP="00576AAF"/>
    <w:p w14:paraId="5CF9439A" w14:textId="77777777" w:rsidR="00F254A1" w:rsidRDefault="00F254A1" w:rsidP="00576AAF"/>
    <w:p w14:paraId="4F78C5DB" w14:textId="77777777" w:rsidR="00F254A1" w:rsidRDefault="00F254A1" w:rsidP="00576AAF"/>
    <w:p w14:paraId="4C16C9B3" w14:textId="77777777" w:rsidR="00F254A1" w:rsidRDefault="00F254A1" w:rsidP="00576AAF"/>
    <w:p w14:paraId="660BE4ED" w14:textId="77777777" w:rsidR="00F254A1" w:rsidRDefault="00F254A1" w:rsidP="00576AAF"/>
    <w:p w14:paraId="67F524CB" w14:textId="715A4E7B" w:rsidR="00576AAF" w:rsidRDefault="00F54572" w:rsidP="00576AAF">
      <w:r>
        <w:lastRenderedPageBreak/>
        <w:t>Adding event:</w:t>
      </w:r>
    </w:p>
    <w:p w14:paraId="6BBF40ED" w14:textId="0B87305D" w:rsidR="00F54572" w:rsidRDefault="00F54572" w:rsidP="00576AAF">
      <w:r w:rsidRPr="00F54572">
        <w:drawing>
          <wp:inline distT="0" distB="0" distL="0" distR="0" wp14:anchorId="5C572338" wp14:editId="23BDA91B">
            <wp:extent cx="5486400" cy="2167890"/>
            <wp:effectExtent l="0" t="0" r="0" b="3810"/>
            <wp:docPr id="14414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6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2EA9" w14:textId="24768B79" w:rsidR="00F54572" w:rsidRDefault="00F54572" w:rsidP="00576AAF">
      <w:r w:rsidRPr="00F54572">
        <w:drawing>
          <wp:inline distT="0" distB="0" distL="0" distR="0" wp14:anchorId="72D16C68" wp14:editId="7C06E63B">
            <wp:extent cx="5486400" cy="3339465"/>
            <wp:effectExtent l="0" t="0" r="0" b="0"/>
            <wp:docPr id="1266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F24" w14:textId="77777777" w:rsidR="00C00B89" w:rsidRDefault="00C00B89" w:rsidP="00576AAF"/>
    <w:p w14:paraId="375F2331" w14:textId="77777777" w:rsidR="00C00B89" w:rsidRDefault="00C00B89" w:rsidP="00576AAF"/>
    <w:p w14:paraId="4053FAE7" w14:textId="77777777" w:rsidR="00C00B89" w:rsidRDefault="00C00B89" w:rsidP="00576AAF"/>
    <w:p w14:paraId="0E0C4F3B" w14:textId="77777777" w:rsidR="00C00B89" w:rsidRDefault="00C00B89" w:rsidP="00576AAF"/>
    <w:p w14:paraId="33B562BB" w14:textId="77777777" w:rsidR="00C00B89" w:rsidRDefault="00C00B89" w:rsidP="00576AAF"/>
    <w:p w14:paraId="5559F269" w14:textId="77777777" w:rsidR="00F254A1" w:rsidRDefault="00F254A1" w:rsidP="00576AAF"/>
    <w:p w14:paraId="1C914F87" w14:textId="7D5F8ABA" w:rsidR="00F54572" w:rsidRDefault="00C00B89" w:rsidP="00576AAF">
      <w:r>
        <w:lastRenderedPageBreak/>
        <w:t>Search student:</w:t>
      </w:r>
    </w:p>
    <w:p w14:paraId="1EB9508F" w14:textId="3CE73F1D" w:rsidR="00C00B89" w:rsidRDefault="00C00B89" w:rsidP="00C00B89">
      <w:pPr>
        <w:jc w:val="center"/>
      </w:pPr>
      <w:r w:rsidRPr="00C00B89">
        <w:drawing>
          <wp:inline distT="0" distB="0" distL="0" distR="0" wp14:anchorId="0E6D0EB5" wp14:editId="5AC0C71B">
            <wp:extent cx="4360985" cy="1439529"/>
            <wp:effectExtent l="0" t="0" r="1905" b="8890"/>
            <wp:docPr id="21394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67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617" cy="14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2725" w14:textId="219731B5" w:rsidR="00C00B89" w:rsidRDefault="00C00B89" w:rsidP="00C00B89">
      <w:pPr>
        <w:jc w:val="center"/>
      </w:pPr>
      <w:r w:rsidRPr="00C00B89">
        <w:drawing>
          <wp:inline distT="0" distB="0" distL="0" distR="0" wp14:anchorId="405AC312" wp14:editId="74FA6CF7">
            <wp:extent cx="3543482" cy="3581584"/>
            <wp:effectExtent l="0" t="0" r="0" b="0"/>
            <wp:docPr id="7123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9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01C" w14:textId="77777777" w:rsidR="00C00B89" w:rsidRDefault="00C00B89" w:rsidP="00576AAF"/>
    <w:p w14:paraId="5D857CE5" w14:textId="77777777" w:rsidR="00576AAF" w:rsidRPr="00576AAF" w:rsidRDefault="00576AAF" w:rsidP="00576AAF"/>
    <w:p w14:paraId="232B12B0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678A5E1" w14:textId="7BD8A72B" w:rsidR="001F5B65" w:rsidRDefault="001433CB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hyperlink r:id="rId14" w:history="1">
        <w:r w:rsidRPr="002D10B3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https://github.com/kanan2007s-sys/Web-development-/tree/main</w:t>
        </w:r>
      </w:hyperlink>
    </w:p>
    <w:p w14:paraId="4E1A1532" w14:textId="77777777" w:rsidR="001433CB" w:rsidRPr="001433CB" w:rsidRDefault="001433CB" w:rsidP="001433CB"/>
    <w:p w14:paraId="1D808E91" w14:textId="77777777" w:rsidR="003500B4" w:rsidRPr="00AA0EAB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7EA24BE" w14:textId="6A671D72" w:rsidR="004877D9" w:rsidRPr="001433CB" w:rsidRDefault="00217F0E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It was not too difficult but I faced challenge in creating a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php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file and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>retrive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24"/>
          <w:szCs w:val="24"/>
        </w:rPr>
        <w:t xml:space="preserve"> data from student database table into events table and in PHP page.</w:t>
      </w:r>
    </w:p>
    <w:p w14:paraId="1C908596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0BCF1092" w14:textId="2026490C" w:rsidR="004877D9" w:rsidRDefault="00FB4AA3" w:rsidP="001A6DB5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B570149" w14:textId="097D6B04" w:rsidR="00AA0EAB" w:rsidRDefault="00217F0E">
      <w:r w:rsidRPr="00217F0E">
        <w:t>Learned to design a normalized MySQL database, establish a secure PDO connection, and use prepared statements to insert and retrieve data securely.</w:t>
      </w:r>
    </w:p>
    <w:p w14:paraId="26F872AA" w14:textId="77777777" w:rsidR="00217F0E" w:rsidRPr="00AA0EAB" w:rsidRDefault="00217F0E">
      <w:pPr>
        <w:rPr>
          <w:b/>
          <w:sz w:val="28"/>
        </w:rPr>
      </w:pPr>
    </w:p>
    <w:p w14:paraId="43D90D22" w14:textId="1F950201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B6C6C" w14:textId="77777777" w:rsidR="00C65F3A" w:rsidRDefault="00C65F3A">
      <w:pPr>
        <w:spacing w:after="0" w:line="240" w:lineRule="auto"/>
      </w:pPr>
      <w:r>
        <w:separator/>
      </w:r>
    </w:p>
  </w:endnote>
  <w:endnote w:type="continuationSeparator" w:id="0">
    <w:p w14:paraId="4E578DE2" w14:textId="77777777" w:rsidR="00C65F3A" w:rsidRDefault="00C65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C53A" w14:textId="77777777" w:rsidR="00346B63" w:rsidRDefault="00346B63">
    <w:pPr>
      <w:pStyle w:val="Footer"/>
      <w:jc w:val="right"/>
    </w:pPr>
  </w:p>
  <w:p w14:paraId="3575123F" w14:textId="1D0844A7" w:rsidR="001040C6" w:rsidRPr="00F970B4" w:rsidRDefault="001040C6" w:rsidP="00F970B4">
    <w:pPr>
      <w:pStyle w:val="Footer"/>
      <w:jc w:val="right"/>
      <w:rPr>
        <w:color w:val="FF0000"/>
      </w:rPr>
    </w:pPr>
    <w:r w:rsidRPr="00D05E20">
      <w:rPr>
        <w:color w:val="FF0000"/>
      </w:rPr>
      <w:t>25DCE</w:t>
    </w:r>
    <w:r w:rsidR="00872F27">
      <w:rPr>
        <w:color w:val="FF0000"/>
      </w:rPr>
      <w:t>110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749BBFF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F61F" w14:textId="77777777" w:rsidR="00C65F3A" w:rsidRDefault="00C65F3A">
      <w:pPr>
        <w:spacing w:after="0" w:line="240" w:lineRule="auto"/>
      </w:pPr>
      <w:r>
        <w:separator/>
      </w:r>
    </w:p>
  </w:footnote>
  <w:footnote w:type="continuationSeparator" w:id="0">
    <w:p w14:paraId="6D4D6B18" w14:textId="77777777" w:rsidR="00C65F3A" w:rsidRDefault="00C65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A7E69"/>
    <w:multiLevelType w:val="hybridMultilevel"/>
    <w:tmpl w:val="017A23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19"/>
  </w:num>
  <w:num w:numId="11" w16cid:durableId="2087873883">
    <w:abstractNumId w:val="14"/>
  </w:num>
  <w:num w:numId="12" w16cid:durableId="147017218">
    <w:abstractNumId w:val="15"/>
  </w:num>
  <w:num w:numId="13" w16cid:durableId="811214819">
    <w:abstractNumId w:val="13"/>
  </w:num>
  <w:num w:numId="14" w16cid:durableId="1416440857">
    <w:abstractNumId w:val="12"/>
  </w:num>
  <w:num w:numId="15" w16cid:durableId="832917358">
    <w:abstractNumId w:val="10"/>
  </w:num>
  <w:num w:numId="16" w16cid:durableId="730808649">
    <w:abstractNumId w:val="21"/>
  </w:num>
  <w:num w:numId="17" w16cid:durableId="1451240677">
    <w:abstractNumId w:val="17"/>
  </w:num>
  <w:num w:numId="18" w16cid:durableId="1799182038">
    <w:abstractNumId w:val="9"/>
  </w:num>
  <w:num w:numId="19" w16cid:durableId="19669336">
    <w:abstractNumId w:val="18"/>
  </w:num>
  <w:num w:numId="20" w16cid:durableId="1336956325">
    <w:abstractNumId w:val="20"/>
  </w:num>
  <w:num w:numId="21" w16cid:durableId="777405020">
    <w:abstractNumId w:val="22"/>
  </w:num>
  <w:num w:numId="22" w16cid:durableId="319501882">
    <w:abstractNumId w:val="11"/>
  </w:num>
  <w:num w:numId="23" w16cid:durableId="20293349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27986"/>
    <w:rsid w:val="00030C33"/>
    <w:rsid w:val="00034616"/>
    <w:rsid w:val="00042E74"/>
    <w:rsid w:val="00056467"/>
    <w:rsid w:val="0006063C"/>
    <w:rsid w:val="000625A9"/>
    <w:rsid w:val="00081FB7"/>
    <w:rsid w:val="00101B4E"/>
    <w:rsid w:val="001040C6"/>
    <w:rsid w:val="001077F8"/>
    <w:rsid w:val="0012124B"/>
    <w:rsid w:val="001433CB"/>
    <w:rsid w:val="0015074B"/>
    <w:rsid w:val="001510E7"/>
    <w:rsid w:val="0015463B"/>
    <w:rsid w:val="001643EF"/>
    <w:rsid w:val="001A6DB5"/>
    <w:rsid w:val="001F317E"/>
    <w:rsid w:val="001F5B65"/>
    <w:rsid w:val="00217F0E"/>
    <w:rsid w:val="0029639D"/>
    <w:rsid w:val="003043E5"/>
    <w:rsid w:val="00307698"/>
    <w:rsid w:val="00326F90"/>
    <w:rsid w:val="00346B63"/>
    <w:rsid w:val="003500B4"/>
    <w:rsid w:val="00385620"/>
    <w:rsid w:val="003A3130"/>
    <w:rsid w:val="003D28D0"/>
    <w:rsid w:val="00423896"/>
    <w:rsid w:val="0044214D"/>
    <w:rsid w:val="00443876"/>
    <w:rsid w:val="00457A3A"/>
    <w:rsid w:val="004628B3"/>
    <w:rsid w:val="004877D9"/>
    <w:rsid w:val="004C52C2"/>
    <w:rsid w:val="005058E6"/>
    <w:rsid w:val="00513910"/>
    <w:rsid w:val="00576AAF"/>
    <w:rsid w:val="00584198"/>
    <w:rsid w:val="00611615"/>
    <w:rsid w:val="00623B89"/>
    <w:rsid w:val="00650F58"/>
    <w:rsid w:val="00663804"/>
    <w:rsid w:val="006757BA"/>
    <w:rsid w:val="00787315"/>
    <w:rsid w:val="007D65AC"/>
    <w:rsid w:val="007E0690"/>
    <w:rsid w:val="007E2E18"/>
    <w:rsid w:val="00871F10"/>
    <w:rsid w:val="00872F27"/>
    <w:rsid w:val="008846E9"/>
    <w:rsid w:val="008D3898"/>
    <w:rsid w:val="008E717C"/>
    <w:rsid w:val="008F622C"/>
    <w:rsid w:val="00903BA6"/>
    <w:rsid w:val="009158AC"/>
    <w:rsid w:val="009221B6"/>
    <w:rsid w:val="0095252E"/>
    <w:rsid w:val="00981808"/>
    <w:rsid w:val="00985FCE"/>
    <w:rsid w:val="00986F20"/>
    <w:rsid w:val="009B59F4"/>
    <w:rsid w:val="009C7B1E"/>
    <w:rsid w:val="009D63D0"/>
    <w:rsid w:val="00A22667"/>
    <w:rsid w:val="00A660A7"/>
    <w:rsid w:val="00AA0EAB"/>
    <w:rsid w:val="00AA1D8D"/>
    <w:rsid w:val="00AC2CD6"/>
    <w:rsid w:val="00AF5463"/>
    <w:rsid w:val="00B051EB"/>
    <w:rsid w:val="00B2457A"/>
    <w:rsid w:val="00B46F39"/>
    <w:rsid w:val="00B47730"/>
    <w:rsid w:val="00B6223B"/>
    <w:rsid w:val="00B9370D"/>
    <w:rsid w:val="00B94737"/>
    <w:rsid w:val="00BF0326"/>
    <w:rsid w:val="00C00B89"/>
    <w:rsid w:val="00C6182F"/>
    <w:rsid w:val="00C65F3A"/>
    <w:rsid w:val="00C700B1"/>
    <w:rsid w:val="00C8151B"/>
    <w:rsid w:val="00CB0664"/>
    <w:rsid w:val="00CE7E0B"/>
    <w:rsid w:val="00D05E20"/>
    <w:rsid w:val="00D1026E"/>
    <w:rsid w:val="00D32DA6"/>
    <w:rsid w:val="00D529E2"/>
    <w:rsid w:val="00DB3AFA"/>
    <w:rsid w:val="00DF5CDC"/>
    <w:rsid w:val="00E86548"/>
    <w:rsid w:val="00EA6312"/>
    <w:rsid w:val="00EE3FFF"/>
    <w:rsid w:val="00F254A1"/>
    <w:rsid w:val="00F54572"/>
    <w:rsid w:val="00F61C18"/>
    <w:rsid w:val="00F74BB2"/>
    <w:rsid w:val="00F970B4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anan2007s-sys/Web-development-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.</cp:lastModifiedBy>
  <cp:revision>2</cp:revision>
  <dcterms:created xsi:type="dcterms:W3CDTF">2026-10-18T07:55:00Z</dcterms:created>
  <dcterms:modified xsi:type="dcterms:W3CDTF">2026-10-18T07:55:00Z</dcterms:modified>
  <cp:category/>
</cp:coreProperties>
</file>