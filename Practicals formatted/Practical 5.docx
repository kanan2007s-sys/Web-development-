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6E11" w14:textId="026C386B" w:rsidR="003500B4" w:rsidRPr="002A348F" w:rsidRDefault="00EA6312">
      <w:pPr>
        <w:jc w:val="center"/>
        <w:rPr>
          <w:rFonts w:cs="Times New Roman"/>
          <w:szCs w:val="24"/>
        </w:rPr>
      </w:pPr>
      <w:r w:rsidRPr="002A348F">
        <w:rPr>
          <w:rFonts w:cs="Times New Roman"/>
          <w:b/>
          <w:szCs w:val="24"/>
        </w:rPr>
        <w:t xml:space="preserve">Practical - </w:t>
      </w:r>
      <w:r w:rsidR="003746B7">
        <w:rPr>
          <w:rFonts w:cs="Times New Roman"/>
          <w:b/>
          <w:szCs w:val="24"/>
        </w:rPr>
        <w:t>5</w:t>
      </w:r>
      <w:r w:rsidRPr="002A348F">
        <w:rPr>
          <w:rFonts w:cs="Times New Roman"/>
          <w:b/>
          <w:szCs w:val="24"/>
        </w:rPr>
        <w:t xml:space="preserve"> </w:t>
      </w:r>
      <w:r w:rsidR="0056609F">
        <w:rPr>
          <w:rFonts w:cs="Times New Roman"/>
          <w:b/>
          <w:szCs w:val="24"/>
        </w:rPr>
        <w:t xml:space="preserve"> </w:t>
      </w:r>
      <w:r w:rsidR="00FB4AA3" w:rsidRPr="002A348F">
        <w:rPr>
          <w:rFonts w:cs="Times New Roman"/>
          <w:b/>
          <w:szCs w:val="24"/>
        </w:rPr>
        <w:br/>
      </w:r>
    </w:p>
    <w:p w14:paraId="0E2AC941" w14:textId="77777777" w:rsidR="0056609F" w:rsidRPr="00292CEB" w:rsidRDefault="0056609F" w:rsidP="0056609F">
      <w:pPr>
        <w:jc w:val="both"/>
        <w:rPr>
          <w:b/>
          <w:color w:val="943634" w:themeColor="accent2" w:themeShade="BF"/>
          <w:sz w:val="28"/>
        </w:rPr>
      </w:pPr>
      <w:r w:rsidRPr="00292CEB">
        <w:rPr>
          <w:b/>
          <w:color w:val="943634" w:themeColor="accent2" w:themeShade="BF"/>
          <w:sz w:val="28"/>
        </w:rPr>
        <w:t>WEB DEVELOPMENT FRAMEWORKS (ITUE203)</w:t>
      </w:r>
    </w:p>
    <w:p w14:paraId="1A776BFA" w14:textId="77777777" w:rsidR="0056609F" w:rsidRDefault="0056609F" w:rsidP="0056609F">
      <w:pPr>
        <w:rPr>
          <w:b/>
          <w:color w:val="0D0D0D" w:themeColor="text1" w:themeTint="F2"/>
          <w:sz w:val="28"/>
        </w:rPr>
      </w:pPr>
      <w:r w:rsidRPr="00292CEB">
        <w:rPr>
          <w:b/>
          <w:color w:val="943634" w:themeColor="accent2" w:themeShade="BF"/>
          <w:sz w:val="28"/>
        </w:rPr>
        <w:t xml:space="preserve">SEMESTER: </w:t>
      </w:r>
      <w:r w:rsidRPr="00292CEB">
        <w:rPr>
          <w:b/>
          <w:color w:val="0D0D0D" w:themeColor="text1" w:themeTint="F2"/>
          <w:sz w:val="28"/>
        </w:rPr>
        <w:t xml:space="preserve">3RD, 2026-27 </w:t>
      </w:r>
    </w:p>
    <w:p w14:paraId="675A4C37" w14:textId="4EA6F003" w:rsidR="0056609F" w:rsidRPr="00FD65BD" w:rsidRDefault="0056609F" w:rsidP="00FD65BD">
      <w:pPr>
        <w:rPr>
          <w:b/>
          <w:sz w:val="28"/>
        </w:rPr>
      </w:pPr>
      <w:r w:rsidRPr="008B610E">
        <w:rPr>
          <w:b/>
          <w:color w:val="943634" w:themeColor="accent2" w:themeShade="BF"/>
          <w:sz w:val="28"/>
        </w:rPr>
        <w:t>ID</w:t>
      </w:r>
      <w:r>
        <w:rPr>
          <w:b/>
          <w:color w:val="0D0D0D" w:themeColor="text1" w:themeTint="F2"/>
          <w:sz w:val="28"/>
        </w:rPr>
        <w:t>: 25DCE110</w:t>
      </w:r>
      <w:r w:rsidRPr="00292CEB">
        <w:rPr>
          <w:b/>
          <w:sz w:val="28"/>
        </w:rPr>
        <w:cr/>
      </w:r>
    </w:p>
    <w:p w14:paraId="4E4F8620" w14:textId="03C3626C" w:rsidR="003500B4" w:rsidRPr="002A348F" w:rsidRDefault="00FB4AA3" w:rsidP="007E0690">
      <w:pPr>
        <w:jc w:val="both"/>
        <w:rPr>
          <w:rFonts w:cs="Times New Roman"/>
          <w:b/>
          <w:szCs w:val="24"/>
        </w:rPr>
      </w:pPr>
      <w:r w:rsidRPr="002A348F">
        <w:rPr>
          <w:rFonts w:cs="Times New Roman"/>
          <w:b/>
          <w:szCs w:val="24"/>
        </w:rPr>
        <w:t xml:space="preserve">Practical Title: </w:t>
      </w:r>
      <w:r w:rsidR="00C25AB7" w:rsidRPr="002A348F">
        <w:rPr>
          <w:rFonts w:cs="Times New Roman"/>
          <w:b/>
          <w:szCs w:val="24"/>
        </w:rPr>
        <w:t>Registration Form with Frontend Validation and User-Friendly Error Handling</w:t>
      </w:r>
      <w:r w:rsidR="00270BBA">
        <w:rPr>
          <w:rFonts w:cs="Times New Roman"/>
          <w:b/>
          <w:szCs w:val="24"/>
        </w:rPr>
        <w:tab/>
      </w:r>
      <w:r w:rsidR="00270BBA">
        <w:rPr>
          <w:rFonts w:cs="Times New Roman"/>
          <w:b/>
          <w:szCs w:val="24"/>
        </w:rPr>
        <w:tab/>
      </w:r>
    </w:p>
    <w:p w14:paraId="029FF810" w14:textId="345C938F" w:rsidR="00AC2CD6" w:rsidRPr="002A348F" w:rsidRDefault="00C25AB7" w:rsidP="00C25AB7">
      <w:pPr>
        <w:rPr>
          <w:rFonts w:eastAsiaTheme="majorEastAsia" w:cs="Times New Roman"/>
          <w:color w:val="000000" w:themeColor="text1"/>
          <w:szCs w:val="24"/>
        </w:rPr>
      </w:pPr>
      <w:r w:rsidRPr="002A348F">
        <w:rPr>
          <w:rFonts w:eastAsiaTheme="majorEastAsia" w:cs="Times New Roman"/>
          <w:color w:val="000000" w:themeColor="text1"/>
          <w:szCs w:val="24"/>
        </w:rPr>
        <w:t xml:space="preserve">Problem </w:t>
      </w:r>
      <w:proofErr w:type="gramStart"/>
      <w:r w:rsidRPr="002A348F">
        <w:rPr>
          <w:rFonts w:eastAsiaTheme="majorEastAsia" w:cs="Times New Roman"/>
          <w:color w:val="000000" w:themeColor="text1"/>
          <w:szCs w:val="24"/>
        </w:rPr>
        <w:t>Definition :</w:t>
      </w:r>
      <w:proofErr w:type="gramEnd"/>
      <w:r w:rsidRPr="002A348F">
        <w:rPr>
          <w:rFonts w:eastAsiaTheme="majorEastAsia" w:cs="Times New Roman"/>
          <w:color w:val="000000" w:themeColor="text1"/>
          <w:szCs w:val="24"/>
        </w:rPr>
        <w:t xml:space="preserve"> Create a student registration form with HTML5 input types and JavaScript validation for name, email, mobile number, password, confirm password, course, year, gender, and terms acceptance. Use Regular Expression for validations.</w:t>
      </w:r>
    </w:p>
    <w:p w14:paraId="32F538D5" w14:textId="77777777" w:rsidR="000100BC" w:rsidRPr="002A348F" w:rsidRDefault="000100BC" w:rsidP="00C25AB7">
      <w:pPr>
        <w:rPr>
          <w:rFonts w:cs="Times New Roman"/>
          <w:szCs w:val="24"/>
        </w:rPr>
      </w:pPr>
    </w:p>
    <w:p w14:paraId="3AA61670" w14:textId="77777777" w:rsidR="003500B4" w:rsidRPr="002A348F" w:rsidRDefault="00FB4AA3" w:rsidP="00081FB7">
      <w:pPr>
        <w:pStyle w:val="Heading2"/>
        <w:numPr>
          <w:ilvl w:val="0"/>
          <w:numId w:val="11"/>
        </w:numPr>
        <w:rPr>
          <w:rFonts w:ascii="Times New Roman" w:eastAsia="Times New Roman" w:hAnsi="Times New Roman" w:cs="Times New Roman"/>
          <w:bCs w:val="0"/>
          <w:color w:val="auto"/>
          <w:sz w:val="24"/>
          <w:szCs w:val="24"/>
        </w:rPr>
      </w:pPr>
      <w:r w:rsidRPr="002A348F">
        <w:rPr>
          <w:rFonts w:ascii="Times New Roman" w:eastAsia="Times New Roman" w:hAnsi="Times New Roman" w:cs="Times New Roman"/>
          <w:bCs w:val="0"/>
          <w:color w:val="auto"/>
          <w:sz w:val="24"/>
          <w:szCs w:val="24"/>
        </w:rPr>
        <w:t>Theory</w:t>
      </w:r>
    </w:p>
    <w:p w14:paraId="025995D7" w14:textId="77777777" w:rsidR="000100BC" w:rsidRPr="002A348F" w:rsidRDefault="000100BC" w:rsidP="000100BC">
      <w:pPr>
        <w:pStyle w:val="NormalWeb"/>
        <w:ind w:left="360"/>
      </w:pPr>
      <w:r w:rsidRPr="002A348F">
        <w:rPr>
          <w:rStyle w:val="Strong"/>
        </w:rPr>
        <w:t>1. Are correct input types and attributes used?</w:t>
      </w:r>
    </w:p>
    <w:p w14:paraId="41D6059D" w14:textId="77777777" w:rsidR="000100BC" w:rsidRPr="002A348F" w:rsidRDefault="000100BC" w:rsidP="000100BC">
      <w:pPr>
        <w:pStyle w:val="NormalWeb"/>
        <w:ind w:left="360"/>
      </w:pPr>
      <w:r w:rsidRPr="002A348F">
        <w:t xml:space="preserve">Mostly yes. You're using </w:t>
      </w:r>
      <w:r w:rsidRPr="002A348F">
        <w:rPr>
          <w:rStyle w:val="HTMLCode"/>
          <w:rFonts w:ascii="Times New Roman" w:hAnsi="Times New Roman" w:cs="Times New Roman"/>
          <w:sz w:val="24"/>
          <w:szCs w:val="24"/>
        </w:rPr>
        <w:t>type="email"</w:t>
      </w:r>
      <w:r w:rsidRPr="002A348F">
        <w:t xml:space="preserve"> for the email field and </w:t>
      </w:r>
      <w:r w:rsidRPr="002A348F">
        <w:rPr>
          <w:rStyle w:val="HTMLCode"/>
          <w:rFonts w:ascii="Times New Roman" w:hAnsi="Times New Roman" w:cs="Times New Roman"/>
          <w:sz w:val="24"/>
          <w:szCs w:val="24"/>
        </w:rPr>
        <w:t>type="</w:t>
      </w:r>
      <w:proofErr w:type="spellStart"/>
      <w:r w:rsidRPr="002A348F">
        <w:rPr>
          <w:rStyle w:val="HTMLCode"/>
          <w:rFonts w:ascii="Times New Roman" w:hAnsi="Times New Roman" w:cs="Times New Roman"/>
          <w:sz w:val="24"/>
          <w:szCs w:val="24"/>
        </w:rPr>
        <w:t>tel</w:t>
      </w:r>
      <w:proofErr w:type="spellEnd"/>
      <w:r w:rsidRPr="002A348F">
        <w:rPr>
          <w:rStyle w:val="HTMLCode"/>
          <w:rFonts w:ascii="Times New Roman" w:hAnsi="Times New Roman" w:cs="Times New Roman"/>
          <w:sz w:val="24"/>
          <w:szCs w:val="24"/>
        </w:rPr>
        <w:t>"</w:t>
      </w:r>
      <w:r w:rsidRPr="002A348F">
        <w:t xml:space="preserve"> for mobile, which tells the browser (and mobile keyboards) what kind of input to expect — on a phone, </w:t>
      </w:r>
      <w:r w:rsidRPr="002A348F">
        <w:rPr>
          <w:rStyle w:val="HTMLCode"/>
          <w:rFonts w:ascii="Times New Roman" w:hAnsi="Times New Roman" w:cs="Times New Roman"/>
          <w:sz w:val="24"/>
          <w:szCs w:val="24"/>
        </w:rPr>
        <w:t>type="</w:t>
      </w:r>
      <w:proofErr w:type="spellStart"/>
      <w:r w:rsidRPr="002A348F">
        <w:rPr>
          <w:rStyle w:val="HTMLCode"/>
          <w:rFonts w:ascii="Times New Roman" w:hAnsi="Times New Roman" w:cs="Times New Roman"/>
          <w:sz w:val="24"/>
          <w:szCs w:val="24"/>
        </w:rPr>
        <w:t>tel</w:t>
      </w:r>
      <w:proofErr w:type="spellEnd"/>
      <w:r w:rsidRPr="002A348F">
        <w:rPr>
          <w:rStyle w:val="HTMLCode"/>
          <w:rFonts w:ascii="Times New Roman" w:hAnsi="Times New Roman" w:cs="Times New Roman"/>
          <w:sz w:val="24"/>
          <w:szCs w:val="24"/>
        </w:rPr>
        <w:t>"</w:t>
      </w:r>
      <w:r w:rsidRPr="002A348F">
        <w:t xml:space="preserve"> will pop up a numeric keypad instead of a full keyboard, which is a nice touch. The two password fields correctly use </w:t>
      </w:r>
      <w:r w:rsidRPr="002A348F">
        <w:rPr>
          <w:rStyle w:val="HTMLCode"/>
          <w:rFonts w:ascii="Times New Roman" w:hAnsi="Times New Roman" w:cs="Times New Roman"/>
          <w:sz w:val="24"/>
          <w:szCs w:val="24"/>
        </w:rPr>
        <w:t>type="password"</w:t>
      </w:r>
      <w:r w:rsidRPr="002A348F">
        <w:t xml:space="preserve"> so the text gets masked. One gap: you're not using any native HTML5 attributes like </w:t>
      </w:r>
      <w:r w:rsidRPr="002A348F">
        <w:rPr>
          <w:rStyle w:val="HTMLCode"/>
          <w:rFonts w:ascii="Times New Roman" w:hAnsi="Times New Roman" w:cs="Times New Roman"/>
          <w:sz w:val="24"/>
          <w:szCs w:val="24"/>
        </w:rPr>
        <w:t>required</w:t>
      </w:r>
      <w:r w:rsidRPr="002A348F">
        <w:t xml:space="preserve">, </w:t>
      </w:r>
      <w:proofErr w:type="spellStart"/>
      <w:r w:rsidRPr="002A348F">
        <w:rPr>
          <w:rStyle w:val="HTMLCode"/>
          <w:rFonts w:ascii="Times New Roman" w:hAnsi="Times New Roman" w:cs="Times New Roman"/>
          <w:color w:val="0D0D0D" w:themeColor="text1" w:themeTint="F2"/>
          <w:sz w:val="24"/>
          <w:szCs w:val="24"/>
        </w:rPr>
        <w:t>maxlength</w:t>
      </w:r>
      <w:proofErr w:type="spellEnd"/>
      <w:r w:rsidRPr="002A348F">
        <w:t xml:space="preserve">, or </w:t>
      </w:r>
      <w:r w:rsidRPr="002A348F">
        <w:rPr>
          <w:rStyle w:val="HTMLCode"/>
          <w:rFonts w:ascii="Times New Roman" w:hAnsi="Times New Roman" w:cs="Times New Roman"/>
          <w:sz w:val="24"/>
          <w:szCs w:val="24"/>
        </w:rPr>
        <w:t>pattern</w:t>
      </w:r>
      <w:r w:rsidRPr="002A348F">
        <w:t xml:space="preserve"> on the inputs — right now all validation happens only in JavaScript. This works, but if JavaScript fails to load for some reason, the form has zero validation left. Adding </w:t>
      </w:r>
      <w:r w:rsidRPr="002A348F">
        <w:rPr>
          <w:rStyle w:val="HTMLCode"/>
          <w:rFonts w:ascii="Times New Roman" w:hAnsi="Times New Roman" w:cs="Times New Roman"/>
          <w:sz w:val="24"/>
          <w:szCs w:val="24"/>
        </w:rPr>
        <w:t>required</w:t>
      </w:r>
      <w:r w:rsidRPr="002A348F">
        <w:t xml:space="preserve"> and a rough </w:t>
      </w:r>
      <w:r w:rsidRPr="002A348F">
        <w:rPr>
          <w:rStyle w:val="HTMLCode"/>
          <w:rFonts w:ascii="Times New Roman" w:hAnsi="Times New Roman" w:cs="Times New Roman"/>
          <w:sz w:val="24"/>
          <w:szCs w:val="24"/>
        </w:rPr>
        <w:t>pattern</w:t>
      </w:r>
      <w:r w:rsidRPr="002A348F">
        <w:t xml:space="preserve"> as a backup is good practice, even though your JS is the real gatekeeper.</w:t>
      </w:r>
    </w:p>
    <w:p w14:paraId="4AA22DD4" w14:textId="77777777" w:rsidR="000100BC" w:rsidRPr="002A348F" w:rsidRDefault="000100BC" w:rsidP="000100BC">
      <w:pPr>
        <w:pStyle w:val="NormalWeb"/>
        <w:ind w:left="360"/>
      </w:pPr>
      <w:r w:rsidRPr="002A348F">
        <w:rPr>
          <w:rStyle w:val="Strong"/>
        </w:rPr>
        <w:t>2. Are validation errors displayed near the relevant fields?</w:t>
      </w:r>
    </w:p>
    <w:p w14:paraId="4AC50E08" w14:textId="77777777" w:rsidR="000100BC" w:rsidRPr="002A348F" w:rsidRDefault="000100BC" w:rsidP="000100BC">
      <w:pPr>
        <w:pStyle w:val="NormalWeb"/>
        <w:ind w:left="360"/>
      </w:pPr>
      <w:r w:rsidRPr="002A348F">
        <w:t xml:space="preserve">Yes, and this is done well. Every input has its own </w:t>
      </w:r>
      <w:r w:rsidRPr="002A348F">
        <w:rPr>
          <w:rStyle w:val="HTMLCode"/>
          <w:rFonts w:ascii="Times New Roman" w:hAnsi="Times New Roman" w:cs="Times New Roman"/>
          <w:sz w:val="24"/>
          <w:szCs w:val="24"/>
        </w:rPr>
        <w:t>&lt;span id="...Error"&gt;&lt;/span&gt;</w:t>
      </w:r>
      <w:r w:rsidRPr="002A348F">
        <w:t xml:space="preserve"> placed right after it in the HTML, and your JS writes the specific error message into that exact span. </w:t>
      </w:r>
      <w:proofErr w:type="gramStart"/>
      <w:r w:rsidRPr="002A348F">
        <w:t>So</w:t>
      </w:r>
      <w:proofErr w:type="gramEnd"/>
      <w:r w:rsidRPr="002A348F">
        <w:t xml:space="preserve"> if the mobile number is wrong, the error shows up right under the mobile field, not in some generic message box at the top. This is good UX because the user doesn't have to hunt for what went wrong.</w:t>
      </w:r>
    </w:p>
    <w:p w14:paraId="04B837F4" w14:textId="77777777" w:rsidR="000100BC" w:rsidRPr="002A348F" w:rsidRDefault="000100BC" w:rsidP="000100BC">
      <w:pPr>
        <w:pStyle w:val="NormalWeb"/>
        <w:ind w:left="360"/>
      </w:pPr>
      <w:r w:rsidRPr="002A348F">
        <w:rPr>
          <w:rStyle w:val="Strong"/>
        </w:rPr>
        <w:t>3. Is password strength checked?</w:t>
      </w:r>
    </w:p>
    <w:p w14:paraId="2A474676" w14:textId="77777777" w:rsidR="000100BC" w:rsidRPr="002A348F" w:rsidRDefault="000100BC" w:rsidP="000100BC">
      <w:pPr>
        <w:pStyle w:val="NormalWeb"/>
        <w:ind w:left="360"/>
      </w:pPr>
      <w:r w:rsidRPr="002A348F">
        <w:lastRenderedPageBreak/>
        <w:t xml:space="preserve">Yes. There's a </w:t>
      </w:r>
      <w:proofErr w:type="spellStart"/>
      <w:r w:rsidRPr="002A348F">
        <w:rPr>
          <w:rStyle w:val="HTMLCode"/>
          <w:rFonts w:ascii="Times New Roman" w:hAnsi="Times New Roman" w:cs="Times New Roman"/>
          <w:sz w:val="24"/>
          <w:szCs w:val="24"/>
        </w:rPr>
        <w:t>keyup</w:t>
      </w:r>
      <w:proofErr w:type="spellEnd"/>
      <w:r w:rsidRPr="002A348F">
        <w:t xml:space="preserve"> listener on the password field that checks the value on every keystroke and updates a </w:t>
      </w:r>
      <w:r w:rsidRPr="002A348F">
        <w:rPr>
          <w:rStyle w:val="HTMLCode"/>
          <w:rFonts w:ascii="Times New Roman" w:hAnsi="Times New Roman" w:cs="Times New Roman"/>
          <w:sz w:val="24"/>
          <w:szCs w:val="24"/>
        </w:rPr>
        <w:t>&lt;p id="strength"&gt;</w:t>
      </w:r>
      <w:r w:rsidRPr="002A348F">
        <w:t xml:space="preserve"> element live, showing "Weak," "Medium," or "Strong" based on length and whether it has uppercase, lowercase, numbers, and special characters. This gives the user real-time feedback as they type, rather than only finding out on submit.</w:t>
      </w:r>
    </w:p>
    <w:p w14:paraId="0B66E6E6" w14:textId="77777777" w:rsidR="000100BC" w:rsidRPr="002A348F" w:rsidRDefault="000100BC" w:rsidP="000100BC">
      <w:pPr>
        <w:pStyle w:val="NormalWeb"/>
        <w:ind w:left="360"/>
      </w:pPr>
      <w:r w:rsidRPr="002A348F">
        <w:rPr>
          <w:rStyle w:val="Strong"/>
        </w:rPr>
        <w:t>4. Is the form accessible using keyboard and screen-reader-friendly labels?</w:t>
      </w:r>
    </w:p>
    <w:p w14:paraId="05B4CAB8" w14:textId="77777777" w:rsidR="000100BC" w:rsidRPr="002A348F" w:rsidRDefault="000100BC" w:rsidP="000100BC">
      <w:pPr>
        <w:pStyle w:val="NormalWeb"/>
        <w:ind w:left="360"/>
      </w:pPr>
      <w:r w:rsidRPr="002A348F">
        <w:t xml:space="preserve">Partly. Every input has a proper </w:t>
      </w:r>
      <w:r w:rsidRPr="002A348F">
        <w:rPr>
          <w:rStyle w:val="HTMLCode"/>
          <w:rFonts w:ascii="Times New Roman" w:hAnsi="Times New Roman" w:cs="Times New Roman"/>
          <w:sz w:val="24"/>
          <w:szCs w:val="24"/>
        </w:rPr>
        <w:t>&lt;label for="..."&gt;</w:t>
      </w:r>
      <w:r w:rsidRPr="002A348F">
        <w:t xml:space="preserve"> matching the input's </w:t>
      </w:r>
      <w:r w:rsidRPr="002A348F">
        <w:rPr>
          <w:rStyle w:val="HTMLCode"/>
          <w:rFonts w:ascii="Times New Roman" w:hAnsi="Times New Roman" w:cs="Times New Roman"/>
          <w:sz w:val="24"/>
          <w:szCs w:val="24"/>
        </w:rPr>
        <w:t>id</w:t>
      </w:r>
      <w:r w:rsidRPr="002A348F">
        <w:t xml:space="preserve"> (name, email, mobile, password, course, year, gender radios, terms checkbox) — this is the single most important thing for screen readers, since it lets them announce "Name, edit text" instead of just "edit text." Keyboard-wise, you're using standard </w:t>
      </w:r>
      <w:r w:rsidRPr="002A348F">
        <w:rPr>
          <w:rStyle w:val="HTMLCode"/>
          <w:rFonts w:ascii="Times New Roman" w:hAnsi="Times New Roman" w:cs="Times New Roman"/>
          <w:sz w:val="24"/>
          <w:szCs w:val="24"/>
        </w:rPr>
        <w:t>&lt;input&gt;</w:t>
      </w:r>
      <w:r w:rsidRPr="002A348F">
        <w:t xml:space="preserve">, </w:t>
      </w:r>
      <w:r w:rsidRPr="002A348F">
        <w:rPr>
          <w:rStyle w:val="HTMLCode"/>
          <w:rFonts w:ascii="Times New Roman" w:hAnsi="Times New Roman" w:cs="Times New Roman"/>
          <w:sz w:val="24"/>
          <w:szCs w:val="24"/>
        </w:rPr>
        <w:t>&lt;select&gt;</w:t>
      </w:r>
      <w:r w:rsidRPr="002A348F">
        <w:t>, radio, and checkbox elements, which are all natively focusable and operable with Tab/Space/Arrow keys by default — you haven't broken that with any custom widgets, so that part is solid.</w:t>
      </w:r>
    </w:p>
    <w:p w14:paraId="03D19B10" w14:textId="77777777" w:rsidR="000100BC" w:rsidRPr="002A348F" w:rsidRDefault="000100BC" w:rsidP="000100BC">
      <w:pPr>
        <w:pStyle w:val="NormalWeb"/>
        <w:ind w:left="360"/>
      </w:pPr>
      <w:r w:rsidRPr="002A348F">
        <w:t xml:space="preserve">The gap is that your error </w:t>
      </w:r>
      <w:r w:rsidRPr="002A348F">
        <w:rPr>
          <w:rStyle w:val="HTMLCode"/>
          <w:rFonts w:ascii="Times New Roman" w:hAnsi="Times New Roman" w:cs="Times New Roman"/>
          <w:sz w:val="24"/>
          <w:szCs w:val="24"/>
        </w:rPr>
        <w:t>&lt;span&gt;</w:t>
      </w:r>
      <w:r w:rsidRPr="002A348F">
        <w:t xml:space="preserve"> elements have no </w:t>
      </w:r>
      <w:r w:rsidRPr="002A348F">
        <w:rPr>
          <w:rStyle w:val="HTMLCode"/>
          <w:rFonts w:ascii="Times New Roman" w:hAnsi="Times New Roman" w:cs="Times New Roman"/>
          <w:sz w:val="24"/>
          <w:szCs w:val="24"/>
        </w:rPr>
        <w:t>aria-live</w:t>
      </w:r>
      <w:r w:rsidRPr="002A348F">
        <w:t xml:space="preserve"> attribute. That means when JavaScript injects an error message into a span, a screen reader user won't hear it — visually the text appears, but nothing announces it out loud since the page doesn't "know" to speak on that change. Adding </w:t>
      </w:r>
      <w:r w:rsidRPr="002A348F">
        <w:rPr>
          <w:rStyle w:val="HTMLCode"/>
          <w:rFonts w:ascii="Times New Roman" w:hAnsi="Times New Roman" w:cs="Times New Roman"/>
          <w:sz w:val="24"/>
          <w:szCs w:val="24"/>
        </w:rPr>
        <w:t>aria-live="polite"</w:t>
      </w:r>
      <w:r w:rsidRPr="002A348F">
        <w:t xml:space="preserve"> to each error span (or one shared live region) would fix that. It'd also help to add </w:t>
      </w:r>
      <w:r w:rsidRPr="002A348F">
        <w:rPr>
          <w:rStyle w:val="HTMLCode"/>
          <w:rFonts w:ascii="Times New Roman" w:hAnsi="Times New Roman" w:cs="Times New Roman"/>
          <w:sz w:val="24"/>
          <w:szCs w:val="24"/>
        </w:rPr>
        <w:t>aria-required="true"</w:t>
      </w:r>
      <w:r w:rsidRPr="002A348F">
        <w:t xml:space="preserve"> on required fields for extra clarity to assistive tech.</w:t>
      </w:r>
    </w:p>
    <w:p w14:paraId="2D5823AE" w14:textId="77777777" w:rsidR="000100BC" w:rsidRPr="002A348F" w:rsidRDefault="000100BC" w:rsidP="000100BC">
      <w:pPr>
        <w:rPr>
          <w:rFonts w:cs="Times New Roman"/>
          <w:b/>
          <w:bCs/>
          <w:szCs w:val="24"/>
        </w:rPr>
      </w:pPr>
    </w:p>
    <w:p w14:paraId="11438116" w14:textId="02E7378A" w:rsidR="00AC2CD6" w:rsidRPr="002A348F" w:rsidRDefault="00AC2CD6" w:rsidP="00AC2CD6">
      <w:pPr>
        <w:pStyle w:val="Heading2"/>
        <w:numPr>
          <w:ilvl w:val="0"/>
          <w:numId w:val="11"/>
        </w:numPr>
        <w:tabs>
          <w:tab w:val="num" w:pos="360"/>
        </w:tabs>
        <w:rPr>
          <w:rFonts w:ascii="Times New Roman" w:eastAsia="Times New Roman" w:hAnsi="Times New Roman" w:cs="Times New Roman"/>
          <w:bCs w:val="0"/>
          <w:color w:val="auto"/>
          <w:sz w:val="24"/>
          <w:szCs w:val="24"/>
        </w:rPr>
      </w:pPr>
      <w:r w:rsidRPr="002A348F">
        <w:rPr>
          <w:rFonts w:ascii="Times New Roman" w:eastAsia="Times New Roman" w:hAnsi="Times New Roman" w:cs="Times New Roman"/>
          <w:bCs w:val="0"/>
          <w:color w:val="auto"/>
          <w:sz w:val="24"/>
          <w:szCs w:val="24"/>
        </w:rPr>
        <w:t>Implementation/</w:t>
      </w:r>
      <w:r w:rsidRPr="002A348F">
        <w:rPr>
          <w:rFonts w:ascii="Times New Roman" w:hAnsi="Times New Roman" w:cs="Times New Roman"/>
          <w:sz w:val="24"/>
          <w:szCs w:val="24"/>
        </w:rPr>
        <w:t xml:space="preserve"> </w:t>
      </w:r>
      <w:r w:rsidRPr="002A348F">
        <w:rPr>
          <w:rFonts w:ascii="Times New Roman" w:eastAsia="Times New Roman" w:hAnsi="Times New Roman" w:cs="Times New Roman"/>
          <w:bCs w:val="0"/>
          <w:color w:val="auto"/>
          <w:sz w:val="24"/>
          <w:szCs w:val="24"/>
        </w:rPr>
        <w:t xml:space="preserve">Output/Result </w:t>
      </w:r>
    </w:p>
    <w:p w14:paraId="50DEA09E" w14:textId="554A26E6" w:rsidR="00536D89" w:rsidRPr="002A348F" w:rsidRDefault="00536D89" w:rsidP="00536D89">
      <w:pPr>
        <w:pStyle w:val="NormalWeb"/>
        <w:numPr>
          <w:ilvl w:val="0"/>
          <w:numId w:val="13"/>
        </w:numPr>
      </w:pPr>
      <w:r w:rsidRPr="002A348F">
        <w:rPr>
          <w:rStyle w:val="Strong"/>
        </w:rPr>
        <w:t>Element references</w:t>
      </w:r>
      <w:r w:rsidRPr="002A348F">
        <w:br/>
        <w:t xml:space="preserve">Used: </w:t>
      </w:r>
      <w:proofErr w:type="spellStart"/>
      <w:proofErr w:type="gramStart"/>
      <w:r w:rsidRPr="002A348F">
        <w:rPr>
          <w:rStyle w:val="HTMLCode"/>
          <w:rFonts w:ascii="Times New Roman" w:hAnsi="Times New Roman" w:cs="Times New Roman"/>
          <w:sz w:val="24"/>
          <w:szCs w:val="24"/>
        </w:rPr>
        <w:t>document.getElementById</w:t>
      </w:r>
      <w:proofErr w:type="spellEnd"/>
      <w:proofErr w:type="gramEnd"/>
      <w:r w:rsidRPr="002A348F">
        <w:rPr>
          <w:rStyle w:val="HTMLCode"/>
          <w:rFonts w:ascii="Times New Roman" w:hAnsi="Times New Roman" w:cs="Times New Roman"/>
          <w:sz w:val="24"/>
          <w:szCs w:val="24"/>
        </w:rPr>
        <w:t>()</w:t>
      </w:r>
      <w:r w:rsidRPr="002A348F">
        <w:br/>
        <w:t>Implementation: Grabbed each input, span, and the form once at the start, instead of searching the DOM repeatedly</w:t>
      </w:r>
    </w:p>
    <w:p w14:paraId="07C4B9C0" w14:textId="77777777" w:rsidR="00536D89" w:rsidRPr="002A348F" w:rsidRDefault="00536D89" w:rsidP="00536D89">
      <w:pPr>
        <w:pStyle w:val="NormalWeb"/>
        <w:numPr>
          <w:ilvl w:val="0"/>
          <w:numId w:val="13"/>
        </w:numPr>
      </w:pPr>
      <w:r w:rsidRPr="002A348F">
        <w:rPr>
          <w:rStyle w:val="Strong"/>
        </w:rPr>
        <w:t>Name validation</w:t>
      </w:r>
      <w:r w:rsidRPr="002A348F">
        <w:br/>
        <w:t xml:space="preserve">Used: Regex </w:t>
      </w:r>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A-Za-</w:t>
      </w:r>
      <w:proofErr w:type="gramStart"/>
      <w:r w:rsidRPr="002A348F">
        <w:rPr>
          <w:rStyle w:val="HTMLCode"/>
          <w:rFonts w:ascii="Times New Roman" w:hAnsi="Times New Roman" w:cs="Times New Roman"/>
          <w:sz w:val="24"/>
          <w:szCs w:val="24"/>
        </w:rPr>
        <w:t>z ]</w:t>
      </w:r>
      <w:proofErr w:type="gramEnd"/>
      <w:r w:rsidRPr="002A348F">
        <w:rPr>
          <w:rStyle w:val="HTMLCode"/>
          <w:rFonts w:ascii="Times New Roman" w:hAnsi="Times New Roman" w:cs="Times New Roman"/>
          <w:sz w:val="24"/>
          <w:szCs w:val="24"/>
        </w:rPr>
        <w:t>{3</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r w:rsidRPr="002A348F">
        <w:br/>
        <w:t xml:space="preserve">Implementation: Tested with </w:t>
      </w:r>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test(</w:t>
      </w:r>
      <w:proofErr w:type="gramEnd"/>
      <w:r w:rsidRPr="002A348F">
        <w:rPr>
          <w:rStyle w:val="HTMLCode"/>
          <w:rFonts w:ascii="Times New Roman" w:hAnsi="Times New Roman" w:cs="Times New Roman"/>
          <w:sz w:val="24"/>
          <w:szCs w:val="24"/>
        </w:rPr>
        <w:t>)</w:t>
      </w:r>
      <w:r w:rsidRPr="002A348F">
        <w:t xml:space="preserve"> — only letters and spaces allowed, minimum 3 characters</w:t>
      </w:r>
    </w:p>
    <w:p w14:paraId="2116A0E4" w14:textId="77777777" w:rsidR="00536D89" w:rsidRPr="002A348F" w:rsidRDefault="00536D89" w:rsidP="00536D89">
      <w:pPr>
        <w:pStyle w:val="NormalWeb"/>
        <w:numPr>
          <w:ilvl w:val="0"/>
          <w:numId w:val="13"/>
        </w:numPr>
      </w:pPr>
      <w:proofErr w:type="spellStart"/>
      <w:r w:rsidRPr="002A348F">
        <w:rPr>
          <w:rStyle w:val="Strong"/>
        </w:rPr>
        <w:t>Enrollment</w:t>
      </w:r>
      <w:proofErr w:type="spellEnd"/>
      <w:r w:rsidRPr="002A348F">
        <w:rPr>
          <w:rStyle w:val="Strong"/>
        </w:rPr>
        <w:t xml:space="preserve"> validation</w:t>
      </w:r>
      <w:r w:rsidRPr="002A348F">
        <w:br/>
        <w:t xml:space="preserve">Used: Regex </w:t>
      </w:r>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D?\</w:t>
      </w:r>
      <w:proofErr w:type="gramEnd"/>
      <w:r w:rsidRPr="002A348F">
        <w:rPr>
          <w:rStyle w:val="HTMLCode"/>
          <w:rFonts w:ascii="Times New Roman" w:hAnsi="Times New Roman" w:cs="Times New Roman"/>
          <w:sz w:val="24"/>
          <w:szCs w:val="24"/>
        </w:rPr>
        <w:t>d{</w:t>
      </w:r>
      <w:proofErr w:type="gramStart"/>
      <w:r w:rsidRPr="002A348F">
        <w:rPr>
          <w:rStyle w:val="HTMLCode"/>
          <w:rFonts w:ascii="Times New Roman" w:hAnsi="Times New Roman" w:cs="Times New Roman"/>
          <w:sz w:val="24"/>
          <w:szCs w:val="24"/>
        </w:rPr>
        <w:t>2}DCE</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d{3}$</w:t>
      </w:r>
      <w:proofErr w:type="gramEnd"/>
      <w:r w:rsidRPr="002A348F">
        <w:rPr>
          <w:rStyle w:val="HTMLCode"/>
          <w:rFonts w:ascii="Times New Roman" w:hAnsi="Times New Roman" w:cs="Times New Roman"/>
          <w:sz w:val="24"/>
          <w:szCs w:val="24"/>
        </w:rPr>
        <w:t>/</w:t>
      </w:r>
      <w:r w:rsidRPr="002A348F">
        <w:br/>
        <w:t xml:space="preserve">Implementation: Optional leading </w:t>
      </w:r>
      <w:r w:rsidRPr="002A348F">
        <w:rPr>
          <w:rStyle w:val="HTMLCode"/>
          <w:rFonts w:ascii="Times New Roman" w:hAnsi="Times New Roman" w:cs="Times New Roman"/>
          <w:sz w:val="24"/>
          <w:szCs w:val="24"/>
        </w:rPr>
        <w:t>D</w:t>
      </w:r>
      <w:r w:rsidRPr="002A348F">
        <w:t xml:space="preserve">, 2-digit year, literal </w:t>
      </w:r>
      <w:r w:rsidRPr="002A348F">
        <w:rPr>
          <w:rStyle w:val="HTMLCode"/>
          <w:rFonts w:ascii="Times New Roman" w:hAnsi="Times New Roman" w:cs="Times New Roman"/>
          <w:sz w:val="24"/>
          <w:szCs w:val="24"/>
        </w:rPr>
        <w:t>DCE</w:t>
      </w:r>
      <w:r w:rsidRPr="002A348F">
        <w:t>, 3-digit roll number</w:t>
      </w:r>
    </w:p>
    <w:p w14:paraId="7C270FC2" w14:textId="1444A533" w:rsidR="00536D89" w:rsidRPr="002A348F" w:rsidRDefault="00536D89" w:rsidP="00536D89">
      <w:pPr>
        <w:pStyle w:val="NormalWeb"/>
        <w:numPr>
          <w:ilvl w:val="0"/>
          <w:numId w:val="13"/>
        </w:numPr>
      </w:pPr>
      <w:r w:rsidRPr="002A348F">
        <w:rPr>
          <w:rStyle w:val="Strong"/>
        </w:rPr>
        <w:t>Email validation</w:t>
      </w:r>
      <w:r w:rsidRPr="002A348F">
        <w:br/>
        <w:t xml:space="preserve">Used: Regex </w:t>
      </w:r>
      <w:r w:rsidRPr="002A348F">
        <w:rPr>
          <w:rStyle w:val="HTMLCode"/>
          <w:rFonts w:ascii="Times New Roman" w:hAnsi="Times New Roman" w:cs="Times New Roman"/>
          <w:sz w:val="24"/>
          <w:szCs w:val="24"/>
        </w:rPr>
        <w:t>/^[a-zA-Z0-</w:t>
      </w:r>
      <w:proofErr w:type="gramStart"/>
      <w:r w:rsidRPr="002A348F">
        <w:rPr>
          <w:rStyle w:val="HTMLCode"/>
          <w:rFonts w:ascii="Times New Roman" w:hAnsi="Times New Roman" w:cs="Times New Roman"/>
          <w:sz w:val="24"/>
          <w:szCs w:val="24"/>
        </w:rPr>
        <w:t>9]+</w:t>
      </w:r>
      <w:proofErr w:type="gramEnd"/>
      <w:r w:rsidRPr="002A348F">
        <w:rPr>
          <w:rStyle w:val="HTMLCode"/>
          <w:rFonts w:ascii="Times New Roman" w:hAnsi="Times New Roman" w:cs="Times New Roman"/>
          <w:sz w:val="24"/>
          <w:szCs w:val="24"/>
        </w:rPr>
        <w:t>@</w:t>
      </w:r>
      <w:proofErr w:type="spellStart"/>
      <w:r w:rsidRPr="002A348F">
        <w:rPr>
          <w:rStyle w:val="HTMLCode"/>
          <w:rFonts w:ascii="Times New Roman" w:hAnsi="Times New Roman" w:cs="Times New Roman"/>
          <w:sz w:val="24"/>
          <w:szCs w:val="24"/>
        </w:rPr>
        <w:t>charusat</w:t>
      </w:r>
      <w:proofErr w:type="spellEnd"/>
      <w:r w:rsidRPr="002A348F">
        <w:rPr>
          <w:rStyle w:val="HTMLCode"/>
          <w:rFonts w:ascii="Times New Roman" w:hAnsi="Times New Roman" w:cs="Times New Roman"/>
          <w:sz w:val="24"/>
          <w:szCs w:val="24"/>
        </w:rPr>
        <w:t>\.</w:t>
      </w:r>
      <w:proofErr w:type="spellStart"/>
      <w:r w:rsidRPr="002A348F">
        <w:rPr>
          <w:rStyle w:val="HTMLCode"/>
          <w:rFonts w:ascii="Times New Roman" w:hAnsi="Times New Roman" w:cs="Times New Roman"/>
          <w:sz w:val="24"/>
          <w:szCs w:val="24"/>
        </w:rPr>
        <w:t>edu</w:t>
      </w:r>
      <w:proofErr w:type="spellEnd"/>
      <w:r w:rsidRPr="002A348F">
        <w:rPr>
          <w:rStyle w:val="HTMLCode"/>
          <w:rFonts w:ascii="Times New Roman" w:hAnsi="Times New Roman" w:cs="Times New Roman"/>
          <w:sz w:val="24"/>
          <w:szCs w:val="24"/>
        </w:rPr>
        <w:t>\.in$/</w:t>
      </w:r>
      <w:r w:rsidRPr="002A348F">
        <w:br/>
        <w:t xml:space="preserve">Implementation: Alphanumeric local part, must end exactly with </w:t>
      </w:r>
      <w:r w:rsidRPr="002A348F">
        <w:rPr>
          <w:rStyle w:val="HTMLCode"/>
          <w:rFonts w:ascii="Times New Roman" w:hAnsi="Times New Roman" w:cs="Times New Roman"/>
          <w:sz w:val="24"/>
          <w:szCs w:val="24"/>
        </w:rPr>
        <w:t>@charusat.edu.in</w:t>
      </w:r>
    </w:p>
    <w:p w14:paraId="019489E1" w14:textId="77777777" w:rsidR="00536D89" w:rsidRPr="002A348F" w:rsidRDefault="00536D89" w:rsidP="00536D89">
      <w:pPr>
        <w:pStyle w:val="NormalWeb"/>
        <w:numPr>
          <w:ilvl w:val="0"/>
          <w:numId w:val="13"/>
        </w:numPr>
      </w:pPr>
      <w:r w:rsidRPr="002A348F">
        <w:rPr>
          <w:rStyle w:val="Strong"/>
        </w:rPr>
        <w:t>Mobile validation</w:t>
      </w:r>
      <w:r w:rsidRPr="002A348F">
        <w:br/>
        <w:t xml:space="preserve">Used: Regex </w:t>
      </w:r>
      <w:r w:rsidRPr="002A348F">
        <w:rPr>
          <w:rStyle w:val="HTMLCode"/>
          <w:rFonts w:ascii="Times New Roman" w:hAnsi="Times New Roman" w:cs="Times New Roman"/>
          <w:sz w:val="24"/>
          <w:szCs w:val="24"/>
        </w:rPr>
        <w:t>/^[6-</w:t>
      </w:r>
      <w:proofErr w:type="gramStart"/>
      <w:r w:rsidRPr="002A348F">
        <w:rPr>
          <w:rStyle w:val="HTMLCode"/>
          <w:rFonts w:ascii="Times New Roman" w:hAnsi="Times New Roman" w:cs="Times New Roman"/>
          <w:sz w:val="24"/>
          <w:szCs w:val="24"/>
        </w:rPr>
        <w:t>9]\d{9}$</w:t>
      </w:r>
      <w:proofErr w:type="gramEnd"/>
      <w:r w:rsidRPr="002A348F">
        <w:rPr>
          <w:rStyle w:val="HTMLCode"/>
          <w:rFonts w:ascii="Times New Roman" w:hAnsi="Times New Roman" w:cs="Times New Roman"/>
          <w:sz w:val="24"/>
          <w:szCs w:val="24"/>
        </w:rPr>
        <w:t>/</w:t>
      </w:r>
      <w:r w:rsidRPr="002A348F">
        <w:br/>
        <w:t>Implementation: Starts with 6-9, followed by exactly 9 more digits (10 digits total)</w:t>
      </w:r>
    </w:p>
    <w:p w14:paraId="3A7A2EB7" w14:textId="77777777" w:rsidR="00536D89" w:rsidRPr="002A348F" w:rsidRDefault="00536D89" w:rsidP="00536D89">
      <w:pPr>
        <w:pStyle w:val="NormalWeb"/>
        <w:numPr>
          <w:ilvl w:val="0"/>
          <w:numId w:val="13"/>
        </w:numPr>
      </w:pPr>
      <w:r w:rsidRPr="002A348F">
        <w:rPr>
          <w:rStyle w:val="Strong"/>
        </w:rPr>
        <w:lastRenderedPageBreak/>
        <w:t>Password validation</w:t>
      </w:r>
      <w:r w:rsidRPr="002A348F">
        <w:br/>
        <w:t xml:space="preserve">Used: Regex </w:t>
      </w:r>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.*[a-z</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[A-Z</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[0-9</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$!%*?&amp;</w:t>
      </w:r>
      <w:proofErr w:type="gramEnd"/>
      <w:r w:rsidRPr="002A348F">
        <w:rPr>
          <w:rStyle w:val="HTMLCode"/>
          <w:rFonts w:ascii="Times New Roman" w:hAnsi="Times New Roman" w:cs="Times New Roman"/>
          <w:sz w:val="24"/>
          <w:szCs w:val="24"/>
        </w:rPr>
        <w:t>]</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8</w:t>
      </w:r>
      <w:proofErr w:type="gramStart"/>
      <w:r w:rsidRPr="002A348F">
        <w:rPr>
          <w:rStyle w:val="HTMLCode"/>
          <w:rFonts w:ascii="Times New Roman" w:hAnsi="Times New Roman" w:cs="Times New Roman"/>
          <w:sz w:val="24"/>
          <w:szCs w:val="24"/>
        </w:rPr>
        <w:t>,}$</w:t>
      </w:r>
      <w:proofErr w:type="gramEnd"/>
      <w:r w:rsidRPr="002A348F">
        <w:rPr>
          <w:rStyle w:val="HTMLCode"/>
          <w:rFonts w:ascii="Times New Roman" w:hAnsi="Times New Roman" w:cs="Times New Roman"/>
          <w:sz w:val="24"/>
          <w:szCs w:val="24"/>
        </w:rPr>
        <w:t>/</w:t>
      </w:r>
      <w:r w:rsidRPr="002A348F">
        <w:br/>
        <w:t>Implementation: Lookaheads confirm at least one lowercase, uppercase, number, and special character; minimum 8 characters total</w:t>
      </w:r>
    </w:p>
    <w:p w14:paraId="42BBFD35" w14:textId="77777777" w:rsidR="00F970B4" w:rsidRPr="002A348F" w:rsidRDefault="00F970B4" w:rsidP="00F970B4">
      <w:pPr>
        <w:rPr>
          <w:rFonts w:cs="Times New Roman"/>
          <w:b/>
          <w:bCs/>
          <w:szCs w:val="24"/>
        </w:rPr>
      </w:pPr>
    </w:p>
    <w:p w14:paraId="0E986F8B" w14:textId="321FBBD1" w:rsidR="00F970B4" w:rsidRPr="002A348F" w:rsidRDefault="00F970B4" w:rsidP="00F970B4">
      <w:pPr>
        <w:rPr>
          <w:rFonts w:cs="Times New Roman"/>
          <w:b/>
          <w:bCs/>
          <w:szCs w:val="24"/>
        </w:rPr>
      </w:pPr>
      <w:r w:rsidRPr="002A348F">
        <w:rPr>
          <w:rFonts w:cs="Times New Roman"/>
          <w:b/>
          <w:bCs/>
          <w:szCs w:val="24"/>
        </w:rPr>
        <w:t>HTML webpages screenshots:</w:t>
      </w:r>
    </w:p>
    <w:p w14:paraId="33B418CC" w14:textId="29D30949" w:rsidR="00B676A9" w:rsidRPr="002A348F" w:rsidRDefault="00B676A9" w:rsidP="00B676A9">
      <w:pPr>
        <w:jc w:val="center"/>
        <w:rPr>
          <w:rFonts w:cs="Times New Roman"/>
          <w:b/>
          <w:bCs/>
          <w:szCs w:val="24"/>
        </w:rPr>
      </w:pPr>
      <w:r w:rsidRPr="002A348F">
        <w:rPr>
          <w:rFonts w:cs="Times New Roman"/>
          <w:b/>
          <w:bCs/>
          <w:szCs w:val="24"/>
        </w:rPr>
        <w:t>Registration page:</w:t>
      </w:r>
    </w:p>
    <w:p w14:paraId="2BAFE096" w14:textId="5896FEA6" w:rsidR="00B676A9" w:rsidRPr="002A348F" w:rsidRDefault="00B676A9" w:rsidP="00B676A9">
      <w:pPr>
        <w:jc w:val="center"/>
        <w:rPr>
          <w:rFonts w:cs="Times New Roman"/>
          <w:b/>
          <w:bCs/>
          <w:szCs w:val="24"/>
        </w:rPr>
      </w:pPr>
      <w:r w:rsidRPr="002A348F">
        <w:rPr>
          <w:rFonts w:cs="Times New Roman"/>
          <w:b/>
          <w:bCs/>
          <w:noProof/>
          <w:szCs w:val="24"/>
        </w:rPr>
        <w:drawing>
          <wp:inline distT="0" distB="0" distL="0" distR="0" wp14:anchorId="45670212" wp14:editId="2CCB3F8B">
            <wp:extent cx="4675199" cy="2442576"/>
            <wp:effectExtent l="0" t="0" r="0" b="0"/>
            <wp:docPr id="7124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5350" name=""/>
                    <pic:cNvPicPr/>
                  </pic:nvPicPr>
                  <pic:blipFill>
                    <a:blip r:embed="rId8"/>
                    <a:stretch>
                      <a:fillRect/>
                    </a:stretch>
                  </pic:blipFill>
                  <pic:spPr>
                    <a:xfrm>
                      <a:off x="0" y="0"/>
                      <a:ext cx="4712132" cy="2461872"/>
                    </a:xfrm>
                    <a:prstGeom prst="rect">
                      <a:avLst/>
                    </a:prstGeom>
                  </pic:spPr>
                </pic:pic>
              </a:graphicData>
            </a:graphic>
          </wp:inline>
        </w:drawing>
      </w:r>
    </w:p>
    <w:p w14:paraId="50C26B44" w14:textId="2F850B3E" w:rsidR="00B676A9" w:rsidRPr="002A348F" w:rsidRDefault="00B676A9" w:rsidP="00B676A9">
      <w:pPr>
        <w:jc w:val="center"/>
        <w:rPr>
          <w:rFonts w:cs="Times New Roman"/>
          <w:b/>
          <w:bCs/>
          <w:szCs w:val="24"/>
        </w:rPr>
      </w:pPr>
      <w:r w:rsidRPr="002A348F">
        <w:rPr>
          <w:rFonts w:cs="Times New Roman"/>
          <w:b/>
          <w:bCs/>
          <w:szCs w:val="24"/>
        </w:rPr>
        <w:t>Invalid Enrollment Id:</w:t>
      </w:r>
    </w:p>
    <w:p w14:paraId="75B13F62" w14:textId="4123B631" w:rsidR="00B676A9" w:rsidRPr="002A348F" w:rsidRDefault="00B676A9" w:rsidP="00B676A9">
      <w:pPr>
        <w:jc w:val="center"/>
        <w:rPr>
          <w:rFonts w:cs="Times New Roman"/>
          <w:b/>
          <w:bCs/>
          <w:szCs w:val="24"/>
        </w:rPr>
      </w:pPr>
      <w:r w:rsidRPr="002A348F">
        <w:rPr>
          <w:rFonts w:cs="Times New Roman"/>
          <w:b/>
          <w:bCs/>
          <w:noProof/>
          <w:szCs w:val="24"/>
        </w:rPr>
        <w:drawing>
          <wp:inline distT="0" distB="0" distL="0" distR="0" wp14:anchorId="12114381" wp14:editId="42A0C910">
            <wp:extent cx="5486400" cy="483870"/>
            <wp:effectExtent l="0" t="0" r="0" b="0"/>
            <wp:docPr id="57571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3710" name=""/>
                    <pic:cNvPicPr/>
                  </pic:nvPicPr>
                  <pic:blipFill>
                    <a:blip r:embed="rId9"/>
                    <a:stretch>
                      <a:fillRect/>
                    </a:stretch>
                  </pic:blipFill>
                  <pic:spPr>
                    <a:xfrm>
                      <a:off x="0" y="0"/>
                      <a:ext cx="5486400" cy="483870"/>
                    </a:xfrm>
                    <a:prstGeom prst="rect">
                      <a:avLst/>
                    </a:prstGeom>
                  </pic:spPr>
                </pic:pic>
              </a:graphicData>
            </a:graphic>
          </wp:inline>
        </w:drawing>
      </w:r>
    </w:p>
    <w:p w14:paraId="314A4E35" w14:textId="6D206212" w:rsidR="00B676A9" w:rsidRPr="002A348F" w:rsidRDefault="00B676A9" w:rsidP="00B676A9">
      <w:pPr>
        <w:jc w:val="center"/>
        <w:rPr>
          <w:rFonts w:cs="Times New Roman"/>
          <w:b/>
          <w:bCs/>
          <w:szCs w:val="24"/>
        </w:rPr>
      </w:pPr>
      <w:r w:rsidRPr="002A348F">
        <w:rPr>
          <w:rFonts w:cs="Times New Roman"/>
          <w:b/>
          <w:bCs/>
          <w:szCs w:val="24"/>
        </w:rPr>
        <w:t>Invalid Email:</w:t>
      </w:r>
    </w:p>
    <w:p w14:paraId="1C9C08CE" w14:textId="38238441" w:rsidR="00B676A9" w:rsidRPr="002A348F" w:rsidRDefault="00B676A9" w:rsidP="00B676A9">
      <w:pPr>
        <w:jc w:val="center"/>
        <w:rPr>
          <w:rFonts w:cs="Times New Roman"/>
          <w:b/>
          <w:bCs/>
          <w:szCs w:val="24"/>
        </w:rPr>
      </w:pPr>
      <w:r w:rsidRPr="002A348F">
        <w:rPr>
          <w:rFonts w:cs="Times New Roman"/>
          <w:b/>
          <w:bCs/>
          <w:noProof/>
          <w:szCs w:val="24"/>
        </w:rPr>
        <w:drawing>
          <wp:inline distT="0" distB="0" distL="0" distR="0" wp14:anchorId="45958665" wp14:editId="1451AB82">
            <wp:extent cx="2654436" cy="596931"/>
            <wp:effectExtent l="0" t="0" r="0" b="0"/>
            <wp:docPr id="138249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98183" name=""/>
                    <pic:cNvPicPr/>
                  </pic:nvPicPr>
                  <pic:blipFill>
                    <a:blip r:embed="rId10"/>
                    <a:stretch>
                      <a:fillRect/>
                    </a:stretch>
                  </pic:blipFill>
                  <pic:spPr>
                    <a:xfrm>
                      <a:off x="0" y="0"/>
                      <a:ext cx="2654436" cy="596931"/>
                    </a:xfrm>
                    <a:prstGeom prst="rect">
                      <a:avLst/>
                    </a:prstGeom>
                  </pic:spPr>
                </pic:pic>
              </a:graphicData>
            </a:graphic>
          </wp:inline>
        </w:drawing>
      </w:r>
    </w:p>
    <w:p w14:paraId="74E8569E" w14:textId="23CB5375" w:rsidR="00B676A9" w:rsidRPr="002A348F" w:rsidRDefault="00B676A9" w:rsidP="00B676A9">
      <w:pPr>
        <w:jc w:val="center"/>
        <w:rPr>
          <w:rFonts w:cs="Times New Roman"/>
          <w:b/>
          <w:bCs/>
          <w:szCs w:val="24"/>
        </w:rPr>
      </w:pPr>
      <w:r w:rsidRPr="002A348F">
        <w:rPr>
          <w:rFonts w:cs="Times New Roman"/>
          <w:b/>
          <w:bCs/>
          <w:szCs w:val="24"/>
        </w:rPr>
        <w:t>Invalid Mobile number:</w:t>
      </w:r>
    </w:p>
    <w:p w14:paraId="11E53A3D" w14:textId="6B40BB43" w:rsidR="00B676A9" w:rsidRPr="002A348F" w:rsidRDefault="00B676A9" w:rsidP="00B676A9">
      <w:pPr>
        <w:jc w:val="center"/>
        <w:rPr>
          <w:rFonts w:cs="Times New Roman"/>
          <w:b/>
          <w:bCs/>
          <w:szCs w:val="24"/>
        </w:rPr>
      </w:pPr>
      <w:r w:rsidRPr="002A348F">
        <w:rPr>
          <w:rFonts w:cs="Times New Roman"/>
          <w:b/>
          <w:bCs/>
          <w:noProof/>
          <w:szCs w:val="24"/>
        </w:rPr>
        <w:drawing>
          <wp:inline distT="0" distB="0" distL="0" distR="0" wp14:anchorId="2D5CD9B3" wp14:editId="5E187248">
            <wp:extent cx="2343270" cy="635033"/>
            <wp:effectExtent l="0" t="0" r="0" b="0"/>
            <wp:docPr id="4228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1503" name=""/>
                    <pic:cNvPicPr/>
                  </pic:nvPicPr>
                  <pic:blipFill>
                    <a:blip r:embed="rId11"/>
                    <a:stretch>
                      <a:fillRect/>
                    </a:stretch>
                  </pic:blipFill>
                  <pic:spPr>
                    <a:xfrm>
                      <a:off x="0" y="0"/>
                      <a:ext cx="2343270" cy="635033"/>
                    </a:xfrm>
                    <a:prstGeom prst="rect">
                      <a:avLst/>
                    </a:prstGeom>
                  </pic:spPr>
                </pic:pic>
              </a:graphicData>
            </a:graphic>
          </wp:inline>
        </w:drawing>
      </w:r>
    </w:p>
    <w:p w14:paraId="4671F549" w14:textId="3DB91569" w:rsidR="00B676A9" w:rsidRPr="002A348F" w:rsidRDefault="00B676A9" w:rsidP="00B676A9">
      <w:pPr>
        <w:jc w:val="center"/>
        <w:rPr>
          <w:rFonts w:cs="Times New Roman"/>
          <w:b/>
          <w:bCs/>
          <w:szCs w:val="24"/>
        </w:rPr>
      </w:pPr>
      <w:r w:rsidRPr="002A348F">
        <w:rPr>
          <w:rFonts w:cs="Times New Roman"/>
          <w:b/>
          <w:bCs/>
          <w:szCs w:val="24"/>
        </w:rPr>
        <w:t>Invalid Password:</w:t>
      </w:r>
    </w:p>
    <w:p w14:paraId="705F60EB" w14:textId="5075D879" w:rsidR="00B676A9" w:rsidRPr="002A348F" w:rsidRDefault="00F6381C" w:rsidP="00B676A9">
      <w:pPr>
        <w:jc w:val="center"/>
        <w:rPr>
          <w:rFonts w:cs="Times New Roman"/>
          <w:b/>
          <w:bCs/>
          <w:szCs w:val="24"/>
        </w:rPr>
      </w:pPr>
      <w:r w:rsidRPr="002A348F">
        <w:rPr>
          <w:rFonts w:cs="Times New Roman"/>
          <w:b/>
          <w:bCs/>
          <w:noProof/>
          <w:szCs w:val="24"/>
        </w:rPr>
        <w:lastRenderedPageBreak/>
        <w:drawing>
          <wp:inline distT="0" distB="0" distL="0" distR="0" wp14:anchorId="53FE7658" wp14:editId="640EE662">
            <wp:extent cx="3721291" cy="596931"/>
            <wp:effectExtent l="0" t="0" r="0" b="0"/>
            <wp:docPr id="6538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5865" name=""/>
                    <pic:cNvPicPr/>
                  </pic:nvPicPr>
                  <pic:blipFill>
                    <a:blip r:embed="rId12"/>
                    <a:stretch>
                      <a:fillRect/>
                    </a:stretch>
                  </pic:blipFill>
                  <pic:spPr>
                    <a:xfrm>
                      <a:off x="0" y="0"/>
                      <a:ext cx="3721291" cy="596931"/>
                    </a:xfrm>
                    <a:prstGeom prst="rect">
                      <a:avLst/>
                    </a:prstGeom>
                  </pic:spPr>
                </pic:pic>
              </a:graphicData>
            </a:graphic>
          </wp:inline>
        </w:drawing>
      </w:r>
    </w:p>
    <w:p w14:paraId="2E027BC8" w14:textId="77777777" w:rsidR="007360A8" w:rsidRPr="002A348F" w:rsidRDefault="007360A8" w:rsidP="00B676A9">
      <w:pPr>
        <w:jc w:val="center"/>
        <w:rPr>
          <w:rFonts w:cs="Times New Roman"/>
          <w:b/>
          <w:bCs/>
          <w:szCs w:val="24"/>
        </w:rPr>
      </w:pPr>
    </w:p>
    <w:p w14:paraId="79BE9095" w14:textId="0C51825A" w:rsidR="00B676A9" w:rsidRPr="002A348F" w:rsidRDefault="00B676A9" w:rsidP="00B676A9">
      <w:pPr>
        <w:jc w:val="center"/>
        <w:rPr>
          <w:rFonts w:cs="Times New Roman"/>
          <w:b/>
          <w:bCs/>
          <w:szCs w:val="24"/>
        </w:rPr>
      </w:pPr>
      <w:r w:rsidRPr="002A348F">
        <w:rPr>
          <w:rFonts w:cs="Times New Roman"/>
          <w:b/>
          <w:bCs/>
          <w:szCs w:val="24"/>
        </w:rPr>
        <w:t>Password must be same:</w:t>
      </w:r>
    </w:p>
    <w:p w14:paraId="35E3857B" w14:textId="21DD3FB8" w:rsidR="00F6381C" w:rsidRPr="002A348F" w:rsidRDefault="00F6381C" w:rsidP="00B676A9">
      <w:pPr>
        <w:jc w:val="center"/>
        <w:rPr>
          <w:rFonts w:cs="Times New Roman"/>
          <w:b/>
          <w:bCs/>
          <w:szCs w:val="24"/>
        </w:rPr>
      </w:pPr>
      <w:r w:rsidRPr="002A348F">
        <w:rPr>
          <w:rFonts w:cs="Times New Roman"/>
          <w:b/>
          <w:bCs/>
          <w:noProof/>
          <w:szCs w:val="24"/>
        </w:rPr>
        <w:drawing>
          <wp:inline distT="0" distB="0" distL="0" distR="0" wp14:anchorId="3FE2409F" wp14:editId="65D5F83D">
            <wp:extent cx="1111307" cy="552478"/>
            <wp:effectExtent l="0" t="0" r="0" b="0"/>
            <wp:docPr id="2189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28372" name=""/>
                    <pic:cNvPicPr/>
                  </pic:nvPicPr>
                  <pic:blipFill>
                    <a:blip r:embed="rId13"/>
                    <a:stretch>
                      <a:fillRect/>
                    </a:stretch>
                  </pic:blipFill>
                  <pic:spPr>
                    <a:xfrm>
                      <a:off x="0" y="0"/>
                      <a:ext cx="1111307" cy="552478"/>
                    </a:xfrm>
                    <a:prstGeom prst="rect">
                      <a:avLst/>
                    </a:prstGeom>
                  </pic:spPr>
                </pic:pic>
              </a:graphicData>
            </a:graphic>
          </wp:inline>
        </w:drawing>
      </w:r>
    </w:p>
    <w:p w14:paraId="2E2B8943" w14:textId="33C09C45" w:rsidR="00F6381C" w:rsidRPr="002A348F" w:rsidRDefault="00F6381C" w:rsidP="00B676A9">
      <w:pPr>
        <w:jc w:val="center"/>
        <w:rPr>
          <w:rFonts w:cs="Times New Roman"/>
          <w:b/>
          <w:bCs/>
          <w:szCs w:val="24"/>
        </w:rPr>
      </w:pPr>
      <w:r w:rsidRPr="002A348F">
        <w:rPr>
          <w:rFonts w:cs="Times New Roman"/>
          <w:b/>
          <w:bCs/>
          <w:szCs w:val="24"/>
        </w:rPr>
        <w:t>Valid Details:</w:t>
      </w:r>
    </w:p>
    <w:p w14:paraId="19796C1E" w14:textId="0D9B2114" w:rsidR="00F6381C" w:rsidRPr="002A348F" w:rsidRDefault="00F6381C" w:rsidP="00B676A9">
      <w:pPr>
        <w:jc w:val="center"/>
        <w:rPr>
          <w:rFonts w:cs="Times New Roman"/>
          <w:b/>
          <w:bCs/>
          <w:szCs w:val="24"/>
        </w:rPr>
      </w:pPr>
      <w:r w:rsidRPr="002A348F">
        <w:rPr>
          <w:rFonts w:cs="Times New Roman"/>
          <w:b/>
          <w:bCs/>
          <w:noProof/>
          <w:szCs w:val="24"/>
        </w:rPr>
        <w:drawing>
          <wp:inline distT="0" distB="0" distL="0" distR="0" wp14:anchorId="1350C45A" wp14:editId="18EBA741">
            <wp:extent cx="3787036" cy="2113990"/>
            <wp:effectExtent l="0" t="0" r="4445" b="635"/>
            <wp:docPr id="156959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9739" name=""/>
                    <pic:cNvPicPr/>
                  </pic:nvPicPr>
                  <pic:blipFill>
                    <a:blip r:embed="rId14"/>
                    <a:stretch>
                      <a:fillRect/>
                    </a:stretch>
                  </pic:blipFill>
                  <pic:spPr>
                    <a:xfrm>
                      <a:off x="0" y="0"/>
                      <a:ext cx="3791359" cy="2116403"/>
                    </a:xfrm>
                    <a:prstGeom prst="rect">
                      <a:avLst/>
                    </a:prstGeom>
                  </pic:spPr>
                </pic:pic>
              </a:graphicData>
            </a:graphic>
          </wp:inline>
        </w:drawing>
      </w:r>
    </w:p>
    <w:p w14:paraId="65DE668B" w14:textId="5310C146" w:rsidR="0020539F" w:rsidRPr="002A348F" w:rsidRDefault="0020539F" w:rsidP="0020539F">
      <w:pPr>
        <w:rPr>
          <w:rFonts w:cs="Times New Roman"/>
          <w:b/>
          <w:bCs/>
          <w:szCs w:val="24"/>
        </w:rPr>
      </w:pPr>
      <w:r w:rsidRPr="002A348F">
        <w:rPr>
          <w:rFonts w:cs="Times New Roman"/>
          <w:b/>
          <w:bCs/>
          <w:szCs w:val="24"/>
        </w:rPr>
        <w:t>Description:</w:t>
      </w:r>
    </w:p>
    <w:p w14:paraId="01AFAF42" w14:textId="2C33AA19" w:rsidR="0020539F" w:rsidRPr="002A348F" w:rsidRDefault="0020539F" w:rsidP="0020539F">
      <w:pPr>
        <w:rPr>
          <w:rFonts w:cs="Times New Roman"/>
          <w:szCs w:val="24"/>
        </w:rPr>
      </w:pPr>
      <w:r w:rsidRPr="002A348F">
        <w:rPr>
          <w:rFonts w:cs="Times New Roman"/>
          <w:szCs w:val="24"/>
        </w:rPr>
        <w:t xml:space="preserve">In this practical the main focus is on making a student registration form. And front end validating and </w:t>
      </w:r>
      <w:proofErr w:type="gramStart"/>
      <w:r w:rsidRPr="002A348F">
        <w:rPr>
          <w:rFonts w:cs="Times New Roman"/>
          <w:szCs w:val="24"/>
        </w:rPr>
        <w:t>user friendly</w:t>
      </w:r>
      <w:proofErr w:type="gramEnd"/>
      <w:r w:rsidRPr="002A348F">
        <w:rPr>
          <w:rFonts w:cs="Times New Roman"/>
          <w:szCs w:val="24"/>
        </w:rPr>
        <w:t xml:space="preserve"> error handling using JAVASCRIPT. The most important part of </w:t>
      </w:r>
      <w:proofErr w:type="spellStart"/>
      <w:proofErr w:type="gramStart"/>
      <w:r w:rsidRPr="002A348F">
        <w:rPr>
          <w:rFonts w:cs="Times New Roman"/>
          <w:szCs w:val="24"/>
        </w:rPr>
        <w:t>Javascript</w:t>
      </w:r>
      <w:proofErr w:type="spellEnd"/>
      <w:r w:rsidRPr="002A348F">
        <w:rPr>
          <w:rFonts w:cs="Times New Roman"/>
          <w:szCs w:val="24"/>
        </w:rPr>
        <w:t xml:space="preserve"> ,</w:t>
      </w:r>
      <w:proofErr w:type="gramEnd"/>
      <w:r w:rsidRPr="002A348F">
        <w:rPr>
          <w:rFonts w:cs="Times New Roman"/>
          <w:szCs w:val="24"/>
        </w:rPr>
        <w:t xml:space="preserve"> REGEX is used to define the format of input fields to validate the user data.</w:t>
      </w:r>
    </w:p>
    <w:p w14:paraId="1117183E" w14:textId="3E09CA88" w:rsidR="0020539F" w:rsidRPr="002A348F" w:rsidRDefault="0020539F" w:rsidP="0020539F">
      <w:pPr>
        <w:rPr>
          <w:rFonts w:cs="Times New Roman"/>
          <w:szCs w:val="24"/>
        </w:rPr>
      </w:pPr>
      <w:r w:rsidRPr="002A348F">
        <w:rPr>
          <w:rFonts w:cs="Times New Roman"/>
          <w:szCs w:val="24"/>
        </w:rPr>
        <w:tab/>
      </w:r>
    </w:p>
    <w:p w14:paraId="1A2A25EC" w14:textId="77777777" w:rsidR="00F6381C" w:rsidRPr="002A348F" w:rsidRDefault="00F6381C" w:rsidP="00B676A9">
      <w:pPr>
        <w:jc w:val="center"/>
        <w:rPr>
          <w:rFonts w:cs="Times New Roman"/>
          <w:b/>
          <w:bCs/>
          <w:szCs w:val="24"/>
        </w:rPr>
      </w:pPr>
    </w:p>
    <w:p w14:paraId="398B2E17" w14:textId="77777777" w:rsidR="00B676A9" w:rsidRPr="002A348F" w:rsidRDefault="00B676A9" w:rsidP="00B676A9">
      <w:pPr>
        <w:jc w:val="center"/>
        <w:rPr>
          <w:rFonts w:cs="Times New Roman"/>
          <w:b/>
          <w:bCs/>
          <w:szCs w:val="24"/>
        </w:rPr>
      </w:pPr>
    </w:p>
    <w:p w14:paraId="1A503584" w14:textId="77777777" w:rsidR="00B676A9" w:rsidRPr="002A348F" w:rsidRDefault="00B676A9" w:rsidP="00B676A9">
      <w:pPr>
        <w:jc w:val="center"/>
        <w:rPr>
          <w:rFonts w:cs="Times New Roman"/>
          <w:b/>
          <w:bCs/>
          <w:szCs w:val="24"/>
        </w:rPr>
      </w:pPr>
    </w:p>
    <w:p w14:paraId="5835CDF5" w14:textId="77777777" w:rsidR="001F5B65" w:rsidRPr="002A348F" w:rsidRDefault="001F5B65">
      <w:pPr>
        <w:pStyle w:val="Heading2"/>
        <w:rPr>
          <w:rFonts w:ascii="Times New Roman" w:hAnsi="Times New Roman" w:cs="Times New Roman"/>
          <w:sz w:val="24"/>
          <w:szCs w:val="24"/>
        </w:rPr>
      </w:pPr>
    </w:p>
    <w:p w14:paraId="14996464" w14:textId="77777777" w:rsidR="00576AAF" w:rsidRPr="002A348F" w:rsidRDefault="00576AAF" w:rsidP="00576AAF">
      <w:pPr>
        <w:rPr>
          <w:rFonts w:cs="Times New Roman"/>
          <w:szCs w:val="24"/>
        </w:rPr>
      </w:pPr>
    </w:p>
    <w:p w14:paraId="1B4EDB48" w14:textId="77777777" w:rsidR="00576AAF" w:rsidRPr="002A348F" w:rsidRDefault="00576AAF" w:rsidP="00576AAF">
      <w:pPr>
        <w:rPr>
          <w:rFonts w:cs="Times New Roman"/>
          <w:szCs w:val="24"/>
        </w:rPr>
      </w:pPr>
    </w:p>
    <w:p w14:paraId="7E4463F7" w14:textId="77777777" w:rsidR="00576AAF" w:rsidRPr="002A348F" w:rsidRDefault="00576AAF" w:rsidP="00576AAF">
      <w:pPr>
        <w:rPr>
          <w:rFonts w:cs="Times New Roman"/>
          <w:szCs w:val="24"/>
        </w:rPr>
      </w:pPr>
    </w:p>
    <w:p w14:paraId="67F524CB" w14:textId="77777777" w:rsidR="00576AAF" w:rsidRPr="002A348F" w:rsidRDefault="00576AAF" w:rsidP="00576AAF">
      <w:pPr>
        <w:rPr>
          <w:rFonts w:cs="Times New Roman"/>
          <w:szCs w:val="24"/>
        </w:rPr>
      </w:pPr>
    </w:p>
    <w:p w14:paraId="232B12B0" w14:textId="2BC78FA1" w:rsidR="003500B4" w:rsidRPr="002A348F" w:rsidRDefault="00FB4AA3" w:rsidP="0020539F">
      <w:pPr>
        <w:pStyle w:val="Heading2"/>
        <w:rPr>
          <w:rFonts w:ascii="Times New Roman" w:eastAsia="Times New Roman" w:hAnsi="Times New Roman" w:cs="Times New Roman"/>
          <w:bCs w:val="0"/>
          <w:color w:val="auto"/>
          <w:sz w:val="24"/>
          <w:szCs w:val="24"/>
        </w:rPr>
      </w:pPr>
      <w:r w:rsidRPr="002A348F">
        <w:rPr>
          <w:rFonts w:ascii="Times New Roman" w:eastAsia="Times New Roman" w:hAnsi="Times New Roman" w:cs="Times New Roman"/>
          <w:bCs w:val="0"/>
          <w:color w:val="auto"/>
          <w:sz w:val="24"/>
          <w:szCs w:val="24"/>
        </w:rPr>
        <w:t>GitHub Repository</w:t>
      </w:r>
      <w:r w:rsidR="001F5B65" w:rsidRPr="002A348F">
        <w:rPr>
          <w:rFonts w:ascii="Times New Roman" w:eastAsia="Times New Roman" w:hAnsi="Times New Roman" w:cs="Times New Roman"/>
          <w:bCs w:val="0"/>
          <w:color w:val="auto"/>
          <w:sz w:val="24"/>
          <w:szCs w:val="24"/>
        </w:rPr>
        <w:t xml:space="preserve"> Link:</w:t>
      </w:r>
    </w:p>
    <w:p w14:paraId="4678A5E1" w14:textId="575F4BD5" w:rsidR="001F5B65" w:rsidRPr="002A348F" w:rsidRDefault="0020539F" w:rsidP="0020539F">
      <w:pPr>
        <w:pStyle w:val="Heading2"/>
        <w:rPr>
          <w:rFonts w:ascii="Times New Roman" w:eastAsia="Times New Roman" w:hAnsi="Times New Roman" w:cs="Times New Roman"/>
          <w:bCs w:val="0"/>
          <w:color w:val="auto"/>
          <w:sz w:val="24"/>
          <w:szCs w:val="24"/>
        </w:rPr>
      </w:pPr>
      <w:hyperlink r:id="rId15" w:history="1">
        <w:r w:rsidRPr="002A348F">
          <w:rPr>
            <w:rStyle w:val="Hyperlink"/>
            <w:rFonts w:ascii="Times New Roman" w:eastAsia="Times New Roman" w:hAnsi="Times New Roman" w:cs="Times New Roman"/>
            <w:bCs w:val="0"/>
            <w:sz w:val="24"/>
            <w:szCs w:val="24"/>
          </w:rPr>
          <w:t>https://github.com/kanan2007s-sys/Web-development-/tree/main</w:t>
        </w:r>
      </w:hyperlink>
    </w:p>
    <w:p w14:paraId="4E1A1532" w14:textId="77777777" w:rsidR="001433CB" w:rsidRPr="002A348F" w:rsidRDefault="001433CB" w:rsidP="001433CB">
      <w:pPr>
        <w:rPr>
          <w:rFonts w:cs="Times New Roman"/>
          <w:szCs w:val="24"/>
        </w:rPr>
      </w:pPr>
    </w:p>
    <w:p w14:paraId="1D808E91" w14:textId="77777777" w:rsidR="003500B4" w:rsidRPr="002A348F" w:rsidRDefault="00FB4AA3" w:rsidP="0020539F">
      <w:pPr>
        <w:pStyle w:val="Heading2"/>
        <w:rPr>
          <w:rFonts w:ascii="Times New Roman" w:eastAsia="Times New Roman" w:hAnsi="Times New Roman" w:cs="Times New Roman"/>
          <w:bCs w:val="0"/>
          <w:color w:val="auto"/>
          <w:sz w:val="24"/>
          <w:szCs w:val="24"/>
        </w:rPr>
      </w:pPr>
      <w:r w:rsidRPr="002A348F">
        <w:rPr>
          <w:rFonts w:ascii="Times New Roman" w:eastAsia="Times New Roman" w:hAnsi="Times New Roman" w:cs="Times New Roman"/>
          <w:bCs w:val="0"/>
          <w:color w:val="auto"/>
          <w:sz w:val="24"/>
          <w:szCs w:val="24"/>
        </w:rPr>
        <w:t>Challenges Faced</w:t>
      </w:r>
      <w:r w:rsidR="004877D9" w:rsidRPr="002A348F">
        <w:rPr>
          <w:rFonts w:ascii="Times New Roman" w:eastAsia="Times New Roman" w:hAnsi="Times New Roman" w:cs="Times New Roman"/>
          <w:bCs w:val="0"/>
          <w:color w:val="auto"/>
          <w:sz w:val="24"/>
          <w:szCs w:val="24"/>
        </w:rPr>
        <w:t>:</w:t>
      </w:r>
    </w:p>
    <w:p w14:paraId="0BE2DCB6" w14:textId="5E7050DD" w:rsidR="00900D99" w:rsidRPr="002A348F" w:rsidRDefault="00900D99" w:rsidP="00900D99">
      <w:pPr>
        <w:rPr>
          <w:szCs w:val="24"/>
        </w:rPr>
      </w:pPr>
      <w:r w:rsidRPr="002A348F">
        <w:rPr>
          <w:szCs w:val="24"/>
        </w:rPr>
        <w:t xml:space="preserve">I faced many challenges in making the functions in </w:t>
      </w:r>
      <w:proofErr w:type="spellStart"/>
      <w:r w:rsidRPr="002A348F">
        <w:rPr>
          <w:szCs w:val="24"/>
        </w:rPr>
        <w:t>Javascript</w:t>
      </w:r>
      <w:proofErr w:type="spellEnd"/>
      <w:r w:rsidRPr="002A348F">
        <w:rPr>
          <w:szCs w:val="24"/>
        </w:rPr>
        <w:t xml:space="preserve"> and other challenge was to create a valid regex </w:t>
      </w:r>
      <w:r w:rsidR="00BD7A6C" w:rsidRPr="002A348F">
        <w:rPr>
          <w:szCs w:val="24"/>
        </w:rPr>
        <w:t>in code. Else understanding the task was not hard but implementing was.</w:t>
      </w:r>
    </w:p>
    <w:p w14:paraId="088B29DC" w14:textId="77777777" w:rsidR="00BD7A6C" w:rsidRPr="002A348F" w:rsidRDefault="00BD7A6C" w:rsidP="0020539F">
      <w:pPr>
        <w:pStyle w:val="Heading2"/>
        <w:rPr>
          <w:rFonts w:ascii="Times New Roman" w:eastAsia="Times New Roman" w:hAnsi="Times New Roman" w:cs="Times New Roman"/>
          <w:bCs w:val="0"/>
          <w:color w:val="auto"/>
          <w:sz w:val="24"/>
          <w:szCs w:val="24"/>
        </w:rPr>
      </w:pPr>
    </w:p>
    <w:p w14:paraId="0BCF1092" w14:textId="12209F47" w:rsidR="004877D9" w:rsidRPr="002A348F" w:rsidRDefault="00FB4AA3" w:rsidP="0020539F">
      <w:pPr>
        <w:pStyle w:val="Heading2"/>
        <w:rPr>
          <w:rFonts w:ascii="Times New Roman" w:eastAsia="Times New Roman" w:hAnsi="Times New Roman" w:cs="Times New Roman"/>
          <w:bCs w:val="0"/>
          <w:color w:val="auto"/>
          <w:sz w:val="24"/>
          <w:szCs w:val="24"/>
        </w:rPr>
      </w:pPr>
      <w:r w:rsidRPr="002A348F">
        <w:rPr>
          <w:rFonts w:ascii="Times New Roman" w:eastAsia="Times New Roman" w:hAnsi="Times New Roman" w:cs="Times New Roman"/>
          <w:bCs w:val="0"/>
          <w:color w:val="auto"/>
          <w:sz w:val="24"/>
          <w:szCs w:val="24"/>
        </w:rPr>
        <w:t>Learning Outcomes</w:t>
      </w:r>
      <w:r w:rsidR="004877D9" w:rsidRPr="002A348F">
        <w:rPr>
          <w:rFonts w:ascii="Times New Roman" w:eastAsia="Times New Roman" w:hAnsi="Times New Roman" w:cs="Times New Roman"/>
          <w:bCs w:val="0"/>
          <w:color w:val="auto"/>
          <w:sz w:val="24"/>
          <w:szCs w:val="24"/>
        </w:rPr>
        <w:t>:</w:t>
      </w:r>
    </w:p>
    <w:p w14:paraId="21BB5921" w14:textId="7FC0A97D" w:rsidR="003500B4" w:rsidRPr="002A348F" w:rsidRDefault="00BD7A6C">
      <w:pPr>
        <w:rPr>
          <w:rFonts w:cs="Times New Roman"/>
          <w:b/>
          <w:szCs w:val="24"/>
        </w:rPr>
      </w:pPr>
      <w:r w:rsidRPr="002A348F">
        <w:rPr>
          <w:rFonts w:cs="Times New Roman"/>
          <w:szCs w:val="24"/>
        </w:rPr>
        <w:t xml:space="preserve">I learned how to use Regex in webpages using </w:t>
      </w:r>
      <w:proofErr w:type="spellStart"/>
      <w:r w:rsidRPr="002A348F">
        <w:rPr>
          <w:rFonts w:cs="Times New Roman"/>
          <w:szCs w:val="24"/>
        </w:rPr>
        <w:t>Javascript</w:t>
      </w:r>
      <w:proofErr w:type="spellEnd"/>
      <w:r w:rsidRPr="002A348F">
        <w:rPr>
          <w:rFonts w:cs="Times New Roman"/>
          <w:szCs w:val="24"/>
        </w:rPr>
        <w:t>.</w:t>
      </w:r>
    </w:p>
    <w:p w14:paraId="2B570149" w14:textId="77777777" w:rsidR="00AA0EAB" w:rsidRPr="002A348F" w:rsidRDefault="00AA0EAB">
      <w:pPr>
        <w:rPr>
          <w:rFonts w:cs="Times New Roman"/>
          <w:b/>
          <w:szCs w:val="24"/>
        </w:rPr>
      </w:pPr>
    </w:p>
    <w:p w14:paraId="43D90D22" w14:textId="1F950201" w:rsidR="003500B4" w:rsidRPr="002A348F" w:rsidRDefault="00FB4AA3">
      <w:pPr>
        <w:pStyle w:val="Heading2"/>
        <w:rPr>
          <w:rFonts w:ascii="Times New Roman" w:eastAsia="Times New Roman" w:hAnsi="Times New Roman" w:cs="Times New Roman"/>
          <w:bCs w:val="0"/>
          <w:color w:val="FF0000"/>
          <w:sz w:val="24"/>
          <w:szCs w:val="24"/>
        </w:rPr>
      </w:pPr>
      <w:r w:rsidRPr="002A348F">
        <w:rPr>
          <w:rFonts w:ascii="Times New Roman" w:eastAsia="Times New Roman" w:hAnsi="Times New Roman" w:cs="Times New Roman"/>
          <w:bCs w:val="0"/>
          <w:color w:val="auto"/>
          <w:sz w:val="24"/>
          <w:szCs w:val="24"/>
        </w:rPr>
        <w:t>Faculty Remarks</w:t>
      </w:r>
      <w:r w:rsidR="0044214D" w:rsidRPr="002A348F">
        <w:rPr>
          <w:rFonts w:ascii="Times New Roman" w:eastAsia="Times New Roman" w:hAnsi="Times New Roman" w:cs="Times New Roman"/>
          <w:bCs w:val="0"/>
          <w:color w:val="auto"/>
          <w:sz w:val="24"/>
          <w:szCs w:val="24"/>
        </w:rPr>
        <w:t xml:space="preserve">: </w:t>
      </w:r>
    </w:p>
    <w:p w14:paraId="78D9B35B" w14:textId="77777777" w:rsidR="003500B4" w:rsidRPr="002A348F" w:rsidRDefault="00FB4AA3">
      <w:pPr>
        <w:rPr>
          <w:rFonts w:cs="Times New Roman"/>
          <w:b/>
          <w:szCs w:val="24"/>
        </w:rPr>
      </w:pPr>
      <w:r w:rsidRPr="002A348F">
        <w:rPr>
          <w:rFonts w:cs="Times New Roman"/>
          <w:b/>
          <w:szCs w:val="24"/>
        </w:rPr>
        <w:br/>
      </w:r>
    </w:p>
    <w:p w14:paraId="52C29A60" w14:textId="77777777" w:rsidR="003500B4" w:rsidRPr="002A348F" w:rsidRDefault="003500B4" w:rsidP="00AF5463">
      <w:pPr>
        <w:rPr>
          <w:rFonts w:cs="Times New Roman"/>
          <w:szCs w:val="24"/>
        </w:rPr>
      </w:pPr>
    </w:p>
    <w:sectPr w:rsidR="003500B4" w:rsidRPr="002A348F"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A94F" w14:textId="77777777" w:rsidR="007C111F" w:rsidRDefault="007C111F">
      <w:pPr>
        <w:spacing w:after="0" w:line="240" w:lineRule="auto"/>
      </w:pPr>
      <w:r>
        <w:separator/>
      </w:r>
    </w:p>
  </w:endnote>
  <w:endnote w:type="continuationSeparator" w:id="0">
    <w:p w14:paraId="6D685FF8" w14:textId="77777777" w:rsidR="007C111F" w:rsidRDefault="007C1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C53A" w14:textId="77777777" w:rsidR="00346B63" w:rsidRDefault="00346B63">
    <w:pPr>
      <w:pStyle w:val="Footer"/>
      <w:jc w:val="right"/>
    </w:pPr>
  </w:p>
  <w:p w14:paraId="3575123F" w14:textId="684DA147" w:rsidR="001040C6" w:rsidRPr="00F970B4" w:rsidRDefault="001040C6" w:rsidP="00F970B4">
    <w:pPr>
      <w:pStyle w:val="Footer"/>
      <w:jc w:val="right"/>
      <w:rPr>
        <w:color w:val="FF0000"/>
      </w:rPr>
    </w:pPr>
    <w:r w:rsidRPr="00D05E20">
      <w:rPr>
        <w:color w:val="FF0000"/>
      </w:rPr>
      <w:t>25DCE</w:t>
    </w:r>
    <w:r w:rsidR="00872F27">
      <w:rPr>
        <w:color w:val="FF0000"/>
      </w:rPr>
      <w:t>110</w:t>
    </w:r>
    <w:r>
      <w:t xml:space="preserve"> </w:t>
    </w:r>
    <w:r w:rsidR="000100BC">
      <w:t>– 3CE2</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749BBF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56FB" w14:textId="77777777" w:rsidR="007C111F" w:rsidRDefault="007C111F">
      <w:pPr>
        <w:spacing w:after="0" w:line="240" w:lineRule="auto"/>
      </w:pPr>
      <w:r>
        <w:separator/>
      </w:r>
    </w:p>
  </w:footnote>
  <w:footnote w:type="continuationSeparator" w:id="0">
    <w:p w14:paraId="495E3EBE" w14:textId="77777777" w:rsidR="007C111F" w:rsidRDefault="007C1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81F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72E61"/>
    <w:multiLevelType w:val="hybridMultilevel"/>
    <w:tmpl w:val="19E00D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9885489"/>
    <w:multiLevelType w:val="hybridMultilevel"/>
    <w:tmpl w:val="BD169FC0"/>
    <w:lvl w:ilvl="0" w:tplc="8DA0D0F4">
      <w:start w:val="3"/>
      <w:numFmt w:val="lowerLetter"/>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6D7CF9"/>
    <w:multiLevelType w:val="hybridMultilevel"/>
    <w:tmpl w:val="B42ED090"/>
    <w:lvl w:ilvl="0" w:tplc="40090019">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DA51AD"/>
    <w:multiLevelType w:val="hybridMultilevel"/>
    <w:tmpl w:val="4ED84AA8"/>
    <w:lvl w:ilvl="0" w:tplc="09962C64">
      <w:start w:val="1"/>
      <w:numFmt w:val="decimal"/>
      <w:lvlText w:val="%1."/>
      <w:lvlJc w:val="left"/>
      <w:pPr>
        <w:ind w:left="643"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5910944">
    <w:abstractNumId w:val="8"/>
  </w:num>
  <w:num w:numId="2" w16cid:durableId="820082338">
    <w:abstractNumId w:val="6"/>
  </w:num>
  <w:num w:numId="3" w16cid:durableId="801122140">
    <w:abstractNumId w:val="5"/>
  </w:num>
  <w:num w:numId="4" w16cid:durableId="1129665077">
    <w:abstractNumId w:val="4"/>
  </w:num>
  <w:num w:numId="5" w16cid:durableId="2037611241">
    <w:abstractNumId w:val="7"/>
  </w:num>
  <w:num w:numId="6" w16cid:durableId="511145889">
    <w:abstractNumId w:val="3"/>
  </w:num>
  <w:num w:numId="7" w16cid:durableId="1008825916">
    <w:abstractNumId w:val="2"/>
  </w:num>
  <w:num w:numId="8" w16cid:durableId="1858225671">
    <w:abstractNumId w:val="1"/>
  </w:num>
  <w:num w:numId="9" w16cid:durableId="1984583607">
    <w:abstractNumId w:val="0"/>
  </w:num>
  <w:num w:numId="10" w16cid:durableId="1888686798">
    <w:abstractNumId w:val="14"/>
  </w:num>
  <w:num w:numId="11" w16cid:durableId="2087873883">
    <w:abstractNumId w:val="11"/>
  </w:num>
  <w:num w:numId="12" w16cid:durableId="147017218">
    <w:abstractNumId w:val="12"/>
  </w:num>
  <w:num w:numId="13" w16cid:durableId="371423963">
    <w:abstractNumId w:val="15"/>
  </w:num>
  <w:num w:numId="14" w16cid:durableId="1465735055">
    <w:abstractNumId w:val="10"/>
  </w:num>
  <w:num w:numId="15" w16cid:durableId="93331102">
    <w:abstractNumId w:val="13"/>
  </w:num>
  <w:num w:numId="16" w16cid:durableId="1622803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BC"/>
    <w:rsid w:val="00030C33"/>
    <w:rsid w:val="00034616"/>
    <w:rsid w:val="00042E74"/>
    <w:rsid w:val="00056467"/>
    <w:rsid w:val="0006063C"/>
    <w:rsid w:val="00081FB7"/>
    <w:rsid w:val="00101B4E"/>
    <w:rsid w:val="001040C6"/>
    <w:rsid w:val="001051B1"/>
    <w:rsid w:val="001316F4"/>
    <w:rsid w:val="001433CB"/>
    <w:rsid w:val="0015074B"/>
    <w:rsid w:val="001510E7"/>
    <w:rsid w:val="0015463B"/>
    <w:rsid w:val="001643EF"/>
    <w:rsid w:val="001F317E"/>
    <w:rsid w:val="001F5B65"/>
    <w:rsid w:val="0020539F"/>
    <w:rsid w:val="00270BBA"/>
    <w:rsid w:val="0029639D"/>
    <w:rsid w:val="002A348F"/>
    <w:rsid w:val="003043E5"/>
    <w:rsid w:val="00326F90"/>
    <w:rsid w:val="00346B63"/>
    <w:rsid w:val="003500B4"/>
    <w:rsid w:val="003746B7"/>
    <w:rsid w:val="00385620"/>
    <w:rsid w:val="003A3130"/>
    <w:rsid w:val="003D28D0"/>
    <w:rsid w:val="0044214D"/>
    <w:rsid w:val="004877D9"/>
    <w:rsid w:val="004C52C2"/>
    <w:rsid w:val="004F1AAD"/>
    <w:rsid w:val="005058E6"/>
    <w:rsid w:val="00513910"/>
    <w:rsid w:val="00536D89"/>
    <w:rsid w:val="0056609F"/>
    <w:rsid w:val="00576AAF"/>
    <w:rsid w:val="00584198"/>
    <w:rsid w:val="0059440E"/>
    <w:rsid w:val="00611615"/>
    <w:rsid w:val="00650F58"/>
    <w:rsid w:val="00663804"/>
    <w:rsid w:val="006757BA"/>
    <w:rsid w:val="007360A8"/>
    <w:rsid w:val="007C111F"/>
    <w:rsid w:val="007D65AC"/>
    <w:rsid w:val="007E0690"/>
    <w:rsid w:val="00872F27"/>
    <w:rsid w:val="008846E9"/>
    <w:rsid w:val="008D3898"/>
    <w:rsid w:val="00900D99"/>
    <w:rsid w:val="00903BA6"/>
    <w:rsid w:val="00986F20"/>
    <w:rsid w:val="009B59F4"/>
    <w:rsid w:val="009D63D0"/>
    <w:rsid w:val="00A660A7"/>
    <w:rsid w:val="00AA0EAB"/>
    <w:rsid w:val="00AA1D8D"/>
    <w:rsid w:val="00AC2CD6"/>
    <w:rsid w:val="00AF5463"/>
    <w:rsid w:val="00B051EB"/>
    <w:rsid w:val="00B2457A"/>
    <w:rsid w:val="00B46F39"/>
    <w:rsid w:val="00B47730"/>
    <w:rsid w:val="00B676A9"/>
    <w:rsid w:val="00B94737"/>
    <w:rsid w:val="00BD0FE4"/>
    <w:rsid w:val="00BD7A6C"/>
    <w:rsid w:val="00BF0326"/>
    <w:rsid w:val="00C25AB7"/>
    <w:rsid w:val="00C700B1"/>
    <w:rsid w:val="00CB0664"/>
    <w:rsid w:val="00CE7E0B"/>
    <w:rsid w:val="00D05E20"/>
    <w:rsid w:val="00D529E2"/>
    <w:rsid w:val="00E86548"/>
    <w:rsid w:val="00EA6312"/>
    <w:rsid w:val="00EB1082"/>
    <w:rsid w:val="00EE3FFF"/>
    <w:rsid w:val="00F61C18"/>
    <w:rsid w:val="00F6381C"/>
    <w:rsid w:val="00F970B4"/>
    <w:rsid w:val="00FB4AA3"/>
    <w:rsid w:val="00FC693F"/>
    <w:rsid w:val="00FD65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803A"/>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33CB"/>
    <w:rPr>
      <w:color w:val="0000FF" w:themeColor="hyperlink"/>
      <w:u w:val="single"/>
    </w:rPr>
  </w:style>
  <w:style w:type="character" w:styleId="UnresolvedMention">
    <w:name w:val="Unresolved Mention"/>
    <w:basedOn w:val="DefaultParagraphFont"/>
    <w:uiPriority w:val="99"/>
    <w:semiHidden/>
    <w:unhideWhenUsed/>
    <w:rsid w:val="001433CB"/>
    <w:rPr>
      <w:color w:val="605E5C"/>
      <w:shd w:val="clear" w:color="auto" w:fill="E1DFDD"/>
    </w:rPr>
  </w:style>
  <w:style w:type="paragraph" w:styleId="NormalWeb">
    <w:name w:val="Normal (Web)"/>
    <w:basedOn w:val="Normal"/>
    <w:uiPriority w:val="99"/>
    <w:semiHidden/>
    <w:unhideWhenUsed/>
    <w:rsid w:val="000100BC"/>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0100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anan2007s-sys/Web-development-/tree/mai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36</cp:revision>
  <cp:lastPrinted>2026-09-03T18:33:00Z</cp:lastPrinted>
  <dcterms:created xsi:type="dcterms:W3CDTF">2026-09-03T17:21:00Z</dcterms:created>
  <dcterms:modified xsi:type="dcterms:W3CDTF">2026-10-16T21:24:00Z</dcterms:modified>
  <cp:category/>
</cp:coreProperties>
</file>