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6E11" w14:textId="7C3AE224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A7493D">
        <w:rPr>
          <w:b/>
          <w:sz w:val="32"/>
        </w:rPr>
        <w:t>1</w:t>
      </w:r>
      <w:r w:rsidR="00773F17">
        <w:rPr>
          <w:b/>
          <w:sz w:val="32"/>
        </w:rPr>
        <w:t>5</w:t>
      </w:r>
      <w:r w:rsidR="00FB4AA3">
        <w:rPr>
          <w:b/>
          <w:sz w:val="32"/>
        </w:rPr>
        <w:br/>
      </w:r>
    </w:p>
    <w:p w14:paraId="75462E25" w14:textId="77777777" w:rsidR="008E717C" w:rsidRPr="00292CEB" w:rsidRDefault="008E717C" w:rsidP="008E717C">
      <w:pPr>
        <w:jc w:val="both"/>
        <w:rPr>
          <w:b/>
          <w:color w:val="943634" w:themeColor="accent2" w:themeShade="BF"/>
          <w:sz w:val="28"/>
        </w:rPr>
      </w:pPr>
      <w:r w:rsidRPr="00292CEB">
        <w:rPr>
          <w:b/>
          <w:color w:val="943634" w:themeColor="accent2" w:themeShade="BF"/>
          <w:sz w:val="28"/>
        </w:rPr>
        <w:t>WEB DEVELOPMENT FRAMEWORKS (ITUE203)</w:t>
      </w:r>
    </w:p>
    <w:p w14:paraId="20652566" w14:textId="77777777" w:rsidR="008E717C" w:rsidRDefault="008E717C" w:rsidP="008E717C">
      <w:pPr>
        <w:rPr>
          <w:b/>
          <w:color w:val="0D0D0D" w:themeColor="text1" w:themeTint="F2"/>
          <w:sz w:val="28"/>
        </w:rPr>
      </w:pPr>
      <w:r w:rsidRPr="00292CEB">
        <w:rPr>
          <w:b/>
          <w:color w:val="943634" w:themeColor="accent2" w:themeShade="BF"/>
          <w:sz w:val="28"/>
        </w:rPr>
        <w:t xml:space="preserve">SEMESTER: </w:t>
      </w:r>
      <w:r w:rsidRPr="00292CEB">
        <w:rPr>
          <w:b/>
          <w:color w:val="0D0D0D" w:themeColor="text1" w:themeTint="F2"/>
          <w:sz w:val="28"/>
        </w:rPr>
        <w:t xml:space="preserve">3RD, 2026-27 </w:t>
      </w:r>
    </w:p>
    <w:p w14:paraId="11E0B9D7" w14:textId="63587984" w:rsidR="008E717C" w:rsidRDefault="008E717C" w:rsidP="008E717C">
      <w:pPr>
        <w:rPr>
          <w:b/>
          <w:color w:val="0D0D0D" w:themeColor="text1" w:themeTint="F2"/>
          <w:sz w:val="28"/>
        </w:rPr>
      </w:pPr>
      <w:r w:rsidRPr="008B610E">
        <w:rPr>
          <w:b/>
          <w:color w:val="943634" w:themeColor="accent2" w:themeShade="BF"/>
          <w:sz w:val="28"/>
        </w:rPr>
        <w:t>ID</w:t>
      </w:r>
      <w:r>
        <w:rPr>
          <w:b/>
          <w:color w:val="0D0D0D" w:themeColor="text1" w:themeTint="F2"/>
          <w:sz w:val="28"/>
        </w:rPr>
        <w:t>: 25DCE110</w:t>
      </w:r>
    </w:p>
    <w:p w14:paraId="5779D890" w14:textId="77777777" w:rsidR="008E717C" w:rsidRDefault="008E717C" w:rsidP="008E717C"/>
    <w:p w14:paraId="58E2E747" w14:textId="77777777" w:rsidR="00773F17" w:rsidRDefault="00FB4AA3" w:rsidP="00773F17">
      <w:pPr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773F17" w:rsidRPr="00773F17">
        <w:rPr>
          <w:b/>
          <w:sz w:val="28"/>
        </w:rPr>
        <w:t>Final Integration, Testing, Documentation, GitHub Submission, and Local Deployment</w:t>
      </w:r>
    </w:p>
    <w:p w14:paraId="220FE25A" w14:textId="77777777" w:rsidR="00773F17" w:rsidRDefault="00773F17" w:rsidP="00773F17">
      <w:pPr>
        <w:pStyle w:val="Heading2"/>
        <w:rPr>
          <w:rFonts w:ascii="Times New Roman" w:eastAsia="Times New Roman" w:hAnsi="Times New Roman" w:cstheme="minorBidi"/>
          <w:b w:val="0"/>
          <w:bCs w:val="0"/>
          <w:color w:val="auto"/>
          <w:sz w:val="28"/>
          <w:szCs w:val="22"/>
        </w:rPr>
      </w:pPr>
      <w:r w:rsidRPr="00773F17">
        <w:rPr>
          <w:rFonts w:ascii="Times New Roman" w:eastAsia="Times New Roman" w:hAnsi="Times New Roman" w:cstheme="minorBidi"/>
          <w:b w:val="0"/>
          <w:bCs w:val="0"/>
          <w:color w:val="auto"/>
          <w:sz w:val="28"/>
          <w:szCs w:val="22"/>
        </w:rPr>
        <w:lastRenderedPageBreak/>
        <w:t xml:space="preserve">Integrate all modules into a single deployable </w:t>
      </w:r>
      <w:proofErr w:type="spellStart"/>
      <w:r w:rsidRPr="00773F17">
        <w:rPr>
          <w:rFonts w:ascii="Times New Roman" w:eastAsia="Times New Roman" w:hAnsi="Times New Roman" w:cstheme="minorBidi"/>
          <w:b w:val="0"/>
          <w:bCs w:val="0"/>
          <w:color w:val="auto"/>
          <w:sz w:val="28"/>
          <w:szCs w:val="22"/>
        </w:rPr>
        <w:t>StudentHub</w:t>
      </w:r>
      <w:proofErr w:type="spellEnd"/>
      <w:r w:rsidRPr="00773F17">
        <w:rPr>
          <w:rFonts w:ascii="Times New Roman" w:eastAsia="Times New Roman" w:hAnsi="Times New Roman" w:cstheme="minorBidi"/>
          <w:b w:val="0"/>
          <w:bCs w:val="0"/>
          <w:color w:val="auto"/>
          <w:sz w:val="28"/>
          <w:szCs w:val="22"/>
        </w:rPr>
        <w:t xml:space="preserve"> portal. Verify navigation, responsiveness, authentication, database operations, security checks, AJAX functionality, and documentation. Deploy locally using XAMPP/Apache virtual host and submit GitHub repository.</w:t>
      </w:r>
    </w:p>
    <w:p w14:paraId="6DBE6382" w14:textId="77777777" w:rsidR="00773F17" w:rsidRDefault="00773F17" w:rsidP="00773F17">
      <w:pPr>
        <w:pStyle w:val="Heading2"/>
        <w:rPr>
          <w:rFonts w:ascii="Times New Roman" w:eastAsia="Times New Roman" w:hAnsi="Times New Roman" w:cstheme="minorBidi"/>
          <w:b w:val="0"/>
          <w:bCs w:val="0"/>
          <w:color w:val="auto"/>
          <w:sz w:val="28"/>
          <w:szCs w:val="22"/>
        </w:rPr>
      </w:pPr>
    </w:p>
    <w:p w14:paraId="3AA61670" w14:textId="566B4EE4" w:rsidR="003500B4" w:rsidRPr="009D53BC" w:rsidRDefault="00FB4AA3" w:rsidP="00773F17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443876"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  <w:t>Theory</w:t>
      </w:r>
    </w:p>
    <w:p w14:paraId="1C736424" w14:textId="2DE608A0" w:rsidR="00CC0AC8" w:rsidRDefault="00CC0AC8" w:rsidP="00CC0AC8">
      <w:pPr>
        <w:pStyle w:val="Heading2"/>
        <w:rPr>
          <w:sz w:val="36"/>
        </w:rPr>
      </w:pPr>
      <w:r>
        <w:t>Answers to key questions</w:t>
      </w:r>
    </w:p>
    <w:p w14:paraId="497FC812" w14:textId="77777777" w:rsidR="00773F17" w:rsidRPr="00773F17" w:rsidRDefault="00773F17" w:rsidP="00773F17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773F17">
        <w:rPr>
          <w:color w:val="0D0D0D" w:themeColor="text1" w:themeTint="F2"/>
          <w:sz w:val="28"/>
          <w:lang w:val="en-IN"/>
        </w:rPr>
        <w:t>1. Are all pages properly linked and navigable?</w:t>
      </w:r>
    </w:p>
    <w:p w14:paraId="462B24CB" w14:textId="77777777" w:rsidR="00773F17" w:rsidRPr="00773F17" w:rsidRDefault="00773F17" w:rsidP="00773F17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773F17">
        <w:rPr>
          <w:color w:val="0D0D0D" w:themeColor="text1" w:themeTint="F2"/>
          <w:sz w:val="28"/>
          <w:lang w:val="en-IN"/>
        </w:rPr>
        <w:t>Yes. Navigation links are tested to ensure users can move between the homepage, registration, login, dashboards, events, and other pages.</w:t>
      </w:r>
    </w:p>
    <w:p w14:paraId="002F59D0" w14:textId="6297F87B" w:rsidR="00773F17" w:rsidRPr="00773F17" w:rsidRDefault="00773F17" w:rsidP="00773F17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773F17">
        <w:rPr>
          <w:color w:val="0D0D0D" w:themeColor="text1" w:themeTint="F2"/>
          <w:sz w:val="28"/>
          <w:lang w:val="en-IN"/>
        </w:rPr>
        <w:t>2. Are sessions, roles, validations, and database operations working end-to-end?</w:t>
      </w:r>
    </w:p>
    <w:p w14:paraId="339540C7" w14:textId="77777777" w:rsidR="00773F17" w:rsidRPr="00773F17" w:rsidRDefault="00773F17" w:rsidP="00773F17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773F17">
        <w:rPr>
          <w:color w:val="0D0D0D" w:themeColor="text1" w:themeTint="F2"/>
          <w:sz w:val="28"/>
          <w:lang w:val="en-IN"/>
        </w:rPr>
        <w:t>Yes. Registration, login, logout, role-based access, form validation, and database operations are tested together.</w:t>
      </w:r>
    </w:p>
    <w:p w14:paraId="7FE2DF51" w14:textId="7B2462D8" w:rsidR="00773F17" w:rsidRPr="00773F17" w:rsidRDefault="00773F17" w:rsidP="00773F17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773F17">
        <w:rPr>
          <w:color w:val="0D0D0D" w:themeColor="text1" w:themeTint="F2"/>
          <w:sz w:val="28"/>
          <w:lang w:val="en-IN"/>
        </w:rPr>
        <w:t>3. Are security and accessibility checklists completed?</w:t>
      </w:r>
    </w:p>
    <w:p w14:paraId="3D9E2A86" w14:textId="77777777" w:rsidR="00773F17" w:rsidRPr="00773F17" w:rsidRDefault="00773F17" w:rsidP="00773F17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773F17">
        <w:rPr>
          <w:color w:val="0D0D0D" w:themeColor="text1" w:themeTint="F2"/>
          <w:sz w:val="28"/>
          <w:lang w:val="en-IN"/>
        </w:rPr>
        <w:t>The project should be checked for prepared statements, password hashing, session protection, input validation, accessible form labels, keyboard navigation, and appropriate error messages.</w:t>
      </w:r>
    </w:p>
    <w:p w14:paraId="77D23982" w14:textId="3DF0E258" w:rsidR="00773F17" w:rsidRPr="00773F17" w:rsidRDefault="00773F17" w:rsidP="00773F17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773F17">
        <w:rPr>
          <w:color w:val="0D0D0D" w:themeColor="text1" w:themeTint="F2"/>
          <w:sz w:val="28"/>
          <w:lang w:val="en-IN"/>
        </w:rPr>
        <w:t>4. Is project documentation sufficient for installation and testing?</w:t>
      </w:r>
    </w:p>
    <w:p w14:paraId="56F52078" w14:textId="77777777" w:rsidR="00773F17" w:rsidRPr="00773F17" w:rsidRDefault="00773F17" w:rsidP="00773F17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773F17">
        <w:rPr>
          <w:color w:val="0D0D0D" w:themeColor="text1" w:themeTint="F2"/>
          <w:sz w:val="28"/>
          <w:lang w:val="en-IN"/>
        </w:rPr>
        <w:t>Yes. A README should explain the project, technologies, setup steps, database import, login flow, and testing procedure.</w:t>
      </w:r>
    </w:p>
    <w:p w14:paraId="14EB7955" w14:textId="5D2816C5" w:rsidR="00773F17" w:rsidRPr="00773F17" w:rsidRDefault="00773F17" w:rsidP="00773F17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773F17">
        <w:rPr>
          <w:color w:val="0D0D0D" w:themeColor="text1" w:themeTint="F2"/>
          <w:sz w:val="28"/>
          <w:lang w:val="en-IN"/>
        </w:rPr>
        <w:t>5. Is the project repository clean and properly committed?</w:t>
      </w:r>
    </w:p>
    <w:p w14:paraId="289A6E46" w14:textId="77777777" w:rsidR="00773F17" w:rsidRPr="00773F17" w:rsidRDefault="00773F17" w:rsidP="00773F17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773F17">
        <w:rPr>
          <w:color w:val="0D0D0D" w:themeColor="text1" w:themeTint="F2"/>
          <w:sz w:val="28"/>
          <w:lang w:val="en-IN"/>
        </w:rPr>
        <w:t>Yes. Source code, SQL files, and documentation should be organized and committed to GitHub. Passwords, database credentials, and unnecessary generated files should not be committed.</w:t>
      </w:r>
    </w:p>
    <w:p w14:paraId="55354CF0" w14:textId="77777777" w:rsidR="00773F17" w:rsidRDefault="00773F17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517C93BC" w14:textId="77777777" w:rsidR="002F1E5B" w:rsidRDefault="002F1E5B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11438116" w14:textId="4ADE695B" w:rsidR="00AC2CD6" w:rsidRDefault="00AC2CD6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65BBEF46" w14:textId="77777777" w:rsidR="00AC2CD6" w:rsidRPr="001E38C0" w:rsidRDefault="00AC2CD6" w:rsidP="00AC2CD6">
      <w:pPr>
        <w:rPr>
          <w:b/>
          <w:bCs/>
        </w:rPr>
      </w:pPr>
      <w:r w:rsidRPr="001E38C0">
        <w:rPr>
          <w:b/>
          <w:bCs/>
        </w:rPr>
        <w:t>Tags:</w:t>
      </w:r>
    </w:p>
    <w:p w14:paraId="5671E2AD" w14:textId="358E3CC3" w:rsidR="00CC0AC8" w:rsidRDefault="002F1E5B" w:rsidP="00CC0AC8">
      <w:pPr>
        <w:rPr>
          <w:rFonts w:hAnsi="Symbol" w:cs="Times New Roman"/>
          <w:szCs w:val="24"/>
          <w:lang w:val="en-IN" w:eastAsia="en-IN"/>
        </w:rPr>
      </w:pPr>
      <w:r>
        <w:rPr>
          <w:rFonts w:hAnsi="Symbol" w:cs="Times New Roman"/>
          <w:szCs w:val="24"/>
          <w:lang w:val="en-IN" w:eastAsia="en-IN"/>
        </w:rPr>
        <w:t>Example:</w:t>
      </w:r>
    </w:p>
    <w:p w14:paraId="0A5766BB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 xml:space="preserve">git </w:t>
      </w:r>
      <w:proofErr w:type="spellStart"/>
      <w:r w:rsidRPr="002F1E5B">
        <w:rPr>
          <w:rFonts w:hAnsi="Symbol" w:cs="Times New Roman"/>
          <w:szCs w:val="24"/>
          <w:lang w:val="en-IN" w:eastAsia="en-IN"/>
        </w:rPr>
        <w:t>init</w:t>
      </w:r>
      <w:proofErr w:type="spellEnd"/>
    </w:p>
    <w:p w14:paraId="560CCADB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 xml:space="preserve">git </w:t>
      </w:r>
      <w:proofErr w:type="gramStart"/>
      <w:r w:rsidRPr="002F1E5B">
        <w:rPr>
          <w:rFonts w:hAnsi="Symbol" w:cs="Times New Roman"/>
          <w:szCs w:val="24"/>
          <w:lang w:val="en-IN" w:eastAsia="en-IN"/>
        </w:rPr>
        <w:t>add .</w:t>
      </w:r>
      <w:proofErr w:type="gramEnd"/>
    </w:p>
    <w:p w14:paraId="43CF12DE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 xml:space="preserve">git commit -m "Complete </w:t>
      </w:r>
      <w:proofErr w:type="spellStart"/>
      <w:r w:rsidRPr="002F1E5B">
        <w:rPr>
          <w:rFonts w:hAnsi="Symbol" w:cs="Times New Roman"/>
          <w:szCs w:val="24"/>
          <w:lang w:val="en-IN" w:eastAsia="en-IN"/>
        </w:rPr>
        <w:t>StudentHub</w:t>
      </w:r>
      <w:proofErr w:type="spellEnd"/>
      <w:r w:rsidRPr="002F1E5B">
        <w:rPr>
          <w:rFonts w:hAnsi="Symbol" w:cs="Times New Roman"/>
          <w:szCs w:val="24"/>
          <w:lang w:val="en-IN" w:eastAsia="en-IN"/>
        </w:rPr>
        <w:t xml:space="preserve"> project"</w:t>
      </w:r>
    </w:p>
    <w:p w14:paraId="7A13AA48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>git branch -M main</w:t>
      </w:r>
    </w:p>
    <w:p w14:paraId="5F7891FA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>git remote add origin YOUR_GITHUB_REPOSITORY_URL</w:t>
      </w:r>
    </w:p>
    <w:p w14:paraId="0A7C31BE" w14:textId="2F850D8C" w:rsid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>git push -u origin main</w:t>
      </w:r>
    </w:p>
    <w:p w14:paraId="34EC2C63" w14:textId="77777777" w:rsidR="002F1E5B" w:rsidRDefault="002F1E5B" w:rsidP="002F1E5B">
      <w:pPr>
        <w:rPr>
          <w:rFonts w:hAnsi="Symbol" w:cs="Times New Roman"/>
          <w:szCs w:val="24"/>
          <w:lang w:val="en-IN" w:eastAsia="en-IN"/>
        </w:rPr>
      </w:pPr>
    </w:p>
    <w:p w14:paraId="4CC8BEE6" w14:textId="34672B18" w:rsidR="002F1E5B" w:rsidRDefault="002F1E5B" w:rsidP="002F1E5B">
      <w:pPr>
        <w:rPr>
          <w:rFonts w:hAnsi="Symbol" w:cs="Times New Roman"/>
          <w:szCs w:val="24"/>
          <w:lang w:val="en-IN" w:eastAsia="en-IN"/>
        </w:rPr>
      </w:pPr>
      <w:r>
        <w:rPr>
          <w:rFonts w:hAnsi="Symbol" w:cs="Times New Roman"/>
          <w:szCs w:val="24"/>
          <w:lang w:val="en-IN" w:eastAsia="en-IN"/>
        </w:rPr>
        <w:t>Readme instructions:</w:t>
      </w:r>
    </w:p>
    <w:p w14:paraId="06C4D4FA" w14:textId="245368CF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 xml:space="preserve"># </w:t>
      </w:r>
      <w:proofErr w:type="spellStart"/>
      <w:r w:rsidRPr="002F1E5B">
        <w:rPr>
          <w:rFonts w:hAnsi="Symbol" w:cs="Times New Roman"/>
          <w:szCs w:val="24"/>
          <w:lang w:val="en-IN" w:eastAsia="en-IN"/>
        </w:rPr>
        <w:t>StudentHub</w:t>
      </w:r>
      <w:proofErr w:type="spellEnd"/>
    </w:p>
    <w:p w14:paraId="482B32A4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>## Technologies</w:t>
      </w:r>
    </w:p>
    <w:p w14:paraId="3C42A3C8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>- HTML, CSS and JavaScript</w:t>
      </w:r>
    </w:p>
    <w:p w14:paraId="63920034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>- PHP</w:t>
      </w:r>
    </w:p>
    <w:p w14:paraId="731EAED8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>- MySQL</w:t>
      </w:r>
    </w:p>
    <w:p w14:paraId="7B267A25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>- XAMPP</w:t>
      </w:r>
    </w:p>
    <w:p w14:paraId="0E28CA04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</w:p>
    <w:p w14:paraId="4DDAB692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>## Setup</w:t>
      </w:r>
    </w:p>
    <w:p w14:paraId="5A9AE4F1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 xml:space="preserve">1. Copy the project into the XAMPP </w:t>
      </w:r>
      <w:proofErr w:type="spellStart"/>
      <w:r w:rsidRPr="002F1E5B">
        <w:rPr>
          <w:rFonts w:hAnsi="Symbol" w:cs="Times New Roman"/>
          <w:szCs w:val="24"/>
          <w:lang w:val="en-IN" w:eastAsia="en-IN"/>
        </w:rPr>
        <w:t>htdocs</w:t>
      </w:r>
      <w:proofErr w:type="spellEnd"/>
      <w:r w:rsidRPr="002F1E5B">
        <w:rPr>
          <w:rFonts w:hAnsi="Symbol" w:cs="Times New Roman"/>
          <w:szCs w:val="24"/>
          <w:lang w:val="en-IN" w:eastAsia="en-IN"/>
        </w:rPr>
        <w:t xml:space="preserve"> folder.</w:t>
      </w:r>
    </w:p>
    <w:p w14:paraId="034DCC98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>2. Start Apache and MySQL.</w:t>
      </w:r>
    </w:p>
    <w:p w14:paraId="5AAE8AEE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>3. Import the database SQL file using phpMyAdmin.</w:t>
      </w:r>
    </w:p>
    <w:p w14:paraId="7514B0A4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>4. Configure the database connection.</w:t>
      </w:r>
    </w:p>
    <w:p w14:paraId="35C96ECD" w14:textId="77777777" w:rsidR="002F1E5B" w:rsidRPr="002F1E5B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t>5. Open http://localhost/Webdev/HTML/firstpage.html</w:t>
      </w:r>
    </w:p>
    <w:p w14:paraId="30F6EC99" w14:textId="0BAC859E" w:rsidR="002F1E5B" w:rsidRPr="00CC0AC8" w:rsidRDefault="002F1E5B" w:rsidP="002F1E5B">
      <w:pPr>
        <w:rPr>
          <w:rFonts w:hAnsi="Symbol" w:cs="Times New Roman"/>
          <w:szCs w:val="24"/>
          <w:lang w:val="en-IN" w:eastAsia="en-IN"/>
        </w:rPr>
      </w:pPr>
      <w:r w:rsidRPr="002F1E5B">
        <w:rPr>
          <w:rFonts w:hAnsi="Symbol" w:cs="Times New Roman"/>
          <w:szCs w:val="24"/>
          <w:lang w:val="en-IN" w:eastAsia="en-IN"/>
        </w:rPr>
        <w:lastRenderedPageBreak/>
        <w:t>6. Test registration, login, dashboards and logout.</w:t>
      </w:r>
    </w:p>
    <w:p w14:paraId="1C908596" w14:textId="30747669" w:rsidR="003500B4" w:rsidRDefault="003500B4">
      <w:pPr>
        <w:rPr>
          <w:b/>
          <w:sz w:val="28"/>
        </w:rPr>
      </w:pPr>
    </w:p>
    <w:p w14:paraId="4B361112" w14:textId="77777777" w:rsidR="00995607" w:rsidRPr="00995607" w:rsidRDefault="00995607" w:rsidP="00995607">
      <w:pPr>
        <w:rPr>
          <w:b/>
          <w:bCs/>
          <w:sz w:val="28"/>
          <w:lang w:val="en-IN"/>
        </w:rPr>
      </w:pPr>
      <w:r w:rsidRPr="00995607">
        <w:rPr>
          <w:b/>
          <w:bCs/>
          <w:sz w:val="28"/>
          <w:lang w:val="en-IN"/>
        </w:rPr>
        <w:t>Implementation</w:t>
      </w:r>
    </w:p>
    <w:p w14:paraId="7439B9C0" w14:textId="77777777" w:rsidR="00995607" w:rsidRPr="00995607" w:rsidRDefault="00995607" w:rsidP="00995607">
      <w:pPr>
        <w:numPr>
          <w:ilvl w:val="0"/>
          <w:numId w:val="39"/>
        </w:numPr>
        <w:rPr>
          <w:bCs/>
          <w:sz w:val="28"/>
          <w:lang w:val="en-IN"/>
        </w:rPr>
      </w:pPr>
      <w:r w:rsidRPr="00995607">
        <w:rPr>
          <w:bCs/>
          <w:sz w:val="28"/>
          <w:lang w:val="en-IN"/>
        </w:rPr>
        <w:t xml:space="preserve">Integrated all </w:t>
      </w:r>
      <w:proofErr w:type="spellStart"/>
      <w:r w:rsidRPr="00995607">
        <w:rPr>
          <w:bCs/>
          <w:sz w:val="28"/>
          <w:lang w:val="en-IN"/>
        </w:rPr>
        <w:t>StudentHub</w:t>
      </w:r>
      <w:proofErr w:type="spellEnd"/>
      <w:r w:rsidRPr="00995607">
        <w:rPr>
          <w:bCs/>
          <w:sz w:val="28"/>
          <w:lang w:val="en-IN"/>
        </w:rPr>
        <w:t xml:space="preserve"> modules into one project.</w:t>
      </w:r>
    </w:p>
    <w:p w14:paraId="6597FABA" w14:textId="77777777" w:rsidR="00995607" w:rsidRPr="00995607" w:rsidRDefault="00995607" w:rsidP="00995607">
      <w:pPr>
        <w:numPr>
          <w:ilvl w:val="0"/>
          <w:numId w:val="39"/>
        </w:numPr>
        <w:rPr>
          <w:bCs/>
          <w:sz w:val="28"/>
          <w:lang w:val="en-IN"/>
        </w:rPr>
      </w:pPr>
      <w:r w:rsidRPr="00995607">
        <w:rPr>
          <w:bCs/>
          <w:sz w:val="28"/>
          <w:lang w:val="en-IN"/>
        </w:rPr>
        <w:t>Tested navigation links and page responsiveness.</w:t>
      </w:r>
    </w:p>
    <w:p w14:paraId="127A94B4" w14:textId="77777777" w:rsidR="00995607" w:rsidRPr="00995607" w:rsidRDefault="00995607" w:rsidP="00995607">
      <w:pPr>
        <w:numPr>
          <w:ilvl w:val="0"/>
          <w:numId w:val="39"/>
        </w:numPr>
        <w:rPr>
          <w:bCs/>
          <w:sz w:val="28"/>
          <w:lang w:val="en-IN"/>
        </w:rPr>
      </w:pPr>
      <w:r w:rsidRPr="00995607">
        <w:rPr>
          <w:bCs/>
          <w:sz w:val="28"/>
          <w:lang w:val="en-IN"/>
        </w:rPr>
        <w:t>Tested registration, login, logout, sessions, and role permissions.</w:t>
      </w:r>
    </w:p>
    <w:p w14:paraId="03A77CC9" w14:textId="77777777" w:rsidR="00995607" w:rsidRPr="00995607" w:rsidRDefault="00995607" w:rsidP="00995607">
      <w:pPr>
        <w:numPr>
          <w:ilvl w:val="0"/>
          <w:numId w:val="39"/>
        </w:numPr>
        <w:rPr>
          <w:bCs/>
          <w:sz w:val="28"/>
          <w:lang w:val="en-IN"/>
        </w:rPr>
      </w:pPr>
      <w:r w:rsidRPr="00995607">
        <w:rPr>
          <w:bCs/>
          <w:sz w:val="28"/>
          <w:lang w:val="en-IN"/>
        </w:rPr>
        <w:t>Verified database insert, select, update, and delete operations.</w:t>
      </w:r>
    </w:p>
    <w:p w14:paraId="4B6AD1C2" w14:textId="77777777" w:rsidR="00995607" w:rsidRPr="00995607" w:rsidRDefault="00995607" w:rsidP="00995607">
      <w:pPr>
        <w:numPr>
          <w:ilvl w:val="0"/>
          <w:numId w:val="39"/>
        </w:numPr>
        <w:rPr>
          <w:bCs/>
          <w:sz w:val="28"/>
          <w:lang w:val="en-IN"/>
        </w:rPr>
      </w:pPr>
      <w:r w:rsidRPr="00995607">
        <w:rPr>
          <w:bCs/>
          <w:sz w:val="28"/>
          <w:lang w:val="en-IN"/>
        </w:rPr>
        <w:t>Tested input validation and error handling.</w:t>
      </w:r>
    </w:p>
    <w:p w14:paraId="5BFDD5CB" w14:textId="77777777" w:rsidR="00995607" w:rsidRPr="00995607" w:rsidRDefault="00995607" w:rsidP="00995607">
      <w:pPr>
        <w:numPr>
          <w:ilvl w:val="0"/>
          <w:numId w:val="39"/>
        </w:numPr>
        <w:rPr>
          <w:bCs/>
          <w:sz w:val="28"/>
          <w:lang w:val="en-IN"/>
        </w:rPr>
      </w:pPr>
      <w:r w:rsidRPr="00995607">
        <w:rPr>
          <w:bCs/>
          <w:sz w:val="28"/>
          <w:lang w:val="en-IN"/>
        </w:rPr>
        <w:t>Checked security and accessibility requirements.</w:t>
      </w:r>
    </w:p>
    <w:p w14:paraId="33FFB02D" w14:textId="77777777" w:rsidR="00995607" w:rsidRPr="00995607" w:rsidRDefault="00995607" w:rsidP="00995607">
      <w:pPr>
        <w:numPr>
          <w:ilvl w:val="0"/>
          <w:numId w:val="39"/>
        </w:numPr>
        <w:rPr>
          <w:bCs/>
          <w:sz w:val="28"/>
          <w:lang w:val="en-IN"/>
        </w:rPr>
      </w:pPr>
      <w:r w:rsidRPr="00995607">
        <w:rPr>
          <w:bCs/>
          <w:sz w:val="28"/>
          <w:lang w:val="en-IN"/>
        </w:rPr>
        <w:t>Prepared the SQL database dump and README documentation.</w:t>
      </w:r>
    </w:p>
    <w:p w14:paraId="7316899C" w14:textId="77777777" w:rsidR="00995607" w:rsidRPr="00995607" w:rsidRDefault="00995607" w:rsidP="00995607">
      <w:pPr>
        <w:numPr>
          <w:ilvl w:val="0"/>
          <w:numId w:val="39"/>
        </w:numPr>
        <w:rPr>
          <w:bCs/>
          <w:sz w:val="28"/>
          <w:lang w:val="en-IN"/>
        </w:rPr>
      </w:pPr>
      <w:r w:rsidRPr="00995607">
        <w:rPr>
          <w:bCs/>
          <w:sz w:val="28"/>
          <w:lang w:val="en-IN"/>
        </w:rPr>
        <w:t>Committed the project to GitHub.</w:t>
      </w:r>
    </w:p>
    <w:p w14:paraId="42AA08A7" w14:textId="77777777" w:rsidR="00995607" w:rsidRPr="00995607" w:rsidRDefault="00995607" w:rsidP="00995607">
      <w:pPr>
        <w:numPr>
          <w:ilvl w:val="0"/>
          <w:numId w:val="39"/>
        </w:numPr>
        <w:rPr>
          <w:bCs/>
          <w:sz w:val="28"/>
          <w:lang w:val="en-IN"/>
        </w:rPr>
      </w:pPr>
      <w:r w:rsidRPr="00995607">
        <w:rPr>
          <w:bCs/>
          <w:sz w:val="28"/>
          <w:lang w:val="en-IN"/>
        </w:rPr>
        <w:t>Tested local deployment using XAMPP and Apache.</w:t>
      </w:r>
    </w:p>
    <w:p w14:paraId="2960B5BA" w14:textId="77777777" w:rsidR="00995607" w:rsidRDefault="00995607">
      <w:pPr>
        <w:rPr>
          <w:bCs/>
          <w:sz w:val="28"/>
        </w:rPr>
      </w:pPr>
    </w:p>
    <w:p w14:paraId="1DBFF3E1" w14:textId="77777777" w:rsidR="00CC35B0" w:rsidRDefault="00CC35B0">
      <w:pPr>
        <w:rPr>
          <w:bCs/>
          <w:sz w:val="28"/>
        </w:rPr>
      </w:pPr>
    </w:p>
    <w:p w14:paraId="31917E36" w14:textId="77777777" w:rsidR="00CC35B0" w:rsidRPr="00CC35B0" w:rsidRDefault="00CC35B0" w:rsidP="00CC35B0">
      <w:pPr>
        <w:rPr>
          <w:b/>
          <w:sz w:val="28"/>
        </w:rPr>
      </w:pPr>
      <w:r w:rsidRPr="00CC35B0">
        <w:rPr>
          <w:b/>
          <w:sz w:val="28"/>
        </w:rPr>
        <w:t>GitHub Repository Link:</w:t>
      </w:r>
    </w:p>
    <w:p w14:paraId="413DD3A1" w14:textId="25425856" w:rsidR="00CC35B0" w:rsidRPr="00CC35B0" w:rsidRDefault="00CC35B0" w:rsidP="00CC35B0">
      <w:pPr>
        <w:rPr>
          <w:b/>
          <w:color w:val="365F91" w:themeColor="accent1" w:themeShade="BF"/>
          <w:sz w:val="32"/>
          <w:szCs w:val="24"/>
        </w:rPr>
      </w:pPr>
      <w:r w:rsidRPr="00CC35B0">
        <w:rPr>
          <w:b/>
          <w:color w:val="365F91" w:themeColor="accent1" w:themeShade="BF"/>
          <w:sz w:val="32"/>
          <w:szCs w:val="24"/>
        </w:rPr>
        <w:t>https://github.com/kanan2007s-sys/Web-development-/tree/main</w:t>
      </w:r>
    </w:p>
    <w:p w14:paraId="5AF2876D" w14:textId="77777777" w:rsidR="00CC35B0" w:rsidRPr="00995607" w:rsidRDefault="00CC35B0" w:rsidP="00CC35B0">
      <w:pPr>
        <w:rPr>
          <w:bCs/>
          <w:sz w:val="28"/>
        </w:rPr>
      </w:pPr>
    </w:p>
    <w:p w14:paraId="0BCF1092" w14:textId="2026490C" w:rsidR="004877D9" w:rsidRDefault="00FB4AA3" w:rsidP="006A50E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FB80CE1" w14:textId="6DB2E9DE" w:rsidR="00DE3F8C" w:rsidRPr="00DE3F8C" w:rsidRDefault="00995607" w:rsidP="00DE3F8C">
      <w:r w:rsidRPr="00995607">
        <w:t>Learned to integrate, test, document, version-control, and deploy a complete full-stack web application locally.</w:t>
      </w:r>
      <w:r w:rsidR="007300D1">
        <w:tab/>
      </w:r>
    </w:p>
    <w:p w14:paraId="43D90D22" w14:textId="3BB0056C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8D9B35B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2C29A60" w14:textId="77777777" w:rsidR="003500B4" w:rsidRDefault="003500B4" w:rsidP="00AF5463"/>
    <w:sectPr w:rsidR="003500B4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EA61C" w14:textId="77777777" w:rsidR="00250A11" w:rsidRDefault="00250A11">
      <w:pPr>
        <w:spacing w:after="0" w:line="240" w:lineRule="auto"/>
      </w:pPr>
      <w:r>
        <w:separator/>
      </w:r>
    </w:p>
  </w:endnote>
  <w:endnote w:type="continuationSeparator" w:id="0">
    <w:p w14:paraId="388D2ECD" w14:textId="77777777" w:rsidR="00250A11" w:rsidRDefault="00250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C53A" w14:textId="77777777" w:rsidR="00346B63" w:rsidRDefault="00346B63">
    <w:pPr>
      <w:pStyle w:val="Footer"/>
      <w:jc w:val="right"/>
    </w:pPr>
  </w:p>
  <w:p w14:paraId="3575123F" w14:textId="1D0844A7" w:rsidR="001040C6" w:rsidRPr="00F970B4" w:rsidRDefault="001040C6" w:rsidP="00F970B4">
    <w:pPr>
      <w:pStyle w:val="Footer"/>
      <w:jc w:val="right"/>
      <w:rPr>
        <w:color w:val="FF0000"/>
      </w:rPr>
    </w:pPr>
    <w:r w:rsidRPr="00D05E20">
      <w:rPr>
        <w:color w:val="FF0000"/>
      </w:rPr>
      <w:t>25DCE</w:t>
    </w:r>
    <w:r w:rsidR="00872F27">
      <w:rPr>
        <w:color w:val="FF0000"/>
      </w:rPr>
      <w:t>110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749BBFF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44590" w14:textId="77777777" w:rsidR="00250A11" w:rsidRDefault="00250A11">
      <w:pPr>
        <w:spacing w:after="0" w:line="240" w:lineRule="auto"/>
      </w:pPr>
      <w:r>
        <w:separator/>
      </w:r>
    </w:p>
  </w:footnote>
  <w:footnote w:type="continuationSeparator" w:id="0">
    <w:p w14:paraId="4441A3A9" w14:textId="77777777" w:rsidR="00250A11" w:rsidRDefault="00250A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81F4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17DD9"/>
    <w:multiLevelType w:val="multilevel"/>
    <w:tmpl w:val="9CF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9009F"/>
    <w:multiLevelType w:val="multilevel"/>
    <w:tmpl w:val="FF9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2085D"/>
    <w:multiLevelType w:val="hybridMultilevel"/>
    <w:tmpl w:val="15E2D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8666C"/>
    <w:multiLevelType w:val="hybridMultilevel"/>
    <w:tmpl w:val="19C87F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6A7E69"/>
    <w:multiLevelType w:val="hybridMultilevel"/>
    <w:tmpl w:val="388262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1A3D1D"/>
    <w:multiLevelType w:val="hybridMultilevel"/>
    <w:tmpl w:val="C0CAA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1A1B4F"/>
    <w:multiLevelType w:val="hybridMultilevel"/>
    <w:tmpl w:val="1068B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29174C"/>
    <w:multiLevelType w:val="hybridMultilevel"/>
    <w:tmpl w:val="01B01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405C18"/>
    <w:multiLevelType w:val="hybridMultilevel"/>
    <w:tmpl w:val="8B62D91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94085992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27C290E"/>
    <w:multiLevelType w:val="hybridMultilevel"/>
    <w:tmpl w:val="4E56B0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9135DB5"/>
    <w:multiLevelType w:val="hybridMultilevel"/>
    <w:tmpl w:val="8384F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233F49"/>
    <w:multiLevelType w:val="hybridMultilevel"/>
    <w:tmpl w:val="8072235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F465CA"/>
    <w:multiLevelType w:val="hybridMultilevel"/>
    <w:tmpl w:val="98009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5B41A6"/>
    <w:multiLevelType w:val="hybridMultilevel"/>
    <w:tmpl w:val="BA82A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066B4F"/>
    <w:multiLevelType w:val="hybridMultilevel"/>
    <w:tmpl w:val="1B0AD7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13B10FF"/>
    <w:multiLevelType w:val="multilevel"/>
    <w:tmpl w:val="69B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77334"/>
    <w:multiLevelType w:val="hybridMultilevel"/>
    <w:tmpl w:val="C34CA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334C7C"/>
    <w:multiLevelType w:val="hybridMultilevel"/>
    <w:tmpl w:val="CD62B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5B2F8A"/>
    <w:multiLevelType w:val="hybridMultilevel"/>
    <w:tmpl w:val="23E21368"/>
    <w:lvl w:ilvl="0" w:tplc="F9EC96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3C44E5"/>
    <w:multiLevelType w:val="hybridMultilevel"/>
    <w:tmpl w:val="FA4602C2"/>
    <w:lvl w:ilvl="0" w:tplc="1452E98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4C36A3"/>
    <w:multiLevelType w:val="hybridMultilevel"/>
    <w:tmpl w:val="99C21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7B308C"/>
    <w:multiLevelType w:val="hybridMultilevel"/>
    <w:tmpl w:val="54465924"/>
    <w:lvl w:ilvl="0" w:tplc="1452E98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1B1138"/>
    <w:multiLevelType w:val="hybridMultilevel"/>
    <w:tmpl w:val="807215C8"/>
    <w:lvl w:ilvl="0" w:tplc="1452E98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4372D52"/>
    <w:multiLevelType w:val="hybridMultilevel"/>
    <w:tmpl w:val="9D1CEC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51B6237"/>
    <w:multiLevelType w:val="multilevel"/>
    <w:tmpl w:val="5D8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F2B19"/>
    <w:multiLevelType w:val="hybridMultilevel"/>
    <w:tmpl w:val="0E96CB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B401AF3"/>
    <w:multiLevelType w:val="hybridMultilevel"/>
    <w:tmpl w:val="0896A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F042D8"/>
    <w:multiLevelType w:val="multilevel"/>
    <w:tmpl w:val="4D12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910944">
    <w:abstractNumId w:val="8"/>
  </w:num>
  <w:num w:numId="2" w16cid:durableId="820082338">
    <w:abstractNumId w:val="6"/>
  </w:num>
  <w:num w:numId="3" w16cid:durableId="801122140">
    <w:abstractNumId w:val="5"/>
  </w:num>
  <w:num w:numId="4" w16cid:durableId="1129665077">
    <w:abstractNumId w:val="4"/>
  </w:num>
  <w:num w:numId="5" w16cid:durableId="2037611241">
    <w:abstractNumId w:val="7"/>
  </w:num>
  <w:num w:numId="6" w16cid:durableId="511145889">
    <w:abstractNumId w:val="3"/>
  </w:num>
  <w:num w:numId="7" w16cid:durableId="1008825916">
    <w:abstractNumId w:val="2"/>
  </w:num>
  <w:num w:numId="8" w16cid:durableId="1858225671">
    <w:abstractNumId w:val="1"/>
  </w:num>
  <w:num w:numId="9" w16cid:durableId="1984583607">
    <w:abstractNumId w:val="0"/>
  </w:num>
  <w:num w:numId="10" w16cid:durableId="1888686798">
    <w:abstractNumId w:val="31"/>
  </w:num>
  <w:num w:numId="11" w16cid:durableId="2087873883">
    <w:abstractNumId w:val="17"/>
  </w:num>
  <w:num w:numId="12" w16cid:durableId="147017218">
    <w:abstractNumId w:val="21"/>
  </w:num>
  <w:num w:numId="13" w16cid:durableId="811214819">
    <w:abstractNumId w:val="14"/>
  </w:num>
  <w:num w:numId="14" w16cid:durableId="1416440857">
    <w:abstractNumId w:val="13"/>
  </w:num>
  <w:num w:numId="15" w16cid:durableId="832917358">
    <w:abstractNumId w:val="10"/>
  </w:num>
  <w:num w:numId="16" w16cid:durableId="730808649">
    <w:abstractNumId w:val="35"/>
  </w:num>
  <w:num w:numId="17" w16cid:durableId="1451240677">
    <w:abstractNumId w:val="25"/>
  </w:num>
  <w:num w:numId="18" w16cid:durableId="1799182038">
    <w:abstractNumId w:val="9"/>
  </w:num>
  <w:num w:numId="19" w16cid:durableId="19669336">
    <w:abstractNumId w:val="30"/>
  </w:num>
  <w:num w:numId="20" w16cid:durableId="1336956325">
    <w:abstractNumId w:val="34"/>
  </w:num>
  <w:num w:numId="21" w16cid:durableId="777405020">
    <w:abstractNumId w:val="36"/>
  </w:num>
  <w:num w:numId="22" w16cid:durableId="319501882">
    <w:abstractNumId w:val="11"/>
  </w:num>
  <w:num w:numId="23" w16cid:durableId="2029334989">
    <w:abstractNumId w:val="24"/>
  </w:num>
  <w:num w:numId="24" w16cid:durableId="602299290">
    <w:abstractNumId w:val="27"/>
  </w:num>
  <w:num w:numId="25" w16cid:durableId="1898584636">
    <w:abstractNumId w:val="16"/>
  </w:num>
  <w:num w:numId="26" w16cid:durableId="1419213350">
    <w:abstractNumId w:val="26"/>
  </w:num>
  <w:num w:numId="27" w16cid:durableId="87973217">
    <w:abstractNumId w:val="18"/>
  </w:num>
  <w:num w:numId="28" w16cid:durableId="276915336">
    <w:abstractNumId w:val="12"/>
  </w:num>
  <w:num w:numId="29" w16cid:durableId="1005471769">
    <w:abstractNumId w:val="19"/>
  </w:num>
  <w:num w:numId="30" w16cid:durableId="1861357098">
    <w:abstractNumId w:val="29"/>
  </w:num>
  <w:num w:numId="31" w16cid:durableId="1069111181">
    <w:abstractNumId w:val="32"/>
  </w:num>
  <w:num w:numId="32" w16cid:durableId="1282230716">
    <w:abstractNumId w:val="33"/>
  </w:num>
  <w:num w:numId="33" w16cid:durableId="251201801">
    <w:abstractNumId w:val="23"/>
  </w:num>
  <w:num w:numId="34" w16cid:durableId="640768445">
    <w:abstractNumId w:val="37"/>
  </w:num>
  <w:num w:numId="35" w16cid:durableId="14157500">
    <w:abstractNumId w:val="28"/>
  </w:num>
  <w:num w:numId="36" w16cid:durableId="1534460573">
    <w:abstractNumId w:val="15"/>
  </w:num>
  <w:num w:numId="37" w16cid:durableId="1507939137">
    <w:abstractNumId w:val="22"/>
  </w:num>
  <w:num w:numId="38" w16cid:durableId="482083023">
    <w:abstractNumId w:val="20"/>
  </w:num>
  <w:num w:numId="39" w16cid:durableId="130619860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E0"/>
    <w:rsid w:val="00027986"/>
    <w:rsid w:val="00030C33"/>
    <w:rsid w:val="00034616"/>
    <w:rsid w:val="00042E74"/>
    <w:rsid w:val="000506E7"/>
    <w:rsid w:val="00056467"/>
    <w:rsid w:val="0006063C"/>
    <w:rsid w:val="000625A9"/>
    <w:rsid w:val="00081FB7"/>
    <w:rsid w:val="00101B4E"/>
    <w:rsid w:val="001040C6"/>
    <w:rsid w:val="001077F8"/>
    <w:rsid w:val="0012124B"/>
    <w:rsid w:val="001303A8"/>
    <w:rsid w:val="001433CB"/>
    <w:rsid w:val="0015074B"/>
    <w:rsid w:val="001510E7"/>
    <w:rsid w:val="0015463B"/>
    <w:rsid w:val="001643EF"/>
    <w:rsid w:val="001A6DB5"/>
    <w:rsid w:val="001C3E63"/>
    <w:rsid w:val="001F09AF"/>
    <w:rsid w:val="001F317E"/>
    <w:rsid w:val="001F5B65"/>
    <w:rsid w:val="002019EC"/>
    <w:rsid w:val="00205AFC"/>
    <w:rsid w:val="00207832"/>
    <w:rsid w:val="00217F0E"/>
    <w:rsid w:val="00250A11"/>
    <w:rsid w:val="0029639D"/>
    <w:rsid w:val="002F1E5B"/>
    <w:rsid w:val="002F6D11"/>
    <w:rsid w:val="003043E5"/>
    <w:rsid w:val="00307698"/>
    <w:rsid w:val="00326F90"/>
    <w:rsid w:val="00346B63"/>
    <w:rsid w:val="003500B4"/>
    <w:rsid w:val="003503B6"/>
    <w:rsid w:val="003616F6"/>
    <w:rsid w:val="00385620"/>
    <w:rsid w:val="003A3130"/>
    <w:rsid w:val="003C3BCF"/>
    <w:rsid w:val="003D28D0"/>
    <w:rsid w:val="00423896"/>
    <w:rsid w:val="0044214D"/>
    <w:rsid w:val="00443876"/>
    <w:rsid w:val="00457A3A"/>
    <w:rsid w:val="004628B3"/>
    <w:rsid w:val="00463D7F"/>
    <w:rsid w:val="0046425E"/>
    <w:rsid w:val="004877D9"/>
    <w:rsid w:val="004C52C2"/>
    <w:rsid w:val="004F0ECB"/>
    <w:rsid w:val="005058E6"/>
    <w:rsid w:val="00513910"/>
    <w:rsid w:val="00564075"/>
    <w:rsid w:val="00576AAF"/>
    <w:rsid w:val="005828CC"/>
    <w:rsid w:val="00583790"/>
    <w:rsid w:val="00584198"/>
    <w:rsid w:val="00611615"/>
    <w:rsid w:val="00623B89"/>
    <w:rsid w:val="00650F58"/>
    <w:rsid w:val="00663804"/>
    <w:rsid w:val="006757BA"/>
    <w:rsid w:val="00696218"/>
    <w:rsid w:val="006A50EC"/>
    <w:rsid w:val="006C0331"/>
    <w:rsid w:val="006C067A"/>
    <w:rsid w:val="006E0C69"/>
    <w:rsid w:val="007300D1"/>
    <w:rsid w:val="007500C3"/>
    <w:rsid w:val="00773F17"/>
    <w:rsid w:val="007C0C21"/>
    <w:rsid w:val="007D65AC"/>
    <w:rsid w:val="007E0690"/>
    <w:rsid w:val="007E2E18"/>
    <w:rsid w:val="0081286A"/>
    <w:rsid w:val="008236BF"/>
    <w:rsid w:val="00871F10"/>
    <w:rsid w:val="00872F27"/>
    <w:rsid w:val="008846E9"/>
    <w:rsid w:val="008A74DD"/>
    <w:rsid w:val="008D3898"/>
    <w:rsid w:val="008E717C"/>
    <w:rsid w:val="00903BA6"/>
    <w:rsid w:val="009158AC"/>
    <w:rsid w:val="0092156E"/>
    <w:rsid w:val="009221B6"/>
    <w:rsid w:val="00937374"/>
    <w:rsid w:val="0095252E"/>
    <w:rsid w:val="00981808"/>
    <w:rsid w:val="00985FCE"/>
    <w:rsid w:val="00986F20"/>
    <w:rsid w:val="00995607"/>
    <w:rsid w:val="009B545F"/>
    <w:rsid w:val="009B59F4"/>
    <w:rsid w:val="009C7B1E"/>
    <w:rsid w:val="009D53BC"/>
    <w:rsid w:val="009D63D0"/>
    <w:rsid w:val="00A20B92"/>
    <w:rsid w:val="00A22667"/>
    <w:rsid w:val="00A551AD"/>
    <w:rsid w:val="00A660A7"/>
    <w:rsid w:val="00A7493D"/>
    <w:rsid w:val="00AA0EAB"/>
    <w:rsid w:val="00AA1D8D"/>
    <w:rsid w:val="00AB7202"/>
    <w:rsid w:val="00AC2CD6"/>
    <w:rsid w:val="00AF5463"/>
    <w:rsid w:val="00B051EB"/>
    <w:rsid w:val="00B2457A"/>
    <w:rsid w:val="00B46F39"/>
    <w:rsid w:val="00B47730"/>
    <w:rsid w:val="00B6223B"/>
    <w:rsid w:val="00B84377"/>
    <w:rsid w:val="00B9370D"/>
    <w:rsid w:val="00B94737"/>
    <w:rsid w:val="00BF0326"/>
    <w:rsid w:val="00C00B89"/>
    <w:rsid w:val="00C05588"/>
    <w:rsid w:val="00C6182F"/>
    <w:rsid w:val="00C700B1"/>
    <w:rsid w:val="00C72243"/>
    <w:rsid w:val="00C8151B"/>
    <w:rsid w:val="00C83F4A"/>
    <w:rsid w:val="00CB0664"/>
    <w:rsid w:val="00CC0AC8"/>
    <w:rsid w:val="00CC35B0"/>
    <w:rsid w:val="00CD03CF"/>
    <w:rsid w:val="00CE7E0B"/>
    <w:rsid w:val="00D05E20"/>
    <w:rsid w:val="00D1026E"/>
    <w:rsid w:val="00D32DA6"/>
    <w:rsid w:val="00D529E2"/>
    <w:rsid w:val="00D6070D"/>
    <w:rsid w:val="00D956D3"/>
    <w:rsid w:val="00DB3AFA"/>
    <w:rsid w:val="00DE133C"/>
    <w:rsid w:val="00DE3F8C"/>
    <w:rsid w:val="00DF5CDC"/>
    <w:rsid w:val="00E020A7"/>
    <w:rsid w:val="00E44D10"/>
    <w:rsid w:val="00E86548"/>
    <w:rsid w:val="00EA6312"/>
    <w:rsid w:val="00EE3FFF"/>
    <w:rsid w:val="00F02408"/>
    <w:rsid w:val="00F254A1"/>
    <w:rsid w:val="00F406B0"/>
    <w:rsid w:val="00F46934"/>
    <w:rsid w:val="00F54572"/>
    <w:rsid w:val="00F54A03"/>
    <w:rsid w:val="00F61C18"/>
    <w:rsid w:val="00F74BB2"/>
    <w:rsid w:val="00F779C2"/>
    <w:rsid w:val="00F93C6C"/>
    <w:rsid w:val="00F970B4"/>
    <w:rsid w:val="00FA2433"/>
    <w:rsid w:val="00FB4AA3"/>
    <w:rsid w:val="00FC693F"/>
    <w:rsid w:val="00FC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99803A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3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3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06E7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506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 .</cp:lastModifiedBy>
  <cp:revision>3</cp:revision>
  <dcterms:created xsi:type="dcterms:W3CDTF">2026-10-18T12:06:00Z</dcterms:created>
  <dcterms:modified xsi:type="dcterms:W3CDTF">2026-10-18T12:13:00Z</dcterms:modified>
  <cp:category/>
</cp:coreProperties>
</file>