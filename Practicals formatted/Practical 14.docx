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46E11" w14:textId="427BC21E" w:rsidR="003500B4" w:rsidRDefault="00EA6312">
      <w:pPr>
        <w:jc w:val="center"/>
      </w:pPr>
      <w:r>
        <w:rPr>
          <w:b/>
          <w:sz w:val="32"/>
        </w:rPr>
        <w:t xml:space="preserve">Practical - </w:t>
      </w:r>
      <w:r w:rsidR="00A7493D">
        <w:rPr>
          <w:b/>
          <w:sz w:val="32"/>
        </w:rPr>
        <w:t>1</w:t>
      </w:r>
      <w:r w:rsidR="00CC516C">
        <w:rPr>
          <w:b/>
          <w:sz w:val="32"/>
        </w:rPr>
        <w:t>4</w:t>
      </w:r>
      <w:r w:rsidR="00FB4AA3">
        <w:rPr>
          <w:b/>
          <w:sz w:val="32"/>
        </w:rPr>
        <w:br/>
      </w:r>
    </w:p>
    <w:p w14:paraId="75462E25" w14:textId="77777777" w:rsidR="008E717C" w:rsidRPr="00292CEB" w:rsidRDefault="008E717C" w:rsidP="008E717C">
      <w:pPr>
        <w:jc w:val="both"/>
        <w:rPr>
          <w:b/>
          <w:color w:val="943634" w:themeColor="accent2" w:themeShade="BF"/>
          <w:sz w:val="28"/>
        </w:rPr>
      </w:pPr>
      <w:r w:rsidRPr="00292CEB">
        <w:rPr>
          <w:b/>
          <w:color w:val="943634" w:themeColor="accent2" w:themeShade="BF"/>
          <w:sz w:val="28"/>
        </w:rPr>
        <w:t>WEB DEVELOPMENT FRAMEWORKS (ITUE203)</w:t>
      </w:r>
    </w:p>
    <w:p w14:paraId="20652566" w14:textId="77777777" w:rsidR="008E717C" w:rsidRDefault="008E717C" w:rsidP="008E717C">
      <w:pPr>
        <w:rPr>
          <w:b/>
          <w:color w:val="0D0D0D" w:themeColor="text1" w:themeTint="F2"/>
          <w:sz w:val="28"/>
        </w:rPr>
      </w:pPr>
      <w:r w:rsidRPr="00292CEB">
        <w:rPr>
          <w:b/>
          <w:color w:val="943634" w:themeColor="accent2" w:themeShade="BF"/>
          <w:sz w:val="28"/>
        </w:rPr>
        <w:t xml:space="preserve">SEMESTER: </w:t>
      </w:r>
      <w:r w:rsidRPr="00292CEB">
        <w:rPr>
          <w:b/>
          <w:color w:val="0D0D0D" w:themeColor="text1" w:themeTint="F2"/>
          <w:sz w:val="28"/>
        </w:rPr>
        <w:t xml:space="preserve">3RD, 2026-27 </w:t>
      </w:r>
    </w:p>
    <w:p w14:paraId="11E0B9D7" w14:textId="63587984" w:rsidR="008E717C" w:rsidRDefault="008E717C" w:rsidP="008E717C">
      <w:pPr>
        <w:rPr>
          <w:b/>
          <w:color w:val="0D0D0D" w:themeColor="text1" w:themeTint="F2"/>
          <w:sz w:val="28"/>
        </w:rPr>
      </w:pPr>
      <w:r w:rsidRPr="008B610E">
        <w:rPr>
          <w:b/>
          <w:color w:val="943634" w:themeColor="accent2" w:themeShade="BF"/>
          <w:sz w:val="28"/>
        </w:rPr>
        <w:t>ID</w:t>
      </w:r>
      <w:r>
        <w:rPr>
          <w:b/>
          <w:color w:val="0D0D0D" w:themeColor="text1" w:themeTint="F2"/>
          <w:sz w:val="28"/>
        </w:rPr>
        <w:t>: 25DCE110</w:t>
      </w:r>
    </w:p>
    <w:p w14:paraId="5779D890" w14:textId="77777777" w:rsidR="008E717C" w:rsidRDefault="008E717C" w:rsidP="008E717C"/>
    <w:p w14:paraId="7D6836B5" w14:textId="77777777" w:rsidR="000344BD" w:rsidRDefault="00FB4AA3" w:rsidP="000344BD">
      <w:pPr>
        <w:rPr>
          <w:b/>
          <w:bCs/>
          <w:sz w:val="28"/>
        </w:rPr>
      </w:pPr>
      <w:r w:rsidRPr="007E0690">
        <w:rPr>
          <w:b/>
          <w:sz w:val="28"/>
        </w:rPr>
        <w:t xml:space="preserve">Practical Title: </w:t>
      </w:r>
      <w:r w:rsidR="00CC516C" w:rsidRPr="00CC516C">
        <w:rPr>
          <w:b/>
          <w:sz w:val="28"/>
        </w:rPr>
        <w:t>Admin Dashboard with Role-Based Access Control, Dynamic Menu, and Audit Log</w:t>
      </w:r>
      <w:r w:rsidR="00CC516C" w:rsidRPr="00CC516C">
        <w:rPr>
          <w:sz w:val="28"/>
        </w:rPr>
        <w:t>Develop an admin dashboard that displays user statistics, student count,</w:t>
      </w:r>
      <w:r w:rsidR="00CC516C">
        <w:rPr>
          <w:b/>
          <w:bCs/>
          <w:sz w:val="28"/>
        </w:rPr>
        <w:t xml:space="preserve"> </w:t>
      </w:r>
      <w:r w:rsidR="00CC516C" w:rsidRPr="00CC516C">
        <w:rPr>
          <w:sz w:val="28"/>
        </w:rPr>
        <w:t>event count and latest registrations. Restrict access to admin users only and show dynamic menu options based on role</w:t>
      </w:r>
      <w:r w:rsidR="00CC516C">
        <w:rPr>
          <w:b/>
          <w:bCs/>
          <w:sz w:val="28"/>
        </w:rPr>
        <w:t>.</w:t>
      </w:r>
    </w:p>
    <w:p w14:paraId="1C736424" w14:textId="2207B8F0" w:rsidR="00CC0AC8" w:rsidRPr="000344BD" w:rsidRDefault="00FB4AA3" w:rsidP="000344BD">
      <w:pPr>
        <w:rPr>
          <w:bCs/>
          <w:sz w:val="28"/>
        </w:rPr>
      </w:pPr>
      <w:r w:rsidRPr="00443876">
        <w:rPr>
          <w:sz w:val="32"/>
          <w:szCs w:val="24"/>
        </w:rPr>
        <w:t>Theory</w:t>
      </w:r>
      <w:r w:rsidR="00CC0AC8">
        <w:t>Answers to key questions</w:t>
      </w:r>
    </w:p>
    <w:p w14:paraId="4CE3394E" w14:textId="3533E879" w:rsidR="00686D7D" w:rsidRPr="00686D7D" w:rsidRDefault="00686D7D" w:rsidP="00686D7D">
      <w:pPr>
        <w:pStyle w:val="Heading2"/>
        <w:tabs>
          <w:tab w:val="num" w:pos="360"/>
        </w:tabs>
        <w:rPr>
          <w:color w:val="0D0D0D" w:themeColor="text1" w:themeTint="F2"/>
          <w:sz w:val="28"/>
          <w:lang w:val="en-IN"/>
        </w:rPr>
      </w:pPr>
      <w:r w:rsidRPr="00686D7D">
        <w:rPr>
          <w:color w:val="0D0D0D" w:themeColor="text1" w:themeTint="F2"/>
          <w:sz w:val="28"/>
          <w:lang w:val="en-IN"/>
        </w:rPr>
        <w:t>1. Are dashboard values loaded dynamically from the database?</w:t>
      </w:r>
    </w:p>
    <w:p w14:paraId="441A3C41" w14:textId="77777777" w:rsidR="00686D7D" w:rsidRPr="00686D7D" w:rsidRDefault="00686D7D" w:rsidP="00686D7D">
      <w:pPr>
        <w:pStyle w:val="Heading2"/>
        <w:tabs>
          <w:tab w:val="num" w:pos="360"/>
        </w:tabs>
        <w:rPr>
          <w:color w:val="0D0D0D" w:themeColor="text1" w:themeTint="F2"/>
          <w:sz w:val="28"/>
          <w:lang w:val="en-IN"/>
        </w:rPr>
      </w:pPr>
      <w:r w:rsidRPr="00686D7D">
        <w:rPr>
          <w:color w:val="0D0D0D" w:themeColor="text1" w:themeTint="F2"/>
          <w:sz w:val="28"/>
          <w:lang w:val="en-IN"/>
        </w:rPr>
        <w:t>Yes. SQL aggregate functions such as COUNT() retrieve the current number of users, students, and events from the database.</w:t>
      </w:r>
    </w:p>
    <w:p w14:paraId="3D865810" w14:textId="236A2E38" w:rsidR="00686D7D" w:rsidRPr="00686D7D" w:rsidRDefault="00686D7D" w:rsidP="00686D7D">
      <w:pPr>
        <w:pStyle w:val="Heading2"/>
        <w:tabs>
          <w:tab w:val="num" w:pos="360"/>
        </w:tabs>
        <w:rPr>
          <w:color w:val="0D0D0D" w:themeColor="text1" w:themeTint="F2"/>
          <w:sz w:val="28"/>
          <w:lang w:val="en-IN"/>
        </w:rPr>
      </w:pPr>
      <w:r w:rsidRPr="00686D7D">
        <w:rPr>
          <w:color w:val="0D0D0D" w:themeColor="text1" w:themeTint="F2"/>
          <w:sz w:val="28"/>
          <w:lang w:val="en-IN"/>
        </w:rPr>
        <w:t>2. Is access restricted to admin users?</w:t>
      </w:r>
    </w:p>
    <w:p w14:paraId="65ED3E78" w14:textId="77777777" w:rsidR="00686D7D" w:rsidRPr="00686D7D" w:rsidRDefault="00686D7D" w:rsidP="00686D7D">
      <w:pPr>
        <w:pStyle w:val="Heading2"/>
        <w:tabs>
          <w:tab w:val="num" w:pos="360"/>
        </w:tabs>
        <w:rPr>
          <w:color w:val="0D0D0D" w:themeColor="text1" w:themeTint="F2"/>
          <w:sz w:val="28"/>
          <w:lang w:val="en-IN"/>
        </w:rPr>
      </w:pPr>
      <w:r w:rsidRPr="00686D7D">
        <w:rPr>
          <w:color w:val="0D0D0D" w:themeColor="text1" w:themeTint="F2"/>
          <w:sz w:val="28"/>
          <w:lang w:val="en-IN"/>
        </w:rPr>
        <w:t>Yes. PHP session validation and role checks prevent non-admin users from accessing the admin dashboard.</w:t>
      </w:r>
    </w:p>
    <w:p w14:paraId="59826792" w14:textId="3B7BE007" w:rsidR="00686D7D" w:rsidRPr="00686D7D" w:rsidRDefault="00686D7D" w:rsidP="00686D7D">
      <w:pPr>
        <w:pStyle w:val="Heading2"/>
        <w:tabs>
          <w:tab w:val="num" w:pos="360"/>
        </w:tabs>
        <w:rPr>
          <w:color w:val="0D0D0D" w:themeColor="text1" w:themeTint="F2"/>
          <w:sz w:val="28"/>
          <w:lang w:val="en-IN"/>
        </w:rPr>
      </w:pPr>
      <w:r w:rsidRPr="00686D7D">
        <w:rPr>
          <w:color w:val="0D0D0D" w:themeColor="text1" w:themeTint="F2"/>
          <w:sz w:val="28"/>
          <w:lang w:val="en-IN"/>
        </w:rPr>
        <w:t>3. Are role-based menus working?</w:t>
      </w:r>
    </w:p>
    <w:p w14:paraId="7ACC2E0B" w14:textId="77777777" w:rsidR="00686D7D" w:rsidRPr="00686D7D" w:rsidRDefault="00686D7D" w:rsidP="00686D7D">
      <w:pPr>
        <w:pStyle w:val="Heading2"/>
        <w:tabs>
          <w:tab w:val="num" w:pos="360"/>
        </w:tabs>
        <w:rPr>
          <w:color w:val="0D0D0D" w:themeColor="text1" w:themeTint="F2"/>
          <w:sz w:val="28"/>
          <w:lang w:val="en-IN"/>
        </w:rPr>
      </w:pPr>
      <w:r w:rsidRPr="00686D7D">
        <w:rPr>
          <w:color w:val="0D0D0D" w:themeColor="text1" w:themeTint="F2"/>
          <w:sz w:val="28"/>
          <w:lang w:val="en-IN"/>
        </w:rPr>
        <w:t>Yes. Menu options are displayed according to the logged-in user's role.</w:t>
      </w:r>
    </w:p>
    <w:p w14:paraId="060F4C51" w14:textId="1A4E438A" w:rsidR="00686D7D" w:rsidRPr="00686D7D" w:rsidRDefault="00686D7D" w:rsidP="00686D7D">
      <w:pPr>
        <w:pStyle w:val="Heading2"/>
        <w:tabs>
          <w:tab w:val="num" w:pos="360"/>
        </w:tabs>
        <w:rPr>
          <w:color w:val="0D0D0D" w:themeColor="text1" w:themeTint="F2"/>
          <w:sz w:val="28"/>
          <w:lang w:val="en-IN"/>
        </w:rPr>
      </w:pPr>
      <w:r w:rsidRPr="00686D7D">
        <w:rPr>
          <w:color w:val="0D0D0D" w:themeColor="text1" w:themeTint="F2"/>
          <w:sz w:val="28"/>
          <w:lang w:val="en-IN"/>
        </w:rPr>
        <w:t>4. Are important admin actions recorded in audit_logs?</w:t>
      </w:r>
    </w:p>
    <w:p w14:paraId="13EF7DB2" w14:textId="77777777" w:rsidR="00686D7D" w:rsidRPr="00686D7D" w:rsidRDefault="00686D7D" w:rsidP="00686D7D">
      <w:pPr>
        <w:pStyle w:val="Heading2"/>
        <w:tabs>
          <w:tab w:val="num" w:pos="360"/>
        </w:tabs>
        <w:rPr>
          <w:color w:val="0D0D0D" w:themeColor="text1" w:themeTint="F2"/>
          <w:sz w:val="28"/>
          <w:lang w:val="en-IN"/>
        </w:rPr>
      </w:pPr>
      <w:r w:rsidRPr="00686D7D">
        <w:rPr>
          <w:color w:val="0D0D0D" w:themeColor="text1" w:themeTint="F2"/>
          <w:sz w:val="28"/>
          <w:lang w:val="en-IN"/>
        </w:rPr>
        <w:t>Yes. Important actions, such as adding or deleting records, can be stored with the user's ID, action description, and timestamp.</w:t>
      </w:r>
    </w:p>
    <w:p w14:paraId="744CCCF8" w14:textId="77777777" w:rsidR="00686D7D" w:rsidRDefault="00686D7D" w:rsidP="00A22667">
      <w:pPr>
        <w:pStyle w:val="Heading2"/>
        <w:tabs>
          <w:tab w:val="num" w:pos="360"/>
        </w:tabs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</w:p>
    <w:p w14:paraId="11438116" w14:textId="6980265E" w:rsidR="00AC2CD6" w:rsidRDefault="00AC2CD6" w:rsidP="00A22667">
      <w:pPr>
        <w:pStyle w:val="Heading2"/>
        <w:tabs>
          <w:tab w:val="num" w:pos="360"/>
        </w:tabs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Implementation</w:t>
      </w:r>
      <w: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/</w:t>
      </w:r>
      <w:r w:rsidRPr="00663804">
        <w:t xml:space="preserve"> </w:t>
      </w:r>
      <w:r w:rsidRPr="0066380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Output/Result</w:t>
      </w:r>
      <w: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</w:p>
    <w:p w14:paraId="65BBEF46" w14:textId="77777777" w:rsidR="00AC2CD6" w:rsidRPr="001E38C0" w:rsidRDefault="00AC2CD6" w:rsidP="00AC2CD6">
      <w:pPr>
        <w:rPr>
          <w:b/>
          <w:bCs/>
        </w:rPr>
      </w:pPr>
      <w:r w:rsidRPr="001E38C0">
        <w:rPr>
          <w:b/>
          <w:bCs/>
        </w:rPr>
        <w:t>Tags:</w:t>
      </w:r>
    </w:p>
    <w:p w14:paraId="5671E2AD" w14:textId="77777777" w:rsidR="00CC0AC8" w:rsidRPr="00CC0AC8" w:rsidRDefault="00CC0AC8" w:rsidP="00CC0AC8">
      <w:pPr>
        <w:rPr>
          <w:rFonts w:hAnsi="Symbol" w:cs="Times New Roman"/>
          <w:szCs w:val="24"/>
          <w:lang w:val="en-IN" w:eastAsia="en-IN"/>
        </w:rPr>
      </w:pPr>
      <w:r>
        <w:rPr>
          <w:rFonts w:hAnsi="Symbol" w:cs="Times New Roman"/>
          <w:szCs w:val="24"/>
          <w:lang w:val="en-IN" w:eastAsia="en-IN"/>
        </w:rPr>
        <w:lastRenderedPageBreak/>
        <w:t>Demo code:</w:t>
      </w:r>
    </w:p>
    <w:p w14:paraId="152F9DD6" w14:textId="77777777" w:rsidR="00460525" w:rsidRPr="00460525" w:rsidRDefault="00460525" w:rsidP="00460525">
      <w:pPr>
        <w:rPr>
          <w:sz w:val="22"/>
        </w:rPr>
      </w:pPr>
    </w:p>
    <w:p w14:paraId="5EC6E226" w14:textId="77777777" w:rsidR="00460525" w:rsidRPr="00460525" w:rsidRDefault="00460525" w:rsidP="00460525">
      <w:pPr>
        <w:rPr>
          <w:sz w:val="22"/>
        </w:rPr>
      </w:pPr>
      <w:r w:rsidRPr="00460525">
        <w:rPr>
          <w:sz w:val="22"/>
        </w:rPr>
        <w:t>&lt;?php</w:t>
      </w:r>
    </w:p>
    <w:p w14:paraId="0EDEA99E" w14:textId="77777777" w:rsidR="00460525" w:rsidRPr="00460525" w:rsidRDefault="00460525" w:rsidP="00460525">
      <w:pPr>
        <w:rPr>
          <w:sz w:val="22"/>
        </w:rPr>
      </w:pPr>
      <w:r w:rsidRPr="00460525">
        <w:rPr>
          <w:sz w:val="22"/>
        </w:rPr>
        <w:t>session_start();</w:t>
      </w:r>
    </w:p>
    <w:p w14:paraId="0F1DD5C3" w14:textId="77777777" w:rsidR="00460525" w:rsidRPr="00460525" w:rsidRDefault="00460525" w:rsidP="00460525">
      <w:pPr>
        <w:rPr>
          <w:sz w:val="22"/>
        </w:rPr>
      </w:pPr>
    </w:p>
    <w:p w14:paraId="069E58A2" w14:textId="77777777" w:rsidR="00460525" w:rsidRPr="00460525" w:rsidRDefault="00460525" w:rsidP="00460525">
      <w:pPr>
        <w:rPr>
          <w:sz w:val="22"/>
        </w:rPr>
      </w:pPr>
      <w:r w:rsidRPr="00460525">
        <w:rPr>
          <w:sz w:val="22"/>
        </w:rPr>
        <w:t>/* Demonstration only: simulate an authenticated admin. */</w:t>
      </w:r>
    </w:p>
    <w:p w14:paraId="03BAFA93" w14:textId="77777777" w:rsidR="00460525" w:rsidRPr="00460525" w:rsidRDefault="00460525" w:rsidP="00460525">
      <w:pPr>
        <w:rPr>
          <w:sz w:val="22"/>
        </w:rPr>
      </w:pPr>
      <w:r w:rsidRPr="00460525">
        <w:rPr>
          <w:sz w:val="22"/>
        </w:rPr>
        <w:t>$_SESSION["role"] ??= "admin";</w:t>
      </w:r>
    </w:p>
    <w:p w14:paraId="372B83F6" w14:textId="77777777" w:rsidR="00460525" w:rsidRPr="00460525" w:rsidRDefault="00460525" w:rsidP="00460525">
      <w:pPr>
        <w:rPr>
          <w:sz w:val="22"/>
        </w:rPr>
      </w:pPr>
    </w:p>
    <w:p w14:paraId="1B7254CD" w14:textId="77777777" w:rsidR="00460525" w:rsidRPr="00460525" w:rsidRDefault="00460525" w:rsidP="00460525">
      <w:pPr>
        <w:rPr>
          <w:sz w:val="22"/>
        </w:rPr>
      </w:pPr>
      <w:r w:rsidRPr="00460525">
        <w:rPr>
          <w:sz w:val="22"/>
        </w:rPr>
        <w:t>if ($_SESSION["role"] !== "admin") {</w:t>
      </w:r>
    </w:p>
    <w:p w14:paraId="0C2C0D8C" w14:textId="77777777" w:rsidR="00460525" w:rsidRPr="00460525" w:rsidRDefault="00460525" w:rsidP="00460525">
      <w:pPr>
        <w:rPr>
          <w:sz w:val="22"/>
        </w:rPr>
      </w:pPr>
      <w:r w:rsidRPr="00460525">
        <w:rPr>
          <w:sz w:val="22"/>
        </w:rPr>
        <w:t xml:space="preserve">    http_response_code(403);</w:t>
      </w:r>
    </w:p>
    <w:p w14:paraId="11107BDE" w14:textId="77777777" w:rsidR="00460525" w:rsidRPr="00460525" w:rsidRDefault="00460525" w:rsidP="00460525">
      <w:pPr>
        <w:rPr>
          <w:sz w:val="22"/>
        </w:rPr>
      </w:pPr>
      <w:r w:rsidRPr="00460525">
        <w:rPr>
          <w:sz w:val="22"/>
        </w:rPr>
        <w:t xml:space="preserve">    exit("Access denied: Admins only");</w:t>
      </w:r>
    </w:p>
    <w:p w14:paraId="406CBC7B" w14:textId="77777777" w:rsidR="00460525" w:rsidRPr="00460525" w:rsidRDefault="00460525" w:rsidP="00460525">
      <w:pPr>
        <w:rPr>
          <w:sz w:val="22"/>
        </w:rPr>
      </w:pPr>
      <w:r w:rsidRPr="00460525">
        <w:rPr>
          <w:sz w:val="22"/>
        </w:rPr>
        <w:t>}</w:t>
      </w:r>
    </w:p>
    <w:p w14:paraId="26878371" w14:textId="77777777" w:rsidR="00460525" w:rsidRPr="00460525" w:rsidRDefault="00460525" w:rsidP="00460525">
      <w:pPr>
        <w:rPr>
          <w:sz w:val="22"/>
        </w:rPr>
      </w:pPr>
    </w:p>
    <w:p w14:paraId="37CA47D7" w14:textId="77777777" w:rsidR="00460525" w:rsidRPr="00460525" w:rsidRDefault="00460525" w:rsidP="00460525">
      <w:pPr>
        <w:rPr>
          <w:sz w:val="22"/>
        </w:rPr>
      </w:pPr>
      <w:r w:rsidRPr="00460525">
        <w:rPr>
          <w:sz w:val="22"/>
        </w:rPr>
        <w:t>$stats = [</w:t>
      </w:r>
    </w:p>
    <w:p w14:paraId="6632C903" w14:textId="77777777" w:rsidR="00460525" w:rsidRPr="00460525" w:rsidRDefault="00460525" w:rsidP="00460525">
      <w:pPr>
        <w:rPr>
          <w:sz w:val="22"/>
        </w:rPr>
      </w:pPr>
      <w:r w:rsidRPr="00460525">
        <w:rPr>
          <w:sz w:val="22"/>
        </w:rPr>
        <w:t xml:space="preserve">    "Total Users" =&gt; 25,</w:t>
      </w:r>
    </w:p>
    <w:p w14:paraId="455663FD" w14:textId="77777777" w:rsidR="00460525" w:rsidRPr="00460525" w:rsidRDefault="00460525" w:rsidP="00460525">
      <w:pPr>
        <w:rPr>
          <w:sz w:val="22"/>
        </w:rPr>
      </w:pPr>
      <w:r w:rsidRPr="00460525">
        <w:rPr>
          <w:sz w:val="22"/>
        </w:rPr>
        <w:t xml:space="preserve">    "Total Students" =&gt; 20,</w:t>
      </w:r>
    </w:p>
    <w:p w14:paraId="1E46A9F8" w14:textId="77777777" w:rsidR="00460525" w:rsidRPr="00460525" w:rsidRDefault="00460525" w:rsidP="00460525">
      <w:pPr>
        <w:rPr>
          <w:sz w:val="22"/>
        </w:rPr>
      </w:pPr>
      <w:r w:rsidRPr="00460525">
        <w:rPr>
          <w:sz w:val="22"/>
        </w:rPr>
        <w:t xml:space="preserve">    "Total Events" =&gt; 8,</w:t>
      </w:r>
    </w:p>
    <w:p w14:paraId="17F34665" w14:textId="77777777" w:rsidR="00460525" w:rsidRPr="00460525" w:rsidRDefault="00460525" w:rsidP="00460525">
      <w:pPr>
        <w:rPr>
          <w:sz w:val="22"/>
        </w:rPr>
      </w:pPr>
      <w:r w:rsidRPr="00460525">
        <w:rPr>
          <w:sz w:val="22"/>
        </w:rPr>
        <w:t xml:space="preserve">    "Registrations" =&gt; 42</w:t>
      </w:r>
    </w:p>
    <w:p w14:paraId="6AE0461D" w14:textId="77777777" w:rsidR="00460525" w:rsidRPr="00460525" w:rsidRDefault="00460525" w:rsidP="00460525">
      <w:pPr>
        <w:rPr>
          <w:sz w:val="22"/>
        </w:rPr>
      </w:pPr>
      <w:r w:rsidRPr="00460525">
        <w:rPr>
          <w:sz w:val="22"/>
        </w:rPr>
        <w:t>];</w:t>
      </w:r>
    </w:p>
    <w:p w14:paraId="38EEB3EE" w14:textId="77777777" w:rsidR="00460525" w:rsidRPr="00460525" w:rsidRDefault="00460525" w:rsidP="00460525">
      <w:pPr>
        <w:rPr>
          <w:sz w:val="22"/>
        </w:rPr>
      </w:pPr>
    </w:p>
    <w:p w14:paraId="387992CB" w14:textId="77777777" w:rsidR="00460525" w:rsidRPr="00460525" w:rsidRDefault="00460525" w:rsidP="00460525">
      <w:pPr>
        <w:rPr>
          <w:sz w:val="22"/>
        </w:rPr>
      </w:pPr>
      <w:r w:rsidRPr="00460525">
        <w:rPr>
          <w:sz w:val="22"/>
        </w:rPr>
        <w:t>if (!isset($_SESSION["audit"])) {</w:t>
      </w:r>
    </w:p>
    <w:p w14:paraId="2B014DB7" w14:textId="77777777" w:rsidR="00460525" w:rsidRPr="00460525" w:rsidRDefault="00460525" w:rsidP="00460525">
      <w:pPr>
        <w:rPr>
          <w:sz w:val="22"/>
        </w:rPr>
      </w:pPr>
      <w:r w:rsidRPr="00460525">
        <w:rPr>
          <w:sz w:val="22"/>
        </w:rPr>
        <w:t xml:space="preserve">    $_SESSION["audit"] = [];</w:t>
      </w:r>
    </w:p>
    <w:p w14:paraId="6C0F2265" w14:textId="77777777" w:rsidR="00460525" w:rsidRPr="00460525" w:rsidRDefault="00460525" w:rsidP="00460525">
      <w:pPr>
        <w:rPr>
          <w:sz w:val="22"/>
        </w:rPr>
      </w:pPr>
      <w:r w:rsidRPr="00460525">
        <w:rPr>
          <w:sz w:val="22"/>
        </w:rPr>
        <w:t>}</w:t>
      </w:r>
    </w:p>
    <w:p w14:paraId="1BA77062" w14:textId="77777777" w:rsidR="00460525" w:rsidRPr="00460525" w:rsidRDefault="00460525" w:rsidP="00460525">
      <w:pPr>
        <w:rPr>
          <w:sz w:val="22"/>
        </w:rPr>
      </w:pPr>
    </w:p>
    <w:p w14:paraId="018F2477" w14:textId="77777777" w:rsidR="00460525" w:rsidRPr="00460525" w:rsidRDefault="00460525" w:rsidP="00460525">
      <w:pPr>
        <w:rPr>
          <w:sz w:val="22"/>
        </w:rPr>
      </w:pPr>
      <w:r w:rsidRPr="00460525">
        <w:rPr>
          <w:sz w:val="22"/>
        </w:rPr>
        <w:t>$_SESSION["audit"][] = date("Y-m-d H:i:s")</w:t>
      </w:r>
    </w:p>
    <w:p w14:paraId="6B7699EE" w14:textId="77777777" w:rsidR="00460525" w:rsidRPr="00460525" w:rsidRDefault="00460525" w:rsidP="00460525">
      <w:pPr>
        <w:rPr>
          <w:sz w:val="22"/>
        </w:rPr>
      </w:pPr>
      <w:r w:rsidRPr="00460525">
        <w:rPr>
          <w:sz w:val="22"/>
        </w:rPr>
        <w:t xml:space="preserve">    . " - Admin opened dashboard";</w:t>
      </w:r>
    </w:p>
    <w:p w14:paraId="3FFC4236" w14:textId="77777777" w:rsidR="00460525" w:rsidRPr="00460525" w:rsidRDefault="00460525" w:rsidP="00460525">
      <w:pPr>
        <w:rPr>
          <w:sz w:val="22"/>
        </w:rPr>
      </w:pPr>
    </w:p>
    <w:p w14:paraId="4B84F5A5" w14:textId="77777777" w:rsidR="00460525" w:rsidRPr="00460525" w:rsidRDefault="00460525" w:rsidP="00460525">
      <w:pPr>
        <w:rPr>
          <w:sz w:val="22"/>
        </w:rPr>
      </w:pPr>
      <w:r w:rsidRPr="00460525">
        <w:rPr>
          <w:sz w:val="22"/>
        </w:rPr>
        <w:t>if (count($_SESSION["audit"]) &gt; 5) {</w:t>
      </w:r>
    </w:p>
    <w:p w14:paraId="46D0A796" w14:textId="77777777" w:rsidR="00460525" w:rsidRPr="00460525" w:rsidRDefault="00460525" w:rsidP="00460525">
      <w:pPr>
        <w:rPr>
          <w:sz w:val="22"/>
        </w:rPr>
      </w:pPr>
      <w:r w:rsidRPr="00460525">
        <w:rPr>
          <w:sz w:val="22"/>
        </w:rPr>
        <w:t xml:space="preserve">    array_shift($_SESSION["audit"]);</w:t>
      </w:r>
    </w:p>
    <w:p w14:paraId="4DBA0DDE" w14:textId="77777777" w:rsidR="00460525" w:rsidRPr="00460525" w:rsidRDefault="00460525" w:rsidP="00460525">
      <w:pPr>
        <w:rPr>
          <w:sz w:val="22"/>
        </w:rPr>
      </w:pPr>
      <w:r w:rsidRPr="00460525">
        <w:rPr>
          <w:sz w:val="22"/>
        </w:rPr>
        <w:t>}</w:t>
      </w:r>
    </w:p>
    <w:p w14:paraId="75B2D875" w14:textId="77777777" w:rsidR="00460525" w:rsidRPr="00460525" w:rsidRDefault="00460525" w:rsidP="00460525">
      <w:pPr>
        <w:rPr>
          <w:sz w:val="22"/>
        </w:rPr>
      </w:pPr>
      <w:r w:rsidRPr="00460525">
        <w:rPr>
          <w:sz w:val="22"/>
        </w:rPr>
        <w:t>?&gt;</w:t>
      </w:r>
    </w:p>
    <w:p w14:paraId="69270666" w14:textId="77777777" w:rsidR="00460525" w:rsidRPr="00460525" w:rsidRDefault="00460525" w:rsidP="00460525">
      <w:pPr>
        <w:rPr>
          <w:sz w:val="22"/>
        </w:rPr>
      </w:pPr>
    </w:p>
    <w:p w14:paraId="192D67AD" w14:textId="77777777" w:rsidR="00460525" w:rsidRPr="00460525" w:rsidRDefault="00460525" w:rsidP="00460525">
      <w:pPr>
        <w:rPr>
          <w:sz w:val="22"/>
        </w:rPr>
      </w:pPr>
      <w:r w:rsidRPr="00460525">
        <w:rPr>
          <w:sz w:val="22"/>
        </w:rPr>
        <w:t>&lt;!DOCTYPE html&gt;</w:t>
      </w:r>
    </w:p>
    <w:p w14:paraId="7DEF0B8B" w14:textId="77777777" w:rsidR="00460525" w:rsidRPr="00460525" w:rsidRDefault="00460525" w:rsidP="00460525">
      <w:pPr>
        <w:rPr>
          <w:sz w:val="22"/>
        </w:rPr>
      </w:pPr>
      <w:r w:rsidRPr="00460525">
        <w:rPr>
          <w:sz w:val="22"/>
        </w:rPr>
        <w:t>&lt;html&gt;</w:t>
      </w:r>
    </w:p>
    <w:p w14:paraId="569AE06F" w14:textId="77777777" w:rsidR="00460525" w:rsidRPr="00460525" w:rsidRDefault="00460525" w:rsidP="00460525">
      <w:pPr>
        <w:rPr>
          <w:sz w:val="22"/>
        </w:rPr>
      </w:pPr>
      <w:r w:rsidRPr="00460525">
        <w:rPr>
          <w:sz w:val="22"/>
        </w:rPr>
        <w:t>&lt;head&gt;</w:t>
      </w:r>
    </w:p>
    <w:p w14:paraId="0EA0F5CB" w14:textId="77777777" w:rsidR="00460525" w:rsidRPr="00460525" w:rsidRDefault="00460525" w:rsidP="00460525">
      <w:pPr>
        <w:rPr>
          <w:sz w:val="22"/>
        </w:rPr>
      </w:pPr>
      <w:r w:rsidRPr="00460525">
        <w:rPr>
          <w:sz w:val="22"/>
        </w:rPr>
        <w:t xml:space="preserve">    &lt;title&gt;Admin Dashboard&lt;/title&gt;</w:t>
      </w:r>
    </w:p>
    <w:p w14:paraId="50021CB3" w14:textId="77777777" w:rsidR="00460525" w:rsidRPr="00460525" w:rsidRDefault="00460525" w:rsidP="00460525">
      <w:pPr>
        <w:rPr>
          <w:sz w:val="22"/>
        </w:rPr>
      </w:pPr>
      <w:r w:rsidRPr="00460525">
        <w:rPr>
          <w:sz w:val="22"/>
        </w:rPr>
        <w:t xml:space="preserve">    &lt;style&gt;</w:t>
      </w:r>
    </w:p>
    <w:p w14:paraId="7C13E274" w14:textId="77777777" w:rsidR="00460525" w:rsidRPr="00460525" w:rsidRDefault="00460525" w:rsidP="00460525">
      <w:pPr>
        <w:rPr>
          <w:sz w:val="22"/>
        </w:rPr>
      </w:pPr>
      <w:r w:rsidRPr="00460525">
        <w:rPr>
          <w:sz w:val="22"/>
        </w:rPr>
        <w:t xml:space="preserve">        body {font-family:Arial;background:#eef6ff;padding:25px}</w:t>
      </w:r>
    </w:p>
    <w:p w14:paraId="21E37DC5" w14:textId="77777777" w:rsidR="00460525" w:rsidRPr="00460525" w:rsidRDefault="00460525" w:rsidP="00460525">
      <w:pPr>
        <w:rPr>
          <w:sz w:val="22"/>
        </w:rPr>
      </w:pPr>
      <w:r w:rsidRPr="00460525">
        <w:rPr>
          <w:sz w:val="22"/>
        </w:rPr>
        <w:t xml:space="preserve">        .card {display:inline-block;background:white;padding:20px;</w:t>
      </w:r>
    </w:p>
    <w:p w14:paraId="2F5CAB56" w14:textId="77777777" w:rsidR="00460525" w:rsidRPr="00460525" w:rsidRDefault="00460525" w:rsidP="00460525">
      <w:pPr>
        <w:rPr>
          <w:sz w:val="22"/>
        </w:rPr>
      </w:pPr>
      <w:r w:rsidRPr="00460525">
        <w:rPr>
          <w:sz w:val="22"/>
        </w:rPr>
        <w:t xml:space="preserve">               margin:10px;border:1px solid #ccc}</w:t>
      </w:r>
    </w:p>
    <w:p w14:paraId="1125C1A2" w14:textId="77777777" w:rsidR="00460525" w:rsidRPr="00460525" w:rsidRDefault="00460525" w:rsidP="00460525">
      <w:pPr>
        <w:rPr>
          <w:sz w:val="22"/>
        </w:rPr>
      </w:pPr>
      <w:r w:rsidRPr="00460525">
        <w:rPr>
          <w:sz w:val="22"/>
        </w:rPr>
        <w:t xml:space="preserve">    &lt;/style&gt;</w:t>
      </w:r>
    </w:p>
    <w:p w14:paraId="708230F3" w14:textId="77777777" w:rsidR="00460525" w:rsidRPr="00460525" w:rsidRDefault="00460525" w:rsidP="00460525">
      <w:pPr>
        <w:rPr>
          <w:sz w:val="22"/>
        </w:rPr>
      </w:pPr>
      <w:r w:rsidRPr="00460525">
        <w:rPr>
          <w:sz w:val="22"/>
        </w:rPr>
        <w:t>&lt;/head&gt;</w:t>
      </w:r>
    </w:p>
    <w:p w14:paraId="4D9CD6F5" w14:textId="77777777" w:rsidR="00460525" w:rsidRPr="00460525" w:rsidRDefault="00460525" w:rsidP="00460525">
      <w:pPr>
        <w:rPr>
          <w:sz w:val="22"/>
        </w:rPr>
      </w:pPr>
      <w:r w:rsidRPr="00460525">
        <w:rPr>
          <w:sz w:val="22"/>
        </w:rPr>
        <w:t>&lt;body&gt;</w:t>
      </w:r>
    </w:p>
    <w:p w14:paraId="14EF5870" w14:textId="77777777" w:rsidR="00460525" w:rsidRPr="00460525" w:rsidRDefault="00460525" w:rsidP="00460525">
      <w:pPr>
        <w:rPr>
          <w:sz w:val="22"/>
        </w:rPr>
      </w:pPr>
      <w:r w:rsidRPr="00460525">
        <w:rPr>
          <w:sz w:val="22"/>
        </w:rPr>
        <w:t xml:space="preserve">    &lt;h2&gt;Admin Dashboard&lt;/h2&gt;</w:t>
      </w:r>
    </w:p>
    <w:p w14:paraId="3D207596" w14:textId="77777777" w:rsidR="00460525" w:rsidRPr="00460525" w:rsidRDefault="00460525" w:rsidP="00460525">
      <w:pPr>
        <w:rPr>
          <w:sz w:val="22"/>
        </w:rPr>
      </w:pPr>
    </w:p>
    <w:p w14:paraId="214BDE7A" w14:textId="77777777" w:rsidR="00460525" w:rsidRPr="00460525" w:rsidRDefault="00460525" w:rsidP="00460525">
      <w:pPr>
        <w:rPr>
          <w:sz w:val="22"/>
        </w:rPr>
      </w:pPr>
      <w:r w:rsidRPr="00460525">
        <w:rPr>
          <w:sz w:val="22"/>
        </w:rPr>
        <w:t xml:space="preserve">    &lt;?php foreach ($stats as $label =&gt; $value): ?&gt;</w:t>
      </w:r>
    </w:p>
    <w:p w14:paraId="76A29FC5" w14:textId="77777777" w:rsidR="00460525" w:rsidRPr="00460525" w:rsidRDefault="00460525" w:rsidP="00460525">
      <w:pPr>
        <w:rPr>
          <w:sz w:val="22"/>
        </w:rPr>
      </w:pPr>
      <w:r w:rsidRPr="00460525">
        <w:rPr>
          <w:sz w:val="22"/>
        </w:rPr>
        <w:t xml:space="preserve">        &lt;div class="card"&gt;</w:t>
      </w:r>
    </w:p>
    <w:p w14:paraId="57D84446" w14:textId="77777777" w:rsidR="00460525" w:rsidRPr="00460525" w:rsidRDefault="00460525" w:rsidP="00460525">
      <w:pPr>
        <w:rPr>
          <w:sz w:val="22"/>
        </w:rPr>
      </w:pPr>
      <w:r w:rsidRPr="00460525">
        <w:rPr>
          <w:sz w:val="22"/>
        </w:rPr>
        <w:t xml:space="preserve">            &lt;h3&gt;&lt;?= htmlspecialchars($label) ?&gt;&lt;/h3&gt;</w:t>
      </w:r>
    </w:p>
    <w:p w14:paraId="1EC00713" w14:textId="77777777" w:rsidR="00460525" w:rsidRPr="00460525" w:rsidRDefault="00460525" w:rsidP="00460525">
      <w:pPr>
        <w:rPr>
          <w:sz w:val="22"/>
        </w:rPr>
      </w:pPr>
      <w:r w:rsidRPr="00460525">
        <w:rPr>
          <w:sz w:val="22"/>
        </w:rPr>
        <w:t xml:space="preserve">            &lt;p&gt;&lt;?= $value ?&gt;&lt;/p&gt;</w:t>
      </w:r>
    </w:p>
    <w:p w14:paraId="47DC2EFB" w14:textId="77777777" w:rsidR="00460525" w:rsidRPr="00460525" w:rsidRDefault="00460525" w:rsidP="00460525">
      <w:pPr>
        <w:rPr>
          <w:sz w:val="22"/>
        </w:rPr>
      </w:pPr>
      <w:r w:rsidRPr="00460525">
        <w:rPr>
          <w:sz w:val="22"/>
        </w:rPr>
        <w:t xml:space="preserve">        &lt;/div&gt;</w:t>
      </w:r>
    </w:p>
    <w:p w14:paraId="65032D2C" w14:textId="77777777" w:rsidR="00460525" w:rsidRPr="00460525" w:rsidRDefault="00460525" w:rsidP="00460525">
      <w:pPr>
        <w:rPr>
          <w:sz w:val="22"/>
        </w:rPr>
      </w:pPr>
      <w:r w:rsidRPr="00460525">
        <w:rPr>
          <w:sz w:val="22"/>
        </w:rPr>
        <w:t xml:space="preserve">    &lt;?php endforeach; ?&gt;</w:t>
      </w:r>
    </w:p>
    <w:p w14:paraId="45E8D098" w14:textId="77777777" w:rsidR="00460525" w:rsidRPr="00460525" w:rsidRDefault="00460525" w:rsidP="00460525">
      <w:pPr>
        <w:rPr>
          <w:sz w:val="22"/>
        </w:rPr>
      </w:pPr>
    </w:p>
    <w:p w14:paraId="0F97285F" w14:textId="77777777" w:rsidR="00460525" w:rsidRPr="00460525" w:rsidRDefault="00460525" w:rsidP="00460525">
      <w:pPr>
        <w:rPr>
          <w:sz w:val="22"/>
        </w:rPr>
      </w:pPr>
      <w:r w:rsidRPr="00460525">
        <w:rPr>
          <w:sz w:val="22"/>
        </w:rPr>
        <w:lastRenderedPageBreak/>
        <w:t xml:space="preserve">    &lt;h3&gt;Admin Menu&lt;/h3&gt;</w:t>
      </w:r>
    </w:p>
    <w:p w14:paraId="34F46D20" w14:textId="77777777" w:rsidR="00460525" w:rsidRPr="00460525" w:rsidRDefault="00460525" w:rsidP="00460525">
      <w:pPr>
        <w:rPr>
          <w:sz w:val="22"/>
        </w:rPr>
      </w:pPr>
      <w:r w:rsidRPr="00460525">
        <w:rPr>
          <w:sz w:val="22"/>
        </w:rPr>
        <w:t xml:space="preserve">    &lt;ul&gt;</w:t>
      </w:r>
    </w:p>
    <w:p w14:paraId="200B2956" w14:textId="77777777" w:rsidR="00460525" w:rsidRPr="00460525" w:rsidRDefault="00460525" w:rsidP="00460525">
      <w:pPr>
        <w:rPr>
          <w:sz w:val="22"/>
        </w:rPr>
      </w:pPr>
      <w:r w:rsidRPr="00460525">
        <w:rPr>
          <w:sz w:val="22"/>
        </w:rPr>
        <w:t xml:space="preserve">        &lt;li&gt;Manage Students&lt;/li&gt;</w:t>
      </w:r>
    </w:p>
    <w:p w14:paraId="673D915F" w14:textId="77777777" w:rsidR="00460525" w:rsidRPr="00460525" w:rsidRDefault="00460525" w:rsidP="00460525">
      <w:pPr>
        <w:rPr>
          <w:sz w:val="22"/>
        </w:rPr>
      </w:pPr>
      <w:r w:rsidRPr="00460525">
        <w:rPr>
          <w:sz w:val="22"/>
        </w:rPr>
        <w:t xml:space="preserve">        &lt;li&gt;Manage Events&lt;/li&gt;</w:t>
      </w:r>
    </w:p>
    <w:p w14:paraId="3FFECE24" w14:textId="77777777" w:rsidR="00460525" w:rsidRPr="00460525" w:rsidRDefault="00460525" w:rsidP="00460525">
      <w:pPr>
        <w:rPr>
          <w:sz w:val="22"/>
        </w:rPr>
      </w:pPr>
      <w:r w:rsidRPr="00460525">
        <w:rPr>
          <w:sz w:val="22"/>
        </w:rPr>
        <w:t xml:space="preserve">        &lt;li&gt;View Registrations&lt;/li&gt;</w:t>
      </w:r>
    </w:p>
    <w:p w14:paraId="2D3712BF" w14:textId="77777777" w:rsidR="00460525" w:rsidRPr="00460525" w:rsidRDefault="00460525" w:rsidP="00460525">
      <w:pPr>
        <w:rPr>
          <w:sz w:val="22"/>
        </w:rPr>
      </w:pPr>
      <w:r w:rsidRPr="00460525">
        <w:rPr>
          <w:sz w:val="22"/>
        </w:rPr>
        <w:t xml:space="preserve">    &lt;/ul&gt;</w:t>
      </w:r>
    </w:p>
    <w:p w14:paraId="34D6F0CB" w14:textId="77777777" w:rsidR="00460525" w:rsidRPr="00460525" w:rsidRDefault="00460525" w:rsidP="00460525">
      <w:pPr>
        <w:rPr>
          <w:sz w:val="22"/>
        </w:rPr>
      </w:pPr>
    </w:p>
    <w:p w14:paraId="34E0798F" w14:textId="77777777" w:rsidR="00460525" w:rsidRPr="00460525" w:rsidRDefault="00460525" w:rsidP="00460525">
      <w:pPr>
        <w:rPr>
          <w:sz w:val="22"/>
        </w:rPr>
      </w:pPr>
      <w:r w:rsidRPr="00460525">
        <w:rPr>
          <w:sz w:val="22"/>
        </w:rPr>
        <w:t xml:space="preserve">    &lt;h3&gt;Audit Log&lt;/h3&gt;</w:t>
      </w:r>
    </w:p>
    <w:p w14:paraId="22A42650" w14:textId="77777777" w:rsidR="00460525" w:rsidRPr="00460525" w:rsidRDefault="00460525" w:rsidP="00460525">
      <w:pPr>
        <w:rPr>
          <w:sz w:val="22"/>
        </w:rPr>
      </w:pPr>
      <w:r w:rsidRPr="00460525">
        <w:rPr>
          <w:sz w:val="22"/>
        </w:rPr>
        <w:t xml:space="preserve">    &lt;ul&gt;</w:t>
      </w:r>
    </w:p>
    <w:p w14:paraId="0E5E89DB" w14:textId="77777777" w:rsidR="00460525" w:rsidRPr="00460525" w:rsidRDefault="00460525" w:rsidP="00460525">
      <w:pPr>
        <w:rPr>
          <w:sz w:val="22"/>
        </w:rPr>
      </w:pPr>
      <w:r w:rsidRPr="00460525">
        <w:rPr>
          <w:sz w:val="22"/>
        </w:rPr>
        <w:t xml:space="preserve">        &lt;?php foreach (array_reverse($_SESSION["audit"]) as $log): ?&gt;</w:t>
      </w:r>
    </w:p>
    <w:p w14:paraId="5BDB5246" w14:textId="77777777" w:rsidR="00460525" w:rsidRPr="00460525" w:rsidRDefault="00460525" w:rsidP="00460525">
      <w:pPr>
        <w:rPr>
          <w:sz w:val="22"/>
        </w:rPr>
      </w:pPr>
      <w:r w:rsidRPr="00460525">
        <w:rPr>
          <w:sz w:val="22"/>
        </w:rPr>
        <w:t xml:space="preserve">            &lt;li&gt;&lt;?= htmlspecialchars($log) ?&gt;&lt;/li&gt;</w:t>
      </w:r>
    </w:p>
    <w:p w14:paraId="07F03EB8" w14:textId="77777777" w:rsidR="00460525" w:rsidRPr="00460525" w:rsidRDefault="00460525" w:rsidP="00460525">
      <w:pPr>
        <w:rPr>
          <w:sz w:val="22"/>
        </w:rPr>
      </w:pPr>
      <w:r w:rsidRPr="00460525">
        <w:rPr>
          <w:sz w:val="22"/>
        </w:rPr>
        <w:t xml:space="preserve">        &lt;?php endforeach; ?&gt;</w:t>
      </w:r>
    </w:p>
    <w:p w14:paraId="26A2D2EA" w14:textId="77777777" w:rsidR="00460525" w:rsidRPr="00460525" w:rsidRDefault="00460525" w:rsidP="00460525">
      <w:pPr>
        <w:rPr>
          <w:sz w:val="22"/>
        </w:rPr>
      </w:pPr>
      <w:r w:rsidRPr="00460525">
        <w:rPr>
          <w:sz w:val="22"/>
        </w:rPr>
        <w:t xml:space="preserve">    &lt;/ul&gt;</w:t>
      </w:r>
    </w:p>
    <w:p w14:paraId="4F822C14" w14:textId="77777777" w:rsidR="00460525" w:rsidRPr="00460525" w:rsidRDefault="00460525" w:rsidP="00460525">
      <w:pPr>
        <w:rPr>
          <w:sz w:val="22"/>
        </w:rPr>
      </w:pPr>
      <w:r w:rsidRPr="00460525">
        <w:rPr>
          <w:sz w:val="22"/>
        </w:rPr>
        <w:t>&lt;/body&gt;</w:t>
      </w:r>
    </w:p>
    <w:p w14:paraId="1D952FCF" w14:textId="4FE1E9A2" w:rsidR="00F67E38" w:rsidRDefault="00460525" w:rsidP="00460525">
      <w:pPr>
        <w:rPr>
          <w:sz w:val="22"/>
        </w:rPr>
      </w:pPr>
      <w:r w:rsidRPr="00460525">
        <w:rPr>
          <w:sz w:val="22"/>
        </w:rPr>
        <w:t>&lt;/html&gt;</w:t>
      </w:r>
    </w:p>
    <w:p w14:paraId="55FC241D" w14:textId="77777777" w:rsidR="00460525" w:rsidRDefault="00460525" w:rsidP="00460525">
      <w:pPr>
        <w:rPr>
          <w:sz w:val="22"/>
        </w:rPr>
      </w:pPr>
    </w:p>
    <w:p w14:paraId="0577A9D9" w14:textId="3662EF18" w:rsidR="00460525" w:rsidRDefault="00460525" w:rsidP="00460525">
      <w:pPr>
        <w:rPr>
          <w:sz w:val="22"/>
        </w:rPr>
      </w:pPr>
      <w:r w:rsidRPr="00460525">
        <w:rPr>
          <w:sz w:val="22"/>
        </w:rPr>
        <w:drawing>
          <wp:inline distT="0" distB="0" distL="0" distR="0" wp14:anchorId="0C7B3633" wp14:editId="58215E75">
            <wp:extent cx="4886284" cy="2975317"/>
            <wp:effectExtent l="0" t="0" r="0" b="0"/>
            <wp:docPr id="45344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483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1377" cy="297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D0B8B" w14:textId="4A60A7ED" w:rsidR="00F67E38" w:rsidRDefault="00F67E38" w:rsidP="00F67E38">
      <w:pPr>
        <w:rPr>
          <w:b/>
          <w:bCs/>
          <w:sz w:val="28"/>
          <w:szCs w:val="28"/>
        </w:rPr>
      </w:pPr>
      <w:r w:rsidRPr="00F67E38">
        <w:rPr>
          <w:b/>
          <w:bCs/>
          <w:sz w:val="28"/>
          <w:szCs w:val="28"/>
        </w:rPr>
        <w:lastRenderedPageBreak/>
        <w:t>Implementataion:</w:t>
      </w:r>
    </w:p>
    <w:p w14:paraId="488A21D6" w14:textId="74CE8786" w:rsidR="00F67E38" w:rsidRPr="00F67E38" w:rsidRDefault="00F67E38" w:rsidP="00F67E38">
      <w:pPr>
        <w:pStyle w:val="ListParagraph"/>
        <w:numPr>
          <w:ilvl w:val="0"/>
          <w:numId w:val="50"/>
        </w:numPr>
        <w:jc w:val="both"/>
        <w:rPr>
          <w:szCs w:val="24"/>
          <w:lang w:val="en-IN"/>
        </w:rPr>
      </w:pPr>
      <w:r w:rsidRPr="00F67E38">
        <w:rPr>
          <w:szCs w:val="24"/>
          <w:lang w:val="en-IN"/>
        </w:rPr>
        <w:t>Created an admin dashboard interface.</w:t>
      </w:r>
    </w:p>
    <w:p w14:paraId="7640EDF9" w14:textId="05213047" w:rsidR="00F67E38" w:rsidRPr="00F67E38" w:rsidRDefault="00F67E38" w:rsidP="00F67E38">
      <w:pPr>
        <w:pStyle w:val="ListParagraph"/>
        <w:numPr>
          <w:ilvl w:val="0"/>
          <w:numId w:val="50"/>
        </w:numPr>
        <w:jc w:val="both"/>
        <w:rPr>
          <w:szCs w:val="24"/>
          <w:lang w:val="en-IN"/>
        </w:rPr>
      </w:pPr>
      <w:r w:rsidRPr="00F67E38">
        <w:rPr>
          <w:szCs w:val="24"/>
          <w:lang w:val="en-IN"/>
        </w:rPr>
        <w:t>Restricted dashboard access using PHP role-based authorization.</w:t>
      </w:r>
    </w:p>
    <w:p w14:paraId="33F66FF4" w14:textId="3C797D41" w:rsidR="00F67E38" w:rsidRPr="00F67E38" w:rsidRDefault="00F67E38" w:rsidP="00F67E38">
      <w:pPr>
        <w:pStyle w:val="ListParagraph"/>
        <w:numPr>
          <w:ilvl w:val="0"/>
          <w:numId w:val="50"/>
        </w:numPr>
        <w:jc w:val="both"/>
        <w:rPr>
          <w:szCs w:val="24"/>
          <w:lang w:val="en-IN"/>
        </w:rPr>
      </w:pPr>
      <w:r w:rsidRPr="00F67E38">
        <w:rPr>
          <w:szCs w:val="24"/>
          <w:lang w:val="en-IN"/>
        </w:rPr>
        <w:t>Retrieved user, student, and event counts from MySQL.</w:t>
      </w:r>
    </w:p>
    <w:p w14:paraId="1031BF48" w14:textId="2FAA9A04" w:rsidR="00F67E38" w:rsidRPr="00F67E38" w:rsidRDefault="00F67E38" w:rsidP="00F67E38">
      <w:pPr>
        <w:pStyle w:val="ListParagraph"/>
        <w:numPr>
          <w:ilvl w:val="0"/>
          <w:numId w:val="50"/>
        </w:numPr>
        <w:jc w:val="both"/>
        <w:rPr>
          <w:szCs w:val="24"/>
          <w:lang w:val="en-IN"/>
        </w:rPr>
      </w:pPr>
      <w:r w:rsidRPr="00F67E38">
        <w:rPr>
          <w:szCs w:val="24"/>
          <w:lang w:val="en-IN"/>
        </w:rPr>
        <w:t>Displayed database statistics dynamically.</w:t>
      </w:r>
    </w:p>
    <w:p w14:paraId="5F83E640" w14:textId="1DFEDB59" w:rsidR="00F67E38" w:rsidRPr="00F67E38" w:rsidRDefault="00F67E38" w:rsidP="00F67E38">
      <w:pPr>
        <w:pStyle w:val="ListParagraph"/>
        <w:numPr>
          <w:ilvl w:val="0"/>
          <w:numId w:val="50"/>
        </w:numPr>
        <w:jc w:val="both"/>
        <w:rPr>
          <w:szCs w:val="24"/>
          <w:lang w:val="en-IN"/>
        </w:rPr>
      </w:pPr>
      <w:r w:rsidRPr="00F67E38">
        <w:rPr>
          <w:szCs w:val="24"/>
          <w:lang w:val="en-IN"/>
        </w:rPr>
        <w:t>Implemented role-based menu options.</w:t>
      </w:r>
    </w:p>
    <w:p w14:paraId="62250ED2" w14:textId="23F2BB80" w:rsidR="00F67E38" w:rsidRPr="00F67E38" w:rsidRDefault="00F67E38" w:rsidP="00F67E38">
      <w:pPr>
        <w:pStyle w:val="ListParagraph"/>
        <w:numPr>
          <w:ilvl w:val="0"/>
          <w:numId w:val="50"/>
        </w:numPr>
        <w:jc w:val="both"/>
        <w:rPr>
          <w:szCs w:val="24"/>
          <w:lang w:val="en-IN"/>
        </w:rPr>
      </w:pPr>
      <w:r w:rsidRPr="00F67E38">
        <w:rPr>
          <w:szCs w:val="24"/>
          <w:lang w:val="en-IN"/>
        </w:rPr>
        <w:t>Recorded important administrative activities in the audit log.</w:t>
      </w:r>
    </w:p>
    <w:p w14:paraId="42B68BDE" w14:textId="33BA7AF3" w:rsidR="00F67E38" w:rsidRDefault="00F67E38" w:rsidP="00F67E38">
      <w:pPr>
        <w:pStyle w:val="ListParagraph"/>
        <w:numPr>
          <w:ilvl w:val="0"/>
          <w:numId w:val="50"/>
        </w:numPr>
        <w:jc w:val="both"/>
        <w:rPr>
          <w:szCs w:val="24"/>
          <w:lang w:val="en-IN"/>
        </w:rPr>
      </w:pPr>
      <w:r w:rsidRPr="00F67E38">
        <w:rPr>
          <w:szCs w:val="24"/>
          <w:lang w:val="en-IN"/>
        </w:rPr>
        <w:t>Integrated session management and logout functionality.</w:t>
      </w:r>
    </w:p>
    <w:p w14:paraId="4BD727C9" w14:textId="77777777" w:rsidR="009444F7" w:rsidRDefault="009444F7" w:rsidP="009444F7">
      <w:pPr>
        <w:jc w:val="both"/>
        <w:rPr>
          <w:szCs w:val="24"/>
          <w:lang w:val="en-IN"/>
        </w:rPr>
      </w:pPr>
    </w:p>
    <w:p w14:paraId="6A750A12" w14:textId="77777777" w:rsidR="009444F7" w:rsidRDefault="009444F7" w:rsidP="009444F7">
      <w:pPr>
        <w:jc w:val="both"/>
        <w:rPr>
          <w:szCs w:val="24"/>
          <w:lang w:val="en-IN"/>
        </w:rPr>
      </w:pPr>
    </w:p>
    <w:p w14:paraId="5860ED3F" w14:textId="77777777" w:rsidR="009444F7" w:rsidRPr="009444F7" w:rsidRDefault="009444F7" w:rsidP="009444F7">
      <w:pPr>
        <w:ind w:left="360"/>
        <w:jc w:val="both"/>
        <w:rPr>
          <w:b/>
          <w:bCs/>
          <w:sz w:val="32"/>
          <w:szCs w:val="32"/>
          <w:lang w:val="en-IN"/>
        </w:rPr>
      </w:pPr>
      <w:r w:rsidRPr="009444F7">
        <w:rPr>
          <w:b/>
          <w:bCs/>
          <w:sz w:val="32"/>
          <w:szCs w:val="32"/>
          <w:lang w:val="en-IN"/>
        </w:rPr>
        <w:t>GitHub Repository Link:</w:t>
      </w:r>
    </w:p>
    <w:p w14:paraId="38DA8B55" w14:textId="3BD6B77C" w:rsidR="009444F7" w:rsidRPr="009444F7" w:rsidRDefault="009444F7" w:rsidP="009444F7">
      <w:pPr>
        <w:ind w:left="360"/>
        <w:jc w:val="both"/>
        <w:rPr>
          <w:b/>
          <w:bCs/>
          <w:color w:val="365F91" w:themeColor="accent1" w:themeShade="BF"/>
          <w:sz w:val="32"/>
          <w:szCs w:val="32"/>
          <w:lang w:val="en-IN"/>
        </w:rPr>
      </w:pPr>
      <w:r w:rsidRPr="009444F7">
        <w:rPr>
          <w:b/>
          <w:bCs/>
          <w:color w:val="365F91" w:themeColor="accent1" w:themeShade="BF"/>
          <w:sz w:val="32"/>
          <w:szCs w:val="32"/>
          <w:lang w:val="en-IN"/>
        </w:rPr>
        <w:t>https://github.com/kanan2007s-sys/Web-development-/tree/main</w:t>
      </w:r>
    </w:p>
    <w:p w14:paraId="066DB1F4" w14:textId="77777777" w:rsidR="00F67E38" w:rsidRPr="00F67E38" w:rsidRDefault="00F67E38" w:rsidP="00F67E38">
      <w:pPr>
        <w:rPr>
          <w:szCs w:val="24"/>
        </w:rPr>
      </w:pPr>
    </w:p>
    <w:p w14:paraId="0BCF1092" w14:textId="2026490C" w:rsidR="004877D9" w:rsidRDefault="00FB4AA3" w:rsidP="006A50EC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4FB80CE1" w14:textId="42F6BF76" w:rsidR="00DE3F8C" w:rsidRPr="00DE3F8C" w:rsidRDefault="006741C1" w:rsidP="00DE3F8C">
      <w:r w:rsidRPr="006741C1">
        <w:t>Learned to develop a secure admin dashboard with dynamic database statistics, role-based access control, and audit logging.</w:t>
      </w:r>
    </w:p>
    <w:p w14:paraId="43D90D22" w14:textId="3BB0056C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</w:p>
    <w:p w14:paraId="78D9B35B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52C29A60" w14:textId="77777777" w:rsidR="003500B4" w:rsidRDefault="003500B4" w:rsidP="00AF5463"/>
    <w:sectPr w:rsidR="003500B4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645BA" w14:textId="77777777" w:rsidR="00A15E19" w:rsidRDefault="00A15E19">
      <w:pPr>
        <w:spacing w:after="0" w:line="240" w:lineRule="auto"/>
      </w:pPr>
      <w:r>
        <w:separator/>
      </w:r>
    </w:p>
  </w:endnote>
  <w:endnote w:type="continuationSeparator" w:id="0">
    <w:p w14:paraId="003875A0" w14:textId="77777777" w:rsidR="00A15E19" w:rsidRDefault="00A15E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2C53A" w14:textId="77777777" w:rsidR="00346B63" w:rsidRDefault="00346B63">
    <w:pPr>
      <w:pStyle w:val="Footer"/>
      <w:jc w:val="right"/>
    </w:pPr>
  </w:p>
  <w:p w14:paraId="3575123F" w14:textId="1D0844A7" w:rsidR="001040C6" w:rsidRPr="00F970B4" w:rsidRDefault="001040C6" w:rsidP="00F970B4">
    <w:pPr>
      <w:pStyle w:val="Footer"/>
      <w:jc w:val="right"/>
      <w:rPr>
        <w:color w:val="FF0000"/>
      </w:rPr>
    </w:pPr>
    <w:r w:rsidRPr="00D05E20">
      <w:rPr>
        <w:color w:val="FF0000"/>
      </w:rPr>
      <w:t>25DCE</w:t>
    </w:r>
    <w:r w:rsidR="00872F27">
      <w:rPr>
        <w:color w:val="FF0000"/>
      </w:rPr>
      <w:t>110</w:t>
    </w:r>
    <w:r>
      <w:t xml:space="preserve"> 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6749BBFF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01C89" w14:textId="77777777" w:rsidR="00A15E19" w:rsidRDefault="00A15E19">
      <w:pPr>
        <w:spacing w:after="0" w:line="240" w:lineRule="auto"/>
      </w:pPr>
      <w:r>
        <w:separator/>
      </w:r>
    </w:p>
  </w:footnote>
  <w:footnote w:type="continuationSeparator" w:id="0">
    <w:p w14:paraId="0A42A778" w14:textId="77777777" w:rsidR="00A15E19" w:rsidRDefault="00A15E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A81F4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D05777"/>
    <w:multiLevelType w:val="hybridMultilevel"/>
    <w:tmpl w:val="90B26648"/>
    <w:lvl w:ilvl="0" w:tplc="02389A9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017DD9"/>
    <w:multiLevelType w:val="multilevel"/>
    <w:tmpl w:val="9CF0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39009F"/>
    <w:multiLevelType w:val="multilevel"/>
    <w:tmpl w:val="FF9C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C2085D"/>
    <w:multiLevelType w:val="hybridMultilevel"/>
    <w:tmpl w:val="15E2D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F9787D"/>
    <w:multiLevelType w:val="hybridMultilevel"/>
    <w:tmpl w:val="55D417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58666C"/>
    <w:multiLevelType w:val="hybridMultilevel"/>
    <w:tmpl w:val="19C87F5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1EC336A"/>
    <w:multiLevelType w:val="hybridMultilevel"/>
    <w:tmpl w:val="2E306310"/>
    <w:lvl w:ilvl="0" w:tplc="02389A9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6A7E69"/>
    <w:multiLevelType w:val="hybridMultilevel"/>
    <w:tmpl w:val="3882622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191A3D1D"/>
    <w:multiLevelType w:val="hybridMultilevel"/>
    <w:tmpl w:val="C0CAA6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A1A1B4F"/>
    <w:multiLevelType w:val="hybridMultilevel"/>
    <w:tmpl w:val="1068B7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F29174C"/>
    <w:multiLevelType w:val="hybridMultilevel"/>
    <w:tmpl w:val="01B01C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F6A5BA5"/>
    <w:multiLevelType w:val="hybridMultilevel"/>
    <w:tmpl w:val="0158FA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1405C18"/>
    <w:multiLevelType w:val="hybridMultilevel"/>
    <w:tmpl w:val="8B62D91C"/>
    <w:lvl w:ilvl="0" w:tplc="A2422E94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94085992">
      <w:numFmt w:val="bullet"/>
      <w:lvlText w:val="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27C290E"/>
    <w:multiLevelType w:val="hybridMultilevel"/>
    <w:tmpl w:val="4E56B01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251E1E2F"/>
    <w:multiLevelType w:val="hybridMultilevel"/>
    <w:tmpl w:val="4E9403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A123352"/>
    <w:multiLevelType w:val="hybridMultilevel"/>
    <w:tmpl w:val="01FEBE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C3B1960"/>
    <w:multiLevelType w:val="hybridMultilevel"/>
    <w:tmpl w:val="59CECA3E"/>
    <w:lvl w:ilvl="0" w:tplc="02389A9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F201E49"/>
    <w:multiLevelType w:val="hybridMultilevel"/>
    <w:tmpl w:val="0EC05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9135DB5"/>
    <w:multiLevelType w:val="hybridMultilevel"/>
    <w:tmpl w:val="8384F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AF465CA"/>
    <w:multiLevelType w:val="hybridMultilevel"/>
    <w:tmpl w:val="98009E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F5B41A6"/>
    <w:multiLevelType w:val="hybridMultilevel"/>
    <w:tmpl w:val="BA82AC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4066B4F"/>
    <w:multiLevelType w:val="hybridMultilevel"/>
    <w:tmpl w:val="1B0AD72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C2E32E0"/>
    <w:multiLevelType w:val="hybridMultilevel"/>
    <w:tmpl w:val="E96A3D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C5E6921"/>
    <w:multiLevelType w:val="hybridMultilevel"/>
    <w:tmpl w:val="A4804B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13B10FF"/>
    <w:multiLevelType w:val="multilevel"/>
    <w:tmpl w:val="69BA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177334"/>
    <w:multiLevelType w:val="hybridMultilevel"/>
    <w:tmpl w:val="C34CAE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227947"/>
    <w:multiLevelType w:val="hybridMultilevel"/>
    <w:tmpl w:val="D6BA3AC4"/>
    <w:lvl w:ilvl="0" w:tplc="02389A9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334C7C"/>
    <w:multiLevelType w:val="hybridMultilevel"/>
    <w:tmpl w:val="CD62B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5B2F8A"/>
    <w:multiLevelType w:val="hybridMultilevel"/>
    <w:tmpl w:val="23E21368"/>
    <w:lvl w:ilvl="0" w:tplc="F9EC96F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2A063D"/>
    <w:multiLevelType w:val="hybridMultilevel"/>
    <w:tmpl w:val="E488DF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3C44E5"/>
    <w:multiLevelType w:val="hybridMultilevel"/>
    <w:tmpl w:val="FA4602C2"/>
    <w:lvl w:ilvl="0" w:tplc="1452E98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4C36A3"/>
    <w:multiLevelType w:val="hybridMultilevel"/>
    <w:tmpl w:val="99C21A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7B308C"/>
    <w:multiLevelType w:val="hybridMultilevel"/>
    <w:tmpl w:val="54465924"/>
    <w:lvl w:ilvl="0" w:tplc="1452E98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41B1138"/>
    <w:multiLevelType w:val="hybridMultilevel"/>
    <w:tmpl w:val="807215C8"/>
    <w:lvl w:ilvl="0" w:tplc="1452E98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4372D52"/>
    <w:multiLevelType w:val="hybridMultilevel"/>
    <w:tmpl w:val="9D1CEC8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6" w15:restartNumberingAfterBreak="0">
    <w:nsid w:val="751B6237"/>
    <w:multiLevelType w:val="multilevel"/>
    <w:tmpl w:val="5D82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3F2B19"/>
    <w:multiLevelType w:val="hybridMultilevel"/>
    <w:tmpl w:val="0E96CB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9684AB3"/>
    <w:multiLevelType w:val="hybridMultilevel"/>
    <w:tmpl w:val="01124E6C"/>
    <w:lvl w:ilvl="0" w:tplc="02389A9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B401AF3"/>
    <w:multiLevelType w:val="hybridMultilevel"/>
    <w:tmpl w:val="0896AE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5910944">
    <w:abstractNumId w:val="8"/>
  </w:num>
  <w:num w:numId="2" w16cid:durableId="820082338">
    <w:abstractNumId w:val="6"/>
  </w:num>
  <w:num w:numId="3" w16cid:durableId="801122140">
    <w:abstractNumId w:val="5"/>
  </w:num>
  <w:num w:numId="4" w16cid:durableId="1129665077">
    <w:abstractNumId w:val="4"/>
  </w:num>
  <w:num w:numId="5" w16cid:durableId="2037611241">
    <w:abstractNumId w:val="7"/>
  </w:num>
  <w:num w:numId="6" w16cid:durableId="511145889">
    <w:abstractNumId w:val="3"/>
  </w:num>
  <w:num w:numId="7" w16cid:durableId="1008825916">
    <w:abstractNumId w:val="2"/>
  </w:num>
  <w:num w:numId="8" w16cid:durableId="1858225671">
    <w:abstractNumId w:val="1"/>
  </w:num>
  <w:num w:numId="9" w16cid:durableId="1984583607">
    <w:abstractNumId w:val="0"/>
  </w:num>
  <w:num w:numId="10" w16cid:durableId="1888686798">
    <w:abstractNumId w:val="42"/>
  </w:num>
  <w:num w:numId="11" w16cid:durableId="2087873883">
    <w:abstractNumId w:val="21"/>
  </w:num>
  <w:num w:numId="12" w16cid:durableId="147017218">
    <w:abstractNumId w:val="28"/>
  </w:num>
  <w:num w:numId="13" w16cid:durableId="811214819">
    <w:abstractNumId w:val="17"/>
  </w:num>
  <w:num w:numId="14" w16cid:durableId="1416440857">
    <w:abstractNumId w:val="16"/>
  </w:num>
  <w:num w:numId="15" w16cid:durableId="832917358">
    <w:abstractNumId w:val="11"/>
  </w:num>
  <w:num w:numId="16" w16cid:durableId="730808649">
    <w:abstractNumId w:val="46"/>
  </w:num>
  <w:num w:numId="17" w16cid:durableId="1451240677">
    <w:abstractNumId w:val="34"/>
  </w:num>
  <w:num w:numId="18" w16cid:durableId="1799182038">
    <w:abstractNumId w:val="10"/>
  </w:num>
  <w:num w:numId="19" w16cid:durableId="19669336">
    <w:abstractNumId w:val="41"/>
  </w:num>
  <w:num w:numId="20" w16cid:durableId="1336956325">
    <w:abstractNumId w:val="45"/>
  </w:num>
  <w:num w:numId="21" w16cid:durableId="777405020">
    <w:abstractNumId w:val="47"/>
  </w:num>
  <w:num w:numId="22" w16cid:durableId="319501882">
    <w:abstractNumId w:val="12"/>
  </w:num>
  <w:num w:numId="23" w16cid:durableId="2029334989">
    <w:abstractNumId w:val="31"/>
  </w:num>
  <w:num w:numId="24" w16cid:durableId="602299290">
    <w:abstractNumId w:val="37"/>
  </w:num>
  <w:num w:numId="25" w16cid:durableId="1898584636">
    <w:abstractNumId w:val="19"/>
  </w:num>
  <w:num w:numId="26" w16cid:durableId="1419213350">
    <w:abstractNumId w:val="35"/>
  </w:num>
  <w:num w:numId="27" w16cid:durableId="87973217">
    <w:abstractNumId w:val="22"/>
  </w:num>
  <w:num w:numId="28" w16cid:durableId="276915336">
    <w:abstractNumId w:val="14"/>
  </w:num>
  <w:num w:numId="29" w16cid:durableId="1005471769">
    <w:abstractNumId w:val="27"/>
  </w:num>
  <w:num w:numId="30" w16cid:durableId="1861357098">
    <w:abstractNumId w:val="40"/>
  </w:num>
  <w:num w:numId="31" w16cid:durableId="1069111181">
    <w:abstractNumId w:val="43"/>
  </w:num>
  <w:num w:numId="32" w16cid:durableId="1282230716">
    <w:abstractNumId w:val="44"/>
  </w:num>
  <w:num w:numId="33" w16cid:durableId="251201801">
    <w:abstractNumId w:val="30"/>
  </w:num>
  <w:num w:numId="34" w16cid:durableId="640768445">
    <w:abstractNumId w:val="49"/>
  </w:num>
  <w:num w:numId="35" w16cid:durableId="14157500">
    <w:abstractNumId w:val="38"/>
  </w:num>
  <w:num w:numId="36" w16cid:durableId="1534460573">
    <w:abstractNumId w:val="18"/>
  </w:num>
  <w:num w:numId="37" w16cid:durableId="1507939137">
    <w:abstractNumId w:val="29"/>
  </w:num>
  <w:num w:numId="38" w16cid:durableId="1171139844">
    <w:abstractNumId w:val="24"/>
  </w:num>
  <w:num w:numId="39" w16cid:durableId="94980277">
    <w:abstractNumId w:val="25"/>
  </w:num>
  <w:num w:numId="40" w16cid:durableId="413863949">
    <w:abstractNumId w:val="48"/>
  </w:num>
  <w:num w:numId="41" w16cid:durableId="1380129960">
    <w:abstractNumId w:val="13"/>
  </w:num>
  <w:num w:numId="42" w16cid:durableId="1751004819">
    <w:abstractNumId w:val="36"/>
  </w:num>
  <w:num w:numId="43" w16cid:durableId="768353776">
    <w:abstractNumId w:val="15"/>
  </w:num>
  <w:num w:numId="44" w16cid:durableId="1066337734">
    <w:abstractNumId w:val="26"/>
  </w:num>
  <w:num w:numId="45" w16cid:durableId="343093076">
    <w:abstractNumId w:val="39"/>
  </w:num>
  <w:num w:numId="46" w16cid:durableId="253247968">
    <w:abstractNumId w:val="9"/>
  </w:num>
  <w:num w:numId="47" w16cid:durableId="1833641681">
    <w:abstractNumId w:val="32"/>
  </w:num>
  <w:num w:numId="48" w16cid:durableId="1523319338">
    <w:abstractNumId w:val="33"/>
  </w:num>
  <w:num w:numId="49" w16cid:durableId="152138168">
    <w:abstractNumId w:val="20"/>
  </w:num>
  <w:num w:numId="50" w16cid:durableId="92615698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2E0"/>
    <w:rsid w:val="00027986"/>
    <w:rsid w:val="00030C33"/>
    <w:rsid w:val="000344BD"/>
    <w:rsid w:val="00034616"/>
    <w:rsid w:val="00042E74"/>
    <w:rsid w:val="000506E7"/>
    <w:rsid w:val="00056467"/>
    <w:rsid w:val="0006063C"/>
    <w:rsid w:val="000625A9"/>
    <w:rsid w:val="00081FB7"/>
    <w:rsid w:val="000B0C2F"/>
    <w:rsid w:val="00101B4E"/>
    <w:rsid w:val="001040C6"/>
    <w:rsid w:val="001077F8"/>
    <w:rsid w:val="0012124B"/>
    <w:rsid w:val="001303A8"/>
    <w:rsid w:val="001433CB"/>
    <w:rsid w:val="0015074B"/>
    <w:rsid w:val="001510E7"/>
    <w:rsid w:val="0015463B"/>
    <w:rsid w:val="001643EF"/>
    <w:rsid w:val="001A6DB5"/>
    <w:rsid w:val="001C3E63"/>
    <w:rsid w:val="001F09AF"/>
    <w:rsid w:val="001F317E"/>
    <w:rsid w:val="001F5B65"/>
    <w:rsid w:val="002019EC"/>
    <w:rsid w:val="00207832"/>
    <w:rsid w:val="00217F0E"/>
    <w:rsid w:val="0029639D"/>
    <w:rsid w:val="002F6D11"/>
    <w:rsid w:val="003043E5"/>
    <w:rsid w:val="00307698"/>
    <w:rsid w:val="00326F90"/>
    <w:rsid w:val="003371BE"/>
    <w:rsid w:val="00346B63"/>
    <w:rsid w:val="003500B4"/>
    <w:rsid w:val="003503B6"/>
    <w:rsid w:val="00385620"/>
    <w:rsid w:val="003A3130"/>
    <w:rsid w:val="003C3BCF"/>
    <w:rsid w:val="003D28D0"/>
    <w:rsid w:val="00423896"/>
    <w:rsid w:val="0044214D"/>
    <w:rsid w:val="00443876"/>
    <w:rsid w:val="00457A3A"/>
    <w:rsid w:val="00460525"/>
    <w:rsid w:val="004628B3"/>
    <w:rsid w:val="00463D7F"/>
    <w:rsid w:val="0046425E"/>
    <w:rsid w:val="004877D9"/>
    <w:rsid w:val="004C52C2"/>
    <w:rsid w:val="004F0ECB"/>
    <w:rsid w:val="005058E6"/>
    <w:rsid w:val="00513910"/>
    <w:rsid w:val="00564075"/>
    <w:rsid w:val="00576AAF"/>
    <w:rsid w:val="005828CC"/>
    <w:rsid w:val="00583790"/>
    <w:rsid w:val="00584198"/>
    <w:rsid w:val="005F2554"/>
    <w:rsid w:val="00611615"/>
    <w:rsid w:val="00623B89"/>
    <w:rsid w:val="00650F58"/>
    <w:rsid w:val="00663804"/>
    <w:rsid w:val="006741C1"/>
    <w:rsid w:val="006757BA"/>
    <w:rsid w:val="00686D7D"/>
    <w:rsid w:val="00696218"/>
    <w:rsid w:val="006A50EC"/>
    <w:rsid w:val="006C0331"/>
    <w:rsid w:val="006C067A"/>
    <w:rsid w:val="006E0C69"/>
    <w:rsid w:val="007500C3"/>
    <w:rsid w:val="007800B1"/>
    <w:rsid w:val="007C0C21"/>
    <w:rsid w:val="007D65AC"/>
    <w:rsid w:val="007E0690"/>
    <w:rsid w:val="007E2E18"/>
    <w:rsid w:val="0081286A"/>
    <w:rsid w:val="008236BF"/>
    <w:rsid w:val="00871F10"/>
    <w:rsid w:val="00872F27"/>
    <w:rsid w:val="008846E9"/>
    <w:rsid w:val="008A1498"/>
    <w:rsid w:val="008A74DD"/>
    <w:rsid w:val="008D3898"/>
    <w:rsid w:val="008E717C"/>
    <w:rsid w:val="00903BA6"/>
    <w:rsid w:val="009158AC"/>
    <w:rsid w:val="0092156E"/>
    <w:rsid w:val="009221B6"/>
    <w:rsid w:val="00937374"/>
    <w:rsid w:val="009444F7"/>
    <w:rsid w:val="0095252E"/>
    <w:rsid w:val="00981808"/>
    <w:rsid w:val="00985FCE"/>
    <w:rsid w:val="00986F20"/>
    <w:rsid w:val="009B545F"/>
    <w:rsid w:val="009B59F4"/>
    <w:rsid w:val="009C7B1E"/>
    <w:rsid w:val="009D53BC"/>
    <w:rsid w:val="009D63D0"/>
    <w:rsid w:val="00A15E19"/>
    <w:rsid w:val="00A20B92"/>
    <w:rsid w:val="00A22667"/>
    <w:rsid w:val="00A551AD"/>
    <w:rsid w:val="00A660A7"/>
    <w:rsid w:val="00A7493D"/>
    <w:rsid w:val="00AA0EAB"/>
    <w:rsid w:val="00AA1D8D"/>
    <w:rsid w:val="00AB7202"/>
    <w:rsid w:val="00AC2CD6"/>
    <w:rsid w:val="00AC3772"/>
    <w:rsid w:val="00AF5463"/>
    <w:rsid w:val="00B051EB"/>
    <w:rsid w:val="00B2457A"/>
    <w:rsid w:val="00B46F39"/>
    <w:rsid w:val="00B47730"/>
    <w:rsid w:val="00B6223B"/>
    <w:rsid w:val="00B84377"/>
    <w:rsid w:val="00B9370D"/>
    <w:rsid w:val="00B94737"/>
    <w:rsid w:val="00BF0326"/>
    <w:rsid w:val="00C00B89"/>
    <w:rsid w:val="00C05588"/>
    <w:rsid w:val="00C4574C"/>
    <w:rsid w:val="00C6182F"/>
    <w:rsid w:val="00C700B1"/>
    <w:rsid w:val="00C72243"/>
    <w:rsid w:val="00C8151B"/>
    <w:rsid w:val="00C83F4A"/>
    <w:rsid w:val="00CB0664"/>
    <w:rsid w:val="00CB3B46"/>
    <w:rsid w:val="00CC0AC8"/>
    <w:rsid w:val="00CC516C"/>
    <w:rsid w:val="00CD03CF"/>
    <w:rsid w:val="00CE7E0B"/>
    <w:rsid w:val="00D05E20"/>
    <w:rsid w:val="00D1026E"/>
    <w:rsid w:val="00D32DA6"/>
    <w:rsid w:val="00D529E2"/>
    <w:rsid w:val="00D6070D"/>
    <w:rsid w:val="00D956D3"/>
    <w:rsid w:val="00DB3AFA"/>
    <w:rsid w:val="00DE133C"/>
    <w:rsid w:val="00DE3F8C"/>
    <w:rsid w:val="00DF5CDC"/>
    <w:rsid w:val="00E020A7"/>
    <w:rsid w:val="00E44D10"/>
    <w:rsid w:val="00E86548"/>
    <w:rsid w:val="00EA6312"/>
    <w:rsid w:val="00EE3FFF"/>
    <w:rsid w:val="00F02408"/>
    <w:rsid w:val="00F254A1"/>
    <w:rsid w:val="00F46934"/>
    <w:rsid w:val="00F54572"/>
    <w:rsid w:val="00F54A03"/>
    <w:rsid w:val="00F61C18"/>
    <w:rsid w:val="00F67E38"/>
    <w:rsid w:val="00F74BB2"/>
    <w:rsid w:val="00F779C2"/>
    <w:rsid w:val="00F93C6C"/>
    <w:rsid w:val="00F970B4"/>
    <w:rsid w:val="00FA2433"/>
    <w:rsid w:val="00FB4AA3"/>
    <w:rsid w:val="00FC693F"/>
    <w:rsid w:val="00FC7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399803A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433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33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506E7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0506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469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. .</cp:lastModifiedBy>
  <cp:revision>6</cp:revision>
  <dcterms:created xsi:type="dcterms:W3CDTF">2026-10-18T12:02:00Z</dcterms:created>
  <dcterms:modified xsi:type="dcterms:W3CDTF">2026-10-20T06:40:00Z</dcterms:modified>
  <cp:category/>
</cp:coreProperties>
</file>