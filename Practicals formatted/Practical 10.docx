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6E11" w14:textId="261F77AA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7493D">
        <w:rPr>
          <w:b/>
          <w:sz w:val="32"/>
        </w:rPr>
        <w:t>10</w:t>
      </w:r>
      <w:r w:rsidR="00FB4AA3">
        <w:rPr>
          <w:b/>
          <w:sz w:val="32"/>
        </w:rPr>
        <w:br/>
      </w:r>
    </w:p>
    <w:p w14:paraId="75462E25" w14:textId="77777777" w:rsidR="008E717C" w:rsidRPr="00292CEB" w:rsidRDefault="008E717C" w:rsidP="008E717C">
      <w:pPr>
        <w:jc w:val="both"/>
        <w:rPr>
          <w:b/>
          <w:color w:val="943634" w:themeColor="accent2" w:themeShade="BF"/>
          <w:sz w:val="28"/>
        </w:rPr>
      </w:pPr>
      <w:r w:rsidRPr="00292CEB">
        <w:rPr>
          <w:b/>
          <w:color w:val="943634" w:themeColor="accent2" w:themeShade="BF"/>
          <w:sz w:val="28"/>
        </w:rPr>
        <w:t>WEB DEVELOPMENT FRAMEWORKS (ITUE203)</w:t>
      </w:r>
    </w:p>
    <w:p w14:paraId="20652566" w14:textId="77777777" w:rsidR="008E717C" w:rsidRDefault="008E717C" w:rsidP="008E717C">
      <w:pPr>
        <w:rPr>
          <w:b/>
          <w:color w:val="0D0D0D" w:themeColor="text1" w:themeTint="F2"/>
          <w:sz w:val="28"/>
        </w:rPr>
      </w:pPr>
      <w:r w:rsidRPr="00292CEB">
        <w:rPr>
          <w:b/>
          <w:color w:val="943634" w:themeColor="accent2" w:themeShade="BF"/>
          <w:sz w:val="28"/>
        </w:rPr>
        <w:t xml:space="preserve">SEMESTER: </w:t>
      </w:r>
      <w:r w:rsidRPr="00292CEB">
        <w:rPr>
          <w:b/>
          <w:color w:val="0D0D0D" w:themeColor="text1" w:themeTint="F2"/>
          <w:sz w:val="28"/>
        </w:rPr>
        <w:t xml:space="preserve">3RD, 2026-27 </w:t>
      </w:r>
    </w:p>
    <w:p w14:paraId="11E0B9D7" w14:textId="63587984" w:rsidR="008E717C" w:rsidRDefault="008E717C" w:rsidP="008E717C">
      <w:pPr>
        <w:rPr>
          <w:b/>
          <w:color w:val="0D0D0D" w:themeColor="text1" w:themeTint="F2"/>
          <w:sz w:val="28"/>
        </w:rPr>
      </w:pPr>
      <w:r w:rsidRPr="008B610E">
        <w:rPr>
          <w:b/>
          <w:color w:val="943634" w:themeColor="accent2" w:themeShade="BF"/>
          <w:sz w:val="28"/>
        </w:rPr>
        <w:t>ID</w:t>
      </w:r>
      <w:r>
        <w:rPr>
          <w:b/>
          <w:color w:val="0D0D0D" w:themeColor="text1" w:themeTint="F2"/>
          <w:sz w:val="28"/>
        </w:rPr>
        <w:t>: 25DCE110</w:t>
      </w:r>
    </w:p>
    <w:p w14:paraId="5779D890" w14:textId="77777777" w:rsidR="008E717C" w:rsidRDefault="008E717C" w:rsidP="008E717C"/>
    <w:p w14:paraId="6CB745BF" w14:textId="6488F664" w:rsidR="00443876" w:rsidRDefault="00FB4AA3" w:rsidP="00443876">
      <w:pPr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A7493D" w:rsidRPr="00A7493D">
        <w:rPr>
          <w:b/>
          <w:sz w:val="28"/>
        </w:rPr>
        <w:t>Secure Login/Logout with Sessions, Role-Based Access, Timeout, and Remember-Me Token</w:t>
      </w:r>
      <w:r w:rsidR="00A7493D">
        <w:rPr>
          <w:b/>
          <w:sz w:val="28"/>
        </w:rPr>
        <w:t>.</w:t>
      </w:r>
    </w:p>
    <w:p w14:paraId="00518CC4" w14:textId="77777777" w:rsidR="003C3BCF" w:rsidRDefault="003C3BCF" w:rsidP="00443876">
      <w:pPr>
        <w:rPr>
          <w:b/>
          <w:sz w:val="28"/>
        </w:rPr>
      </w:pPr>
    </w:p>
    <w:p w14:paraId="74CAF317" w14:textId="43DF6244" w:rsidR="004F0ECB" w:rsidRDefault="00A7493D" w:rsidP="00A7493D">
      <w:pPr>
        <w:rPr>
          <w:b/>
          <w:sz w:val="28"/>
        </w:rPr>
      </w:pPr>
      <w:r w:rsidRPr="00A7493D">
        <w:rPr>
          <w:b/>
          <w:sz w:val="28"/>
        </w:rPr>
        <w:t xml:space="preserve">Develop secure login and logout functionality using PHP sessions. Verify password using </w:t>
      </w:r>
      <w:proofErr w:type="spellStart"/>
      <w:r w:rsidRPr="00A7493D">
        <w:rPr>
          <w:b/>
          <w:sz w:val="28"/>
        </w:rPr>
        <w:t>password_</w:t>
      </w:r>
      <w:proofErr w:type="gramStart"/>
      <w:r w:rsidRPr="00A7493D">
        <w:rPr>
          <w:b/>
          <w:sz w:val="28"/>
        </w:rPr>
        <w:t>verify</w:t>
      </w:r>
      <w:proofErr w:type="spellEnd"/>
      <w:r w:rsidRPr="00A7493D">
        <w:rPr>
          <w:b/>
          <w:sz w:val="28"/>
        </w:rPr>
        <w:t>(</w:t>
      </w:r>
      <w:proofErr w:type="gramEnd"/>
      <w:r w:rsidRPr="00A7493D">
        <w:rPr>
          <w:b/>
          <w:sz w:val="28"/>
        </w:rPr>
        <w:t>), regenerate session ID after login, restrict dashboard access, implement role-based redirection, session timeout, and optional secure remember-me token.</w:t>
      </w:r>
    </w:p>
    <w:p w14:paraId="6062C3A9" w14:textId="77777777" w:rsidR="004F0ECB" w:rsidRPr="004F0ECB" w:rsidRDefault="004F0ECB" w:rsidP="004F0ECB">
      <w:pPr>
        <w:rPr>
          <w:b/>
          <w:sz w:val="28"/>
        </w:rPr>
      </w:pPr>
    </w:p>
    <w:p w14:paraId="3AA61670" w14:textId="77777777" w:rsidR="003500B4" w:rsidRPr="00443876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</w:pPr>
      <w:r w:rsidRPr="00443876"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  <w:t>Theory</w:t>
      </w:r>
    </w:p>
    <w:p w14:paraId="095A9E5E" w14:textId="77777777" w:rsidR="00D956D3" w:rsidRPr="00D956D3" w:rsidRDefault="00D956D3" w:rsidP="00A551AD">
      <w:pPr>
        <w:pStyle w:val="ListParagraph"/>
        <w:numPr>
          <w:ilvl w:val="0"/>
          <w:numId w:val="14"/>
        </w:numPr>
      </w:pPr>
      <w:r w:rsidRPr="00D956D3">
        <w:rPr>
          <w:b/>
          <w:bCs/>
        </w:rPr>
        <w:t>Are sessions started and destroyed securely?</w:t>
      </w:r>
      <w:r w:rsidRPr="00D956D3">
        <w:rPr>
          <w:b/>
          <w:bCs/>
        </w:rPr>
        <w:cr/>
      </w:r>
    </w:p>
    <w:p w14:paraId="64D46DDB" w14:textId="411CF103" w:rsidR="00D956D3" w:rsidRPr="000012E0" w:rsidRDefault="00A551AD" w:rsidP="00D956D3">
      <w:r w:rsidRPr="00A551AD">
        <w:t xml:space="preserve">Yes. Sessions are started using </w:t>
      </w:r>
      <w:proofErr w:type="spellStart"/>
      <w:r w:rsidRPr="00A551AD">
        <w:t>session_</w:t>
      </w:r>
      <w:proofErr w:type="gramStart"/>
      <w:r w:rsidRPr="00A551AD">
        <w:t>start</w:t>
      </w:r>
      <w:proofErr w:type="spellEnd"/>
      <w:r w:rsidRPr="00A551AD">
        <w:t>(</w:t>
      </w:r>
      <w:proofErr w:type="gramEnd"/>
      <w:r w:rsidRPr="00A551AD">
        <w:t xml:space="preserve">) and destroyed during logout using </w:t>
      </w:r>
      <w:proofErr w:type="spellStart"/>
      <w:r w:rsidRPr="00A551AD">
        <w:t>session_</w:t>
      </w:r>
      <w:proofErr w:type="gramStart"/>
      <w:r w:rsidRPr="00A551AD">
        <w:t>destroy</w:t>
      </w:r>
      <w:proofErr w:type="spellEnd"/>
      <w:r w:rsidRPr="00A551AD">
        <w:t>(</w:t>
      </w:r>
      <w:proofErr w:type="gramEnd"/>
      <w:r w:rsidRPr="00A551AD">
        <w:t xml:space="preserve">). Session cookies are configured with security settings such as </w:t>
      </w:r>
      <w:proofErr w:type="spellStart"/>
      <w:r w:rsidRPr="00A551AD">
        <w:t>HttpOnly</w:t>
      </w:r>
      <w:proofErr w:type="spellEnd"/>
      <w:r w:rsidRPr="00A551AD">
        <w:t xml:space="preserve"> and </w:t>
      </w:r>
      <w:proofErr w:type="spellStart"/>
      <w:r w:rsidRPr="00A551AD">
        <w:t>SameSite</w:t>
      </w:r>
      <w:proofErr w:type="spellEnd"/>
      <w:r w:rsidRPr="00A551AD">
        <w:t>.</w:t>
      </w:r>
    </w:p>
    <w:p w14:paraId="0E6393D4" w14:textId="18830C11" w:rsidR="004F0ECB" w:rsidRPr="004F0ECB" w:rsidRDefault="00D956D3" w:rsidP="004F0ECB">
      <w:pPr>
        <w:pStyle w:val="ListParagraph"/>
        <w:numPr>
          <w:ilvl w:val="0"/>
          <w:numId w:val="14"/>
        </w:numPr>
        <w:rPr>
          <w:b/>
          <w:bCs/>
        </w:rPr>
      </w:pPr>
      <w:r w:rsidRPr="00D956D3">
        <w:rPr>
          <w:b/>
          <w:bCs/>
        </w:rPr>
        <w:t xml:space="preserve">Is </w:t>
      </w:r>
      <w:proofErr w:type="spellStart"/>
      <w:r w:rsidRPr="00D956D3">
        <w:rPr>
          <w:b/>
          <w:bCs/>
        </w:rPr>
        <w:t>password_</w:t>
      </w:r>
      <w:proofErr w:type="gramStart"/>
      <w:r w:rsidRPr="00D956D3">
        <w:rPr>
          <w:b/>
          <w:bCs/>
        </w:rPr>
        <w:t>verify</w:t>
      </w:r>
      <w:proofErr w:type="spellEnd"/>
      <w:r w:rsidRPr="00D956D3">
        <w:rPr>
          <w:b/>
          <w:bCs/>
        </w:rPr>
        <w:t>(</w:t>
      </w:r>
      <w:proofErr w:type="gramEnd"/>
      <w:r w:rsidRPr="00D956D3">
        <w:rPr>
          <w:b/>
          <w:bCs/>
        </w:rPr>
        <w:t>) used correctly</w:t>
      </w:r>
      <w:r w:rsidR="004F0ECB" w:rsidRPr="004F0ECB">
        <w:rPr>
          <w:b/>
          <w:bCs/>
        </w:rPr>
        <w:t>?</w:t>
      </w:r>
    </w:p>
    <w:p w14:paraId="103112D4" w14:textId="3FC36122" w:rsidR="008846E9" w:rsidRPr="000012E0" w:rsidRDefault="00A551AD" w:rsidP="0095252E">
      <w:r w:rsidRPr="00A551AD">
        <w:t xml:space="preserve">Yes. The </w:t>
      </w:r>
      <w:proofErr w:type="spellStart"/>
      <w:r w:rsidRPr="00A551AD">
        <w:t>password_</w:t>
      </w:r>
      <w:proofErr w:type="gramStart"/>
      <w:r w:rsidRPr="00A551AD">
        <w:t>verify</w:t>
      </w:r>
      <w:proofErr w:type="spellEnd"/>
      <w:r w:rsidRPr="00A551AD">
        <w:t>(</w:t>
      </w:r>
      <w:proofErr w:type="gramEnd"/>
      <w:r w:rsidRPr="00A551AD">
        <w:t>) function compares the entered password with the hashed password stored in the database to authenticate the user securely.</w:t>
      </w:r>
      <w:r w:rsidR="00F74BB2" w:rsidRPr="000012E0">
        <w:cr/>
      </w:r>
    </w:p>
    <w:p w14:paraId="07EDC008" w14:textId="4F78AA42" w:rsidR="004F0ECB" w:rsidRPr="004F0ECB" w:rsidRDefault="005828CC" w:rsidP="004F0ECB">
      <w:pPr>
        <w:pStyle w:val="ListParagraph"/>
        <w:numPr>
          <w:ilvl w:val="0"/>
          <w:numId w:val="14"/>
        </w:numPr>
      </w:pPr>
      <w:r w:rsidRPr="005828CC">
        <w:rPr>
          <w:b/>
          <w:bCs/>
        </w:rPr>
        <w:t>Is unauthorized dashboard access blocked?</w:t>
      </w:r>
    </w:p>
    <w:p w14:paraId="50AEBE8D" w14:textId="2EC99039" w:rsidR="000012E0" w:rsidRDefault="00A551AD" w:rsidP="000012E0">
      <w:r w:rsidRPr="00A551AD">
        <w:t>Yes. Protected dashboard pages check whether a valid session exists. If the user is not logged in or the session has expired, access is denied and the user is redirected to the login page.</w:t>
      </w:r>
      <w:r w:rsidR="00B6223B">
        <w:tab/>
      </w:r>
    </w:p>
    <w:p w14:paraId="1B730C5C" w14:textId="77777777" w:rsidR="00FA2433" w:rsidRPr="00E020A7" w:rsidRDefault="005828CC" w:rsidP="005828CC">
      <w:pPr>
        <w:pStyle w:val="ListParagraph"/>
        <w:numPr>
          <w:ilvl w:val="0"/>
          <w:numId w:val="14"/>
        </w:numPr>
        <w:rPr>
          <w:b/>
          <w:bCs/>
        </w:rPr>
      </w:pPr>
      <w:r w:rsidRPr="00E020A7">
        <w:rPr>
          <w:b/>
          <w:bCs/>
        </w:rPr>
        <w:lastRenderedPageBreak/>
        <w:t>Is session timeout implemented?</w:t>
      </w:r>
    </w:p>
    <w:p w14:paraId="55776E56" w14:textId="2393A274" w:rsidR="007E2E18" w:rsidRDefault="00FA2433" w:rsidP="00FA2433">
      <w:r w:rsidRPr="00FA2433">
        <w:t>Yes. A session timeout is implemented to expire inactive sessions after 15 minutes (900 seconds), requiring the user to log in again.</w:t>
      </w:r>
      <w:r w:rsidR="005828CC" w:rsidRPr="005828CC">
        <w:cr/>
      </w:r>
    </w:p>
    <w:p w14:paraId="3C07F837" w14:textId="52F26348" w:rsidR="005828CC" w:rsidRPr="00E020A7" w:rsidRDefault="005828CC" w:rsidP="005828CC">
      <w:pPr>
        <w:pStyle w:val="ListParagraph"/>
        <w:numPr>
          <w:ilvl w:val="0"/>
          <w:numId w:val="14"/>
        </w:numPr>
        <w:rPr>
          <w:b/>
          <w:bCs/>
        </w:rPr>
      </w:pPr>
      <w:r w:rsidRPr="00E020A7">
        <w:rPr>
          <w:b/>
          <w:bCs/>
        </w:rPr>
        <w:t>Are admin and student users redirected to appropriate dashboards?</w:t>
      </w:r>
    </w:p>
    <w:p w14:paraId="1E5BFF56" w14:textId="1F2B42BB" w:rsidR="007E2E18" w:rsidRDefault="00FA2433" w:rsidP="000012E0">
      <w:r w:rsidRPr="00FA2433">
        <w:t>Yes. After successful login, the user's role is checked. Admin users are redirected to the admin dashboard, while student users are redirected to the student dashboard.</w:t>
      </w:r>
    </w:p>
    <w:p w14:paraId="4715A163" w14:textId="77777777" w:rsidR="007E2E18" w:rsidRPr="00A22667" w:rsidRDefault="007E2E18" w:rsidP="000012E0"/>
    <w:p w14:paraId="11438116" w14:textId="02E7378A" w:rsidR="00AC2CD6" w:rsidRDefault="00AC2CD6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65BBEF46" w14:textId="77777777" w:rsidR="00AC2CD6" w:rsidRPr="001E38C0" w:rsidRDefault="00AC2CD6" w:rsidP="00AC2CD6">
      <w:pPr>
        <w:rPr>
          <w:b/>
          <w:bCs/>
        </w:rPr>
      </w:pPr>
      <w:r w:rsidRPr="001E38C0">
        <w:rPr>
          <w:b/>
          <w:bCs/>
        </w:rPr>
        <w:t>Tags:</w:t>
      </w:r>
    </w:p>
    <w:p w14:paraId="43F8838D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proofErr w:type="gramStart"/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Login</w:t>
      </w:r>
      <w:proofErr w:type="gramEnd"/>
      <w:r w:rsidRPr="009B545F">
        <w:rPr>
          <w:rFonts w:hAnsi="Symbol" w:cs="Times New Roman"/>
          <w:szCs w:val="24"/>
          <w:lang w:val="en-IN" w:eastAsia="en-IN"/>
        </w:rPr>
        <w:t xml:space="preserve"> form validation using JavaScript and PHP.</w:t>
      </w:r>
    </w:p>
    <w:p w14:paraId="2FDB8E8B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proofErr w:type="gramStart"/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User</w:t>
      </w:r>
      <w:proofErr w:type="gramEnd"/>
      <w:r w:rsidRPr="009B545F">
        <w:rPr>
          <w:rFonts w:hAnsi="Symbol" w:cs="Times New Roman"/>
          <w:szCs w:val="24"/>
          <w:lang w:val="en-IN" w:eastAsia="en-IN"/>
        </w:rPr>
        <w:t xml:space="preserve"> authentication using MySQL database credentials.</w:t>
      </w:r>
    </w:p>
    <w:p w14:paraId="14F82791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proofErr w:type="gramStart"/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Secure</w:t>
      </w:r>
      <w:proofErr w:type="gramEnd"/>
      <w:r w:rsidRPr="009B545F">
        <w:rPr>
          <w:rFonts w:hAnsi="Symbol" w:cs="Times New Roman"/>
          <w:szCs w:val="24"/>
          <w:lang w:val="en-IN" w:eastAsia="en-IN"/>
        </w:rPr>
        <w:t xml:space="preserve"> password verification using </w:t>
      </w:r>
      <w:proofErr w:type="spellStart"/>
      <w:r w:rsidRPr="009B545F">
        <w:rPr>
          <w:rFonts w:hAnsi="Symbol" w:cs="Times New Roman"/>
          <w:szCs w:val="24"/>
          <w:lang w:val="en-IN" w:eastAsia="en-IN"/>
        </w:rPr>
        <w:t>password_</w:t>
      </w:r>
      <w:proofErr w:type="gramStart"/>
      <w:r w:rsidRPr="009B545F">
        <w:rPr>
          <w:rFonts w:hAnsi="Symbol" w:cs="Times New Roman"/>
          <w:szCs w:val="24"/>
          <w:lang w:val="en-IN" w:eastAsia="en-IN"/>
        </w:rPr>
        <w:t>verify</w:t>
      </w:r>
      <w:proofErr w:type="spellEnd"/>
      <w:r w:rsidRPr="009B545F">
        <w:rPr>
          <w:rFonts w:hAnsi="Symbol" w:cs="Times New Roman"/>
          <w:szCs w:val="24"/>
          <w:lang w:val="en-IN" w:eastAsia="en-IN"/>
        </w:rPr>
        <w:t>(</w:t>
      </w:r>
      <w:proofErr w:type="gramEnd"/>
      <w:r w:rsidRPr="009B545F">
        <w:rPr>
          <w:rFonts w:hAnsi="Symbol" w:cs="Times New Roman"/>
          <w:szCs w:val="24"/>
          <w:lang w:val="en-IN" w:eastAsia="en-IN"/>
        </w:rPr>
        <w:t>).</w:t>
      </w:r>
    </w:p>
    <w:p w14:paraId="0F129A94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proofErr w:type="gramStart"/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Session</w:t>
      </w:r>
      <w:proofErr w:type="gramEnd"/>
      <w:r w:rsidRPr="009B545F">
        <w:rPr>
          <w:rFonts w:hAnsi="Symbol" w:cs="Times New Roman"/>
          <w:szCs w:val="24"/>
          <w:lang w:val="en-IN" w:eastAsia="en-IN"/>
        </w:rPr>
        <w:t xml:space="preserve"> management using PHP sessions.</w:t>
      </w:r>
    </w:p>
    <w:p w14:paraId="57C0DC62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proofErr w:type="gramStart"/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Session</w:t>
      </w:r>
      <w:proofErr w:type="gramEnd"/>
      <w:r w:rsidRPr="009B545F">
        <w:rPr>
          <w:rFonts w:hAnsi="Symbol" w:cs="Times New Roman"/>
          <w:szCs w:val="24"/>
          <w:lang w:val="en-IN" w:eastAsia="en-IN"/>
        </w:rPr>
        <w:t xml:space="preserve"> ID regeneration after successful login.</w:t>
      </w:r>
    </w:p>
    <w:p w14:paraId="1CD3736C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proofErr w:type="gramStart"/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Automatic</w:t>
      </w:r>
      <w:proofErr w:type="gramEnd"/>
      <w:r w:rsidRPr="009B545F">
        <w:rPr>
          <w:rFonts w:hAnsi="Symbol" w:cs="Times New Roman"/>
          <w:szCs w:val="24"/>
          <w:lang w:val="en-IN" w:eastAsia="en-IN"/>
        </w:rPr>
        <w:t xml:space="preserve"> session timeout after 15 minutes of inactivity.</w:t>
      </w:r>
    </w:p>
    <w:p w14:paraId="76FFA536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proofErr w:type="gramStart"/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Role</w:t>
      </w:r>
      <w:proofErr w:type="gramEnd"/>
      <w:r w:rsidRPr="009B545F">
        <w:rPr>
          <w:rFonts w:hAnsi="Symbol" w:cs="Times New Roman"/>
          <w:szCs w:val="24"/>
          <w:lang w:val="en-IN" w:eastAsia="en-IN"/>
        </w:rPr>
        <w:t>-based access for students and administrators.</w:t>
      </w:r>
    </w:p>
    <w:p w14:paraId="4872048C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proofErr w:type="gramStart"/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Secure</w:t>
      </w:r>
      <w:proofErr w:type="gramEnd"/>
      <w:r w:rsidRPr="009B545F">
        <w:rPr>
          <w:rFonts w:hAnsi="Symbol" w:cs="Times New Roman"/>
          <w:szCs w:val="24"/>
          <w:lang w:val="en-IN" w:eastAsia="en-IN"/>
        </w:rPr>
        <w:t xml:space="preserve"> logout by destroying the session.</w:t>
      </w:r>
    </w:p>
    <w:p w14:paraId="5925597B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proofErr w:type="gramStart"/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Redirecting</w:t>
      </w:r>
      <w:proofErr w:type="gramEnd"/>
      <w:r w:rsidRPr="009B545F">
        <w:rPr>
          <w:rFonts w:hAnsi="Symbol" w:cs="Times New Roman"/>
          <w:szCs w:val="24"/>
          <w:lang w:val="en-IN" w:eastAsia="en-IN"/>
        </w:rPr>
        <w:t xml:space="preserve"> users to their respective dashboards after login.</w:t>
      </w:r>
    </w:p>
    <w:p w14:paraId="7126D24F" w14:textId="77777777" w:rsidR="00B6223B" w:rsidRDefault="00B6223B" w:rsidP="00F970B4">
      <w:pPr>
        <w:rPr>
          <w:b/>
          <w:bCs/>
          <w:sz w:val="32"/>
          <w:szCs w:val="32"/>
        </w:rPr>
      </w:pPr>
    </w:p>
    <w:p w14:paraId="527DE414" w14:textId="77777777" w:rsidR="00B6223B" w:rsidRDefault="00B6223B" w:rsidP="00F970B4">
      <w:pPr>
        <w:rPr>
          <w:b/>
          <w:bCs/>
          <w:sz w:val="32"/>
          <w:szCs w:val="32"/>
        </w:rPr>
      </w:pPr>
    </w:p>
    <w:p w14:paraId="5835CDF5" w14:textId="19CABBC0" w:rsidR="001F5B65" w:rsidRDefault="009221B6">
      <w:pPr>
        <w:pStyle w:val="Heading2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32"/>
          <w:szCs w:val="28"/>
        </w:rPr>
        <w:lastRenderedPageBreak/>
        <w:t>Output Screenshots:</w:t>
      </w:r>
    </w:p>
    <w:p w14:paraId="4E1A1532" w14:textId="4C238552" w:rsidR="001433CB" w:rsidRDefault="007C0C21" w:rsidP="007C0C21">
      <w:pPr>
        <w:jc w:val="center"/>
      </w:pPr>
      <w:r>
        <w:t>Credentials validation from database:</w:t>
      </w:r>
      <w:r w:rsidRPr="007C0C21">
        <w:drawing>
          <wp:inline distT="0" distB="0" distL="0" distR="0" wp14:anchorId="5CA2FD53" wp14:editId="4943E135">
            <wp:extent cx="5486400" cy="895985"/>
            <wp:effectExtent l="0" t="0" r="0" b="0"/>
            <wp:docPr id="209348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83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C21">
        <w:drawing>
          <wp:inline distT="0" distB="0" distL="0" distR="0" wp14:anchorId="6894EDBD" wp14:editId="7C8D4B0A">
            <wp:extent cx="2398710" cy="3595370"/>
            <wp:effectExtent l="0" t="0" r="1905" b="5080"/>
            <wp:docPr id="172635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50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2843" cy="360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5639" w14:textId="2224906E" w:rsidR="007C0C21" w:rsidRDefault="007C0C21" w:rsidP="007C0C21">
      <w:pPr>
        <w:jc w:val="center"/>
      </w:pPr>
      <w:r>
        <w:t>Student dashboard is opened after login:</w:t>
      </w:r>
    </w:p>
    <w:p w14:paraId="6AEED1C3" w14:textId="021C4A22" w:rsidR="007C0C21" w:rsidRDefault="007C0C21" w:rsidP="007C0C21">
      <w:pPr>
        <w:jc w:val="center"/>
      </w:pPr>
      <w:r w:rsidRPr="007C0C21">
        <w:drawing>
          <wp:inline distT="0" distB="0" distL="0" distR="0" wp14:anchorId="1254993A" wp14:editId="46BDE604">
            <wp:extent cx="4445391" cy="2399173"/>
            <wp:effectExtent l="0" t="0" r="0" b="1270"/>
            <wp:docPr id="131055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59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4848" cy="24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258B" w14:textId="77777777" w:rsidR="00564075" w:rsidRDefault="00564075" w:rsidP="001433CB"/>
    <w:p w14:paraId="6148A5F4" w14:textId="77777777" w:rsidR="00564075" w:rsidRDefault="00564075" w:rsidP="001433CB"/>
    <w:p w14:paraId="71FC8018" w14:textId="77777777" w:rsidR="00564075" w:rsidRPr="001433CB" w:rsidRDefault="00564075" w:rsidP="001433CB"/>
    <w:p w14:paraId="1D808E91" w14:textId="77777777" w:rsidR="003500B4" w:rsidRPr="00AA0EAB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C941501" w14:textId="780A507D" w:rsidR="00564075" w:rsidRPr="00564075" w:rsidRDefault="00F46934" w:rsidP="00564075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 xml:space="preserve">I wasn’t able to validate password from </w:t>
      </w:r>
      <w:proofErr w:type="gramStart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database ,</w:t>
      </w:r>
      <w:proofErr w:type="gramEnd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 xml:space="preserve"> and it still does not work without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reseting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 xml:space="preserve"> password from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reset_password.php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.</w:t>
      </w:r>
    </w:p>
    <w:p w14:paraId="1C908596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0BCF1092" w14:textId="2026490C" w:rsidR="004877D9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6F872AA" w14:textId="0D933A9A" w:rsidR="00217F0E" w:rsidRDefault="00F46934">
      <w:r>
        <w:t xml:space="preserve">I learned how to use data as </w:t>
      </w:r>
      <w:proofErr w:type="spellStart"/>
      <w:r>
        <w:t>creadentials</w:t>
      </w:r>
      <w:proofErr w:type="spellEnd"/>
      <w:r>
        <w:t xml:space="preserve"> at webpage</w:t>
      </w:r>
      <w:r w:rsidR="0046425E" w:rsidRPr="0046425E">
        <w:t>.</w:t>
      </w:r>
    </w:p>
    <w:p w14:paraId="6533AB5F" w14:textId="77777777" w:rsidR="00F46934" w:rsidRPr="00AA0EAB" w:rsidRDefault="00F46934">
      <w:pPr>
        <w:rPr>
          <w:b/>
          <w:sz w:val="28"/>
        </w:rPr>
      </w:pPr>
    </w:p>
    <w:p w14:paraId="43D90D22" w14:textId="1F950201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EF07" w14:textId="77777777" w:rsidR="00840AD9" w:rsidRDefault="00840AD9">
      <w:pPr>
        <w:spacing w:after="0" w:line="240" w:lineRule="auto"/>
      </w:pPr>
      <w:r>
        <w:separator/>
      </w:r>
    </w:p>
  </w:endnote>
  <w:endnote w:type="continuationSeparator" w:id="0">
    <w:p w14:paraId="7DDCC198" w14:textId="77777777" w:rsidR="00840AD9" w:rsidRDefault="00840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C53A" w14:textId="77777777" w:rsidR="00346B63" w:rsidRDefault="00346B63">
    <w:pPr>
      <w:pStyle w:val="Footer"/>
      <w:jc w:val="right"/>
    </w:pPr>
  </w:p>
  <w:p w14:paraId="3575123F" w14:textId="1D0844A7" w:rsidR="001040C6" w:rsidRPr="00F970B4" w:rsidRDefault="001040C6" w:rsidP="00F970B4">
    <w:pPr>
      <w:pStyle w:val="Footer"/>
      <w:jc w:val="right"/>
      <w:rPr>
        <w:color w:val="FF0000"/>
      </w:rPr>
    </w:pPr>
    <w:r w:rsidRPr="00D05E20">
      <w:rPr>
        <w:color w:val="FF0000"/>
      </w:rPr>
      <w:t>25DCE</w:t>
    </w:r>
    <w:r w:rsidR="00872F27">
      <w:rPr>
        <w:color w:val="FF0000"/>
      </w:rPr>
      <w:t>110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749BBF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4B4A" w14:textId="77777777" w:rsidR="00840AD9" w:rsidRDefault="00840AD9">
      <w:pPr>
        <w:spacing w:after="0" w:line="240" w:lineRule="auto"/>
      </w:pPr>
      <w:r>
        <w:separator/>
      </w:r>
    </w:p>
  </w:footnote>
  <w:footnote w:type="continuationSeparator" w:id="0">
    <w:p w14:paraId="3881E14C" w14:textId="77777777" w:rsidR="00840AD9" w:rsidRDefault="00840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8666C"/>
    <w:multiLevelType w:val="hybridMultilevel"/>
    <w:tmpl w:val="19C87F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6A7E69"/>
    <w:multiLevelType w:val="hybridMultilevel"/>
    <w:tmpl w:val="388262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29174C"/>
    <w:multiLevelType w:val="hybridMultilevel"/>
    <w:tmpl w:val="01B01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27C290E"/>
    <w:multiLevelType w:val="hybridMultilevel"/>
    <w:tmpl w:val="4E56B0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77334"/>
    <w:multiLevelType w:val="hybridMultilevel"/>
    <w:tmpl w:val="C34CA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34C7C"/>
    <w:multiLevelType w:val="hybridMultilevel"/>
    <w:tmpl w:val="CD62B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24"/>
  </w:num>
  <w:num w:numId="11" w16cid:durableId="2087873883">
    <w:abstractNumId w:val="16"/>
  </w:num>
  <w:num w:numId="12" w16cid:durableId="147017218">
    <w:abstractNumId w:val="18"/>
  </w:num>
  <w:num w:numId="13" w16cid:durableId="811214819">
    <w:abstractNumId w:val="14"/>
  </w:num>
  <w:num w:numId="14" w16cid:durableId="1416440857">
    <w:abstractNumId w:val="13"/>
  </w:num>
  <w:num w:numId="15" w16cid:durableId="832917358">
    <w:abstractNumId w:val="10"/>
  </w:num>
  <w:num w:numId="16" w16cid:durableId="730808649">
    <w:abstractNumId w:val="26"/>
  </w:num>
  <w:num w:numId="17" w16cid:durableId="1451240677">
    <w:abstractNumId w:val="20"/>
  </w:num>
  <w:num w:numId="18" w16cid:durableId="1799182038">
    <w:abstractNumId w:val="9"/>
  </w:num>
  <w:num w:numId="19" w16cid:durableId="19669336">
    <w:abstractNumId w:val="23"/>
  </w:num>
  <w:num w:numId="20" w16cid:durableId="1336956325">
    <w:abstractNumId w:val="25"/>
  </w:num>
  <w:num w:numId="21" w16cid:durableId="777405020">
    <w:abstractNumId w:val="27"/>
  </w:num>
  <w:num w:numId="22" w16cid:durableId="319501882">
    <w:abstractNumId w:val="11"/>
  </w:num>
  <w:num w:numId="23" w16cid:durableId="2029334989">
    <w:abstractNumId w:val="19"/>
  </w:num>
  <w:num w:numId="24" w16cid:durableId="602299290">
    <w:abstractNumId w:val="22"/>
  </w:num>
  <w:num w:numId="25" w16cid:durableId="1898584636">
    <w:abstractNumId w:val="15"/>
  </w:num>
  <w:num w:numId="26" w16cid:durableId="1419213350">
    <w:abstractNumId w:val="21"/>
  </w:num>
  <w:num w:numId="27" w16cid:durableId="87973217">
    <w:abstractNumId w:val="17"/>
  </w:num>
  <w:num w:numId="28" w16cid:durableId="2769153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27986"/>
    <w:rsid w:val="00030C33"/>
    <w:rsid w:val="00034616"/>
    <w:rsid w:val="00042E74"/>
    <w:rsid w:val="000506E7"/>
    <w:rsid w:val="00056467"/>
    <w:rsid w:val="0006063C"/>
    <w:rsid w:val="000625A9"/>
    <w:rsid w:val="000633A3"/>
    <w:rsid w:val="00081FB7"/>
    <w:rsid w:val="00101B4E"/>
    <w:rsid w:val="001040C6"/>
    <w:rsid w:val="001077F8"/>
    <w:rsid w:val="0012124B"/>
    <w:rsid w:val="001303A8"/>
    <w:rsid w:val="001433CB"/>
    <w:rsid w:val="0015074B"/>
    <w:rsid w:val="001510E7"/>
    <w:rsid w:val="0015463B"/>
    <w:rsid w:val="00156143"/>
    <w:rsid w:val="001643EF"/>
    <w:rsid w:val="001A6DB5"/>
    <w:rsid w:val="001F09AF"/>
    <w:rsid w:val="001F317E"/>
    <w:rsid w:val="001F5B65"/>
    <w:rsid w:val="00217F0E"/>
    <w:rsid w:val="0029639D"/>
    <w:rsid w:val="003043E5"/>
    <w:rsid w:val="00307698"/>
    <w:rsid w:val="00326F90"/>
    <w:rsid w:val="00346B63"/>
    <w:rsid w:val="003500B4"/>
    <w:rsid w:val="003503B6"/>
    <w:rsid w:val="00385620"/>
    <w:rsid w:val="003A3130"/>
    <w:rsid w:val="003C3BCF"/>
    <w:rsid w:val="003D28D0"/>
    <w:rsid w:val="00423896"/>
    <w:rsid w:val="0044214D"/>
    <w:rsid w:val="00443876"/>
    <w:rsid w:val="00457A3A"/>
    <w:rsid w:val="004628B3"/>
    <w:rsid w:val="0046425E"/>
    <w:rsid w:val="004877D9"/>
    <w:rsid w:val="004C52C2"/>
    <w:rsid w:val="004F0ECB"/>
    <w:rsid w:val="005058E6"/>
    <w:rsid w:val="00513910"/>
    <w:rsid w:val="00564075"/>
    <w:rsid w:val="00576AAF"/>
    <w:rsid w:val="005828CC"/>
    <w:rsid w:val="00584198"/>
    <w:rsid w:val="00611615"/>
    <w:rsid w:val="00623B89"/>
    <w:rsid w:val="00650F58"/>
    <w:rsid w:val="00663804"/>
    <w:rsid w:val="006757BA"/>
    <w:rsid w:val="00696218"/>
    <w:rsid w:val="006C0331"/>
    <w:rsid w:val="006E0C69"/>
    <w:rsid w:val="007C0C21"/>
    <w:rsid w:val="007D65AC"/>
    <w:rsid w:val="007E0690"/>
    <w:rsid w:val="007E2E18"/>
    <w:rsid w:val="0081286A"/>
    <w:rsid w:val="008236BF"/>
    <w:rsid w:val="00840AD9"/>
    <w:rsid w:val="00871F10"/>
    <w:rsid w:val="00872F27"/>
    <w:rsid w:val="008846E9"/>
    <w:rsid w:val="008D3898"/>
    <w:rsid w:val="008E717C"/>
    <w:rsid w:val="00903BA6"/>
    <w:rsid w:val="009158AC"/>
    <w:rsid w:val="009221B6"/>
    <w:rsid w:val="00937374"/>
    <w:rsid w:val="0095252E"/>
    <w:rsid w:val="00981808"/>
    <w:rsid w:val="00985FCE"/>
    <w:rsid w:val="00986F20"/>
    <w:rsid w:val="009B545F"/>
    <w:rsid w:val="009B59F4"/>
    <w:rsid w:val="009C7B1E"/>
    <w:rsid w:val="009D63D0"/>
    <w:rsid w:val="00A22667"/>
    <w:rsid w:val="00A551AD"/>
    <w:rsid w:val="00A660A7"/>
    <w:rsid w:val="00A7493D"/>
    <w:rsid w:val="00AA0EAB"/>
    <w:rsid w:val="00AA1D8D"/>
    <w:rsid w:val="00AB7202"/>
    <w:rsid w:val="00AC2CD6"/>
    <w:rsid w:val="00AF5463"/>
    <w:rsid w:val="00B051EB"/>
    <w:rsid w:val="00B2457A"/>
    <w:rsid w:val="00B46F39"/>
    <w:rsid w:val="00B47730"/>
    <w:rsid w:val="00B6223B"/>
    <w:rsid w:val="00B9370D"/>
    <w:rsid w:val="00B94737"/>
    <w:rsid w:val="00BF0326"/>
    <w:rsid w:val="00C00B89"/>
    <w:rsid w:val="00C05588"/>
    <w:rsid w:val="00C6182F"/>
    <w:rsid w:val="00C700B1"/>
    <w:rsid w:val="00C72243"/>
    <w:rsid w:val="00C8151B"/>
    <w:rsid w:val="00C83F4A"/>
    <w:rsid w:val="00CB0664"/>
    <w:rsid w:val="00CE7E0B"/>
    <w:rsid w:val="00D05E20"/>
    <w:rsid w:val="00D1026E"/>
    <w:rsid w:val="00D32DA6"/>
    <w:rsid w:val="00D529E2"/>
    <w:rsid w:val="00D956D3"/>
    <w:rsid w:val="00DB3AFA"/>
    <w:rsid w:val="00DF5CDC"/>
    <w:rsid w:val="00E020A7"/>
    <w:rsid w:val="00E44D10"/>
    <w:rsid w:val="00E86548"/>
    <w:rsid w:val="00EA6312"/>
    <w:rsid w:val="00EE3FFF"/>
    <w:rsid w:val="00F254A1"/>
    <w:rsid w:val="00F46934"/>
    <w:rsid w:val="00F54572"/>
    <w:rsid w:val="00F54A03"/>
    <w:rsid w:val="00F61C18"/>
    <w:rsid w:val="00F74BB2"/>
    <w:rsid w:val="00F779C2"/>
    <w:rsid w:val="00F93C6C"/>
    <w:rsid w:val="00F970B4"/>
    <w:rsid w:val="00FA2433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06E7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506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.</cp:lastModifiedBy>
  <cp:revision>2</cp:revision>
  <dcterms:created xsi:type="dcterms:W3CDTF">2026-10-18T11:44:00Z</dcterms:created>
  <dcterms:modified xsi:type="dcterms:W3CDTF">2026-10-18T11:44:00Z</dcterms:modified>
  <cp:category/>
</cp:coreProperties>
</file>