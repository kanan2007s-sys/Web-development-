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E11" w14:textId="7C2FC2E9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DE133C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75462E25" w14:textId="77777777" w:rsidR="008E717C" w:rsidRPr="00292CEB" w:rsidRDefault="008E717C" w:rsidP="008E717C">
      <w:pPr>
        <w:jc w:val="both"/>
        <w:rPr>
          <w:b/>
          <w:color w:val="943634" w:themeColor="accent2" w:themeShade="BF"/>
          <w:sz w:val="28"/>
        </w:rPr>
      </w:pPr>
      <w:r w:rsidRPr="00292CEB">
        <w:rPr>
          <w:b/>
          <w:color w:val="943634" w:themeColor="accent2" w:themeShade="BF"/>
          <w:sz w:val="28"/>
        </w:rPr>
        <w:t>WEB DEVELOPMENT FRAMEWORKS (ITUE203)</w:t>
      </w:r>
    </w:p>
    <w:p w14:paraId="20652566" w14:textId="77777777" w:rsidR="008E717C" w:rsidRDefault="008E717C" w:rsidP="008E717C">
      <w:pPr>
        <w:rPr>
          <w:b/>
          <w:color w:val="0D0D0D" w:themeColor="text1" w:themeTint="F2"/>
          <w:sz w:val="28"/>
        </w:rPr>
      </w:pPr>
      <w:r w:rsidRPr="00292CEB">
        <w:rPr>
          <w:b/>
          <w:color w:val="943634" w:themeColor="accent2" w:themeShade="BF"/>
          <w:sz w:val="28"/>
        </w:rPr>
        <w:t xml:space="preserve">SEMESTER: </w:t>
      </w:r>
      <w:r w:rsidRPr="00292CEB">
        <w:rPr>
          <w:b/>
          <w:color w:val="0D0D0D" w:themeColor="text1" w:themeTint="F2"/>
          <w:sz w:val="28"/>
        </w:rPr>
        <w:t xml:space="preserve">3RD, 2026-27 </w:t>
      </w:r>
    </w:p>
    <w:p w14:paraId="11E0B9D7" w14:textId="63587984" w:rsidR="008E717C" w:rsidRDefault="008E717C" w:rsidP="008E717C">
      <w:pPr>
        <w:rPr>
          <w:b/>
          <w:color w:val="0D0D0D" w:themeColor="text1" w:themeTint="F2"/>
          <w:sz w:val="28"/>
        </w:rPr>
      </w:pPr>
      <w:r w:rsidRPr="008B610E">
        <w:rPr>
          <w:b/>
          <w:color w:val="943634" w:themeColor="accent2" w:themeShade="BF"/>
          <w:sz w:val="28"/>
        </w:rPr>
        <w:t>ID</w:t>
      </w:r>
      <w:r>
        <w:rPr>
          <w:b/>
          <w:color w:val="0D0D0D" w:themeColor="text1" w:themeTint="F2"/>
          <w:sz w:val="28"/>
        </w:rPr>
        <w:t>: 25DCE110</w:t>
      </w:r>
    </w:p>
    <w:p w14:paraId="5779D890" w14:textId="77777777" w:rsidR="008E717C" w:rsidRDefault="008E717C" w:rsidP="008E717C"/>
    <w:p w14:paraId="7F9DEE79" w14:textId="77777777" w:rsidR="00DE133C" w:rsidRDefault="00FB4AA3" w:rsidP="00DE133C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DE133C" w:rsidRPr="00DE133C">
        <w:rPr>
          <w:b/>
          <w:sz w:val="28"/>
        </w:rPr>
        <w:t>PHP JSON API and AJAX/Fetch-Based CRUD without Page Reload</w:t>
      </w:r>
    </w:p>
    <w:p w14:paraId="5D065435" w14:textId="75894E7E" w:rsidR="009D53BC" w:rsidRDefault="00DE133C" w:rsidP="00DE133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DE133C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t>Create simple PHP JSON API endpoints for events or students and consume them using Fetch API. Perform list, add, update, and delete operations asynchronously without full page reload.</w:t>
      </w:r>
      <w:r w:rsidRPr="00DE133C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cr/>
      </w:r>
    </w:p>
    <w:p w14:paraId="3AA61670" w14:textId="73DC145E" w:rsidR="003500B4" w:rsidRPr="009D53BC" w:rsidRDefault="00FB4AA3" w:rsidP="009D53B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1C736424" w14:textId="2DE608A0" w:rsidR="00CC0AC8" w:rsidRDefault="00CC0AC8" w:rsidP="00CC0AC8">
      <w:pPr>
        <w:pStyle w:val="Heading2"/>
        <w:rPr>
          <w:sz w:val="36"/>
        </w:rPr>
      </w:pPr>
      <w:r>
        <w:t>Answers to key questions</w:t>
      </w:r>
    </w:p>
    <w:p w14:paraId="0BEC5481" w14:textId="0B0083CD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1. Do PHP endpoints return valid JSON responses?</w:t>
      </w:r>
    </w:p>
    <w:p w14:paraId="04729F73" w14:textId="77777777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 xml:space="preserve">Yes. PHP endpoints return JSON data using </w:t>
      </w:r>
      <w:proofErr w:type="spellStart"/>
      <w:r w:rsidRPr="00CD03CF">
        <w:rPr>
          <w:rFonts w:ascii="Aptos" w:hAnsi="Aptos"/>
          <w:lang w:val="en-IN"/>
        </w:rPr>
        <w:t>json_encode</w:t>
      </w:r>
      <w:proofErr w:type="spellEnd"/>
      <w:r w:rsidRPr="00CD03CF">
        <w:rPr>
          <w:rFonts w:ascii="Aptos" w:hAnsi="Aptos"/>
          <w:lang w:val="en-IN"/>
        </w:rPr>
        <w:t>() and set the Content-Type header to application/</w:t>
      </w:r>
      <w:proofErr w:type="spellStart"/>
      <w:r w:rsidRPr="00CD03CF">
        <w:rPr>
          <w:rFonts w:ascii="Aptos" w:hAnsi="Aptos"/>
          <w:lang w:val="en-IN"/>
        </w:rPr>
        <w:t>json</w:t>
      </w:r>
      <w:proofErr w:type="spellEnd"/>
      <w:r w:rsidRPr="00CD03CF">
        <w:rPr>
          <w:rFonts w:ascii="Aptos" w:hAnsi="Aptos"/>
          <w:lang w:val="en-IN"/>
        </w:rPr>
        <w:t>.</w:t>
      </w:r>
    </w:p>
    <w:p w14:paraId="3C5BB64D" w14:textId="2DCCF670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2. Are GET and POST requests handled properly?</w:t>
      </w:r>
    </w:p>
    <w:p w14:paraId="256D724E" w14:textId="77777777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Yes. GET retrieves records, while POST submits data to create records. Update and delete operations can use POST with an action field or other explicitly supported HTTP methods.</w:t>
      </w:r>
    </w:p>
    <w:p w14:paraId="72C6D501" w14:textId="2B16EB8C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3. Are loading, success, and error states shown on the frontend?</w:t>
      </w:r>
    </w:p>
    <w:p w14:paraId="50E669D2" w14:textId="77777777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Yes. JavaScript displays loading messages while requests are running and success or error messages after the response.</w:t>
      </w:r>
    </w:p>
    <w:p w14:paraId="32766AD7" w14:textId="295730EE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4. Is input validation performed before database operations?</w:t>
      </w:r>
    </w:p>
    <w:p w14:paraId="03ED93E0" w14:textId="77777777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Yes. PHP validates the received data on the server before executing database queries.</w:t>
      </w:r>
    </w:p>
    <w:p w14:paraId="11438116" w14:textId="02E7378A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5671E2AD" w14:textId="77777777" w:rsidR="00CC0AC8" w:rsidRPr="00CC0AC8" w:rsidRDefault="00CC0AC8" w:rsidP="00CC0AC8">
      <w:pPr>
        <w:rPr>
          <w:rFonts w:hAnsi="Symbol"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>Demo code:</w:t>
      </w:r>
    </w:p>
    <w:p w14:paraId="657F7EEC" w14:textId="77777777" w:rsidR="002019EC" w:rsidRPr="002019EC" w:rsidRDefault="002019EC" w:rsidP="002019EC">
      <w:pPr>
        <w:rPr>
          <w:sz w:val="22"/>
        </w:rPr>
      </w:pPr>
    </w:p>
    <w:p w14:paraId="54ECC990" w14:textId="77777777" w:rsidR="00F87991" w:rsidRPr="00F87991" w:rsidRDefault="00F87991" w:rsidP="00F87991">
      <w:pPr>
        <w:rPr>
          <w:sz w:val="22"/>
        </w:rPr>
      </w:pPr>
    </w:p>
    <w:p w14:paraId="1AFD7327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&lt;?</w:t>
      </w:r>
      <w:proofErr w:type="spellStart"/>
      <w:r w:rsidRPr="00F87991">
        <w:rPr>
          <w:sz w:val="22"/>
        </w:rPr>
        <w:t>php</w:t>
      </w:r>
      <w:proofErr w:type="spellEnd"/>
    </w:p>
    <w:p w14:paraId="083770D8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header("Content-Type: application/</w:t>
      </w:r>
      <w:proofErr w:type="spellStart"/>
      <w:r w:rsidRPr="00F87991">
        <w:rPr>
          <w:sz w:val="22"/>
        </w:rPr>
        <w:t>json</w:t>
      </w:r>
      <w:proofErr w:type="spellEnd"/>
      <w:r w:rsidRPr="00F87991">
        <w:rPr>
          <w:sz w:val="22"/>
        </w:rPr>
        <w:t>");</w:t>
      </w:r>
    </w:p>
    <w:p w14:paraId="51F0C17F" w14:textId="77777777" w:rsidR="00F87991" w:rsidRPr="00F87991" w:rsidRDefault="00F87991" w:rsidP="00F87991">
      <w:pPr>
        <w:rPr>
          <w:sz w:val="22"/>
        </w:rPr>
      </w:pPr>
    </w:p>
    <w:p w14:paraId="1C3BF35D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$tasks = [</w:t>
      </w:r>
    </w:p>
    <w:p w14:paraId="42F4028A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["id" =&gt; 1, "title" =&gt; "Learn PHP"],</w:t>
      </w:r>
    </w:p>
    <w:p w14:paraId="2612341D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["id" =&gt; 2, "title" =&gt; "Learn JavaScript"]</w:t>
      </w:r>
    </w:p>
    <w:p w14:paraId="2365F70E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];</w:t>
      </w:r>
    </w:p>
    <w:p w14:paraId="19C3A89C" w14:textId="77777777" w:rsidR="00F87991" w:rsidRPr="00F87991" w:rsidRDefault="00F87991" w:rsidP="00F87991">
      <w:pPr>
        <w:rPr>
          <w:sz w:val="22"/>
        </w:rPr>
      </w:pPr>
    </w:p>
    <w:p w14:paraId="022817F5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if ($_SERVER["REQUEST_METHOD"] === "GET") {</w:t>
      </w:r>
    </w:p>
    <w:p w14:paraId="572BB6B8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echo </w:t>
      </w:r>
      <w:proofErr w:type="spellStart"/>
      <w:r w:rsidRPr="00F87991">
        <w:rPr>
          <w:sz w:val="22"/>
        </w:rPr>
        <w:t>json_encode</w:t>
      </w:r>
      <w:proofErr w:type="spellEnd"/>
      <w:r w:rsidRPr="00F87991">
        <w:rPr>
          <w:sz w:val="22"/>
        </w:rPr>
        <w:t>($tasks);</w:t>
      </w:r>
    </w:p>
    <w:p w14:paraId="430D8AD6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} elseif ($_SERVER["REQUEST_METHOD"] === "POST") {</w:t>
      </w:r>
    </w:p>
    <w:p w14:paraId="799403FD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$data = </w:t>
      </w:r>
      <w:proofErr w:type="spellStart"/>
      <w:r w:rsidRPr="00F87991">
        <w:rPr>
          <w:sz w:val="22"/>
        </w:rPr>
        <w:t>json_decode</w:t>
      </w:r>
      <w:proofErr w:type="spellEnd"/>
      <w:r w:rsidRPr="00F87991">
        <w:rPr>
          <w:sz w:val="22"/>
        </w:rPr>
        <w:t>(</w:t>
      </w:r>
      <w:proofErr w:type="spellStart"/>
      <w:r w:rsidRPr="00F87991">
        <w:rPr>
          <w:sz w:val="22"/>
        </w:rPr>
        <w:t>file_get_contents</w:t>
      </w:r>
      <w:proofErr w:type="spellEnd"/>
      <w:r w:rsidRPr="00F87991">
        <w:rPr>
          <w:sz w:val="22"/>
        </w:rPr>
        <w:t>("</w:t>
      </w:r>
      <w:proofErr w:type="spellStart"/>
      <w:r w:rsidRPr="00F87991">
        <w:rPr>
          <w:sz w:val="22"/>
        </w:rPr>
        <w:t>php</w:t>
      </w:r>
      <w:proofErr w:type="spellEnd"/>
      <w:r w:rsidRPr="00F87991">
        <w:rPr>
          <w:sz w:val="22"/>
        </w:rPr>
        <w:t>://input"), true);</w:t>
      </w:r>
    </w:p>
    <w:p w14:paraId="3E69EF5B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$title = trim($data["title"] ?? "");</w:t>
      </w:r>
    </w:p>
    <w:p w14:paraId="01104603" w14:textId="77777777" w:rsidR="00F87991" w:rsidRPr="00F87991" w:rsidRDefault="00F87991" w:rsidP="00F87991">
      <w:pPr>
        <w:rPr>
          <w:sz w:val="22"/>
        </w:rPr>
      </w:pPr>
    </w:p>
    <w:p w14:paraId="685A8D4C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if ($title === "") {</w:t>
      </w:r>
    </w:p>
    <w:p w14:paraId="74EB7CE4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</w:t>
      </w:r>
      <w:proofErr w:type="spellStart"/>
      <w:r w:rsidRPr="00F87991">
        <w:rPr>
          <w:sz w:val="22"/>
        </w:rPr>
        <w:t>http_response_code</w:t>
      </w:r>
      <w:proofErr w:type="spellEnd"/>
      <w:r w:rsidRPr="00F87991">
        <w:rPr>
          <w:sz w:val="22"/>
        </w:rPr>
        <w:t>(400);</w:t>
      </w:r>
    </w:p>
    <w:p w14:paraId="09232BCB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echo </w:t>
      </w:r>
      <w:proofErr w:type="spellStart"/>
      <w:r w:rsidRPr="00F87991">
        <w:rPr>
          <w:sz w:val="22"/>
        </w:rPr>
        <w:t>json_encode</w:t>
      </w:r>
      <w:proofErr w:type="spellEnd"/>
      <w:r w:rsidRPr="00F87991">
        <w:rPr>
          <w:sz w:val="22"/>
        </w:rPr>
        <w:t>(["message" =&gt; "Title is required"]);</w:t>
      </w:r>
    </w:p>
    <w:p w14:paraId="2553D30E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} else {</w:t>
      </w:r>
    </w:p>
    <w:p w14:paraId="1BD47E6E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echo </w:t>
      </w:r>
      <w:proofErr w:type="spellStart"/>
      <w:r w:rsidRPr="00F87991">
        <w:rPr>
          <w:sz w:val="22"/>
        </w:rPr>
        <w:t>json_encode</w:t>
      </w:r>
      <w:proofErr w:type="spellEnd"/>
      <w:r w:rsidRPr="00F87991">
        <w:rPr>
          <w:sz w:val="22"/>
        </w:rPr>
        <w:t>([</w:t>
      </w:r>
    </w:p>
    <w:p w14:paraId="4202FA3B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"message" =&gt; "Demo task received",</w:t>
      </w:r>
    </w:p>
    <w:p w14:paraId="07469316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"title" =&gt; $title</w:t>
      </w:r>
    </w:p>
    <w:p w14:paraId="39856AD1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lastRenderedPageBreak/>
        <w:t xml:space="preserve">        ]);</w:t>
      </w:r>
    </w:p>
    <w:p w14:paraId="4E5F93C4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}</w:t>
      </w:r>
    </w:p>
    <w:p w14:paraId="43B496C0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} else {</w:t>
      </w:r>
    </w:p>
    <w:p w14:paraId="020827B5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</w:t>
      </w:r>
      <w:proofErr w:type="spellStart"/>
      <w:r w:rsidRPr="00F87991">
        <w:rPr>
          <w:sz w:val="22"/>
        </w:rPr>
        <w:t>http_response_code</w:t>
      </w:r>
      <w:proofErr w:type="spellEnd"/>
      <w:r w:rsidRPr="00F87991">
        <w:rPr>
          <w:sz w:val="22"/>
        </w:rPr>
        <w:t>(405);</w:t>
      </w:r>
    </w:p>
    <w:p w14:paraId="0DE80A12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echo </w:t>
      </w:r>
      <w:proofErr w:type="spellStart"/>
      <w:r w:rsidRPr="00F87991">
        <w:rPr>
          <w:sz w:val="22"/>
        </w:rPr>
        <w:t>json_encode</w:t>
      </w:r>
      <w:proofErr w:type="spellEnd"/>
      <w:r w:rsidRPr="00F87991">
        <w:rPr>
          <w:sz w:val="22"/>
        </w:rPr>
        <w:t>(["message" =&gt; "Method not supported in this demo"]);</w:t>
      </w:r>
    </w:p>
    <w:p w14:paraId="19D71AAD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}</w:t>
      </w:r>
    </w:p>
    <w:p w14:paraId="149A82AE" w14:textId="77777777" w:rsidR="00F87991" w:rsidRDefault="00F87991" w:rsidP="00F87991">
      <w:pPr>
        <w:rPr>
          <w:sz w:val="22"/>
        </w:rPr>
      </w:pPr>
      <w:r w:rsidRPr="00F87991">
        <w:rPr>
          <w:sz w:val="22"/>
        </w:rPr>
        <w:t>?&gt;</w:t>
      </w:r>
    </w:p>
    <w:p w14:paraId="76A91495" w14:textId="77777777" w:rsidR="00F87991" w:rsidRDefault="00F87991" w:rsidP="00F87991">
      <w:pPr>
        <w:rPr>
          <w:sz w:val="22"/>
        </w:rPr>
      </w:pPr>
    </w:p>
    <w:p w14:paraId="33AF901B" w14:textId="77777777" w:rsidR="00F87991" w:rsidRPr="00F87991" w:rsidRDefault="00F87991" w:rsidP="00F87991">
      <w:pPr>
        <w:rPr>
          <w:sz w:val="22"/>
        </w:rPr>
      </w:pPr>
    </w:p>
    <w:p w14:paraId="71381B6C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&lt;!DOCTYPE html&gt;</w:t>
      </w:r>
    </w:p>
    <w:p w14:paraId="1080E03E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&lt;html&gt;</w:t>
      </w:r>
    </w:p>
    <w:p w14:paraId="3B27747A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&lt;head&gt;</w:t>
      </w:r>
    </w:p>
    <w:p w14:paraId="73AC50DF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&lt;title&gt;Fetch API Demo&lt;/title&gt;</w:t>
      </w:r>
    </w:p>
    <w:p w14:paraId="34A77213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&lt;/head&gt;</w:t>
      </w:r>
    </w:p>
    <w:p w14:paraId="16D00E82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&lt;body&gt;</w:t>
      </w:r>
    </w:p>
    <w:p w14:paraId="46C94F44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&lt;h2&gt;Task Manager&lt;/h2&gt;</w:t>
      </w:r>
    </w:p>
    <w:p w14:paraId="33F2CCD4" w14:textId="77777777" w:rsidR="00F87991" w:rsidRPr="00F87991" w:rsidRDefault="00F87991" w:rsidP="00F87991">
      <w:pPr>
        <w:rPr>
          <w:sz w:val="22"/>
        </w:rPr>
      </w:pPr>
    </w:p>
    <w:p w14:paraId="04A8B4CA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&lt;input id="task" placeholder="Enter task"&gt;</w:t>
      </w:r>
    </w:p>
    <w:p w14:paraId="572C5FB4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&lt;button onclick="</w:t>
      </w:r>
      <w:proofErr w:type="spellStart"/>
      <w:r w:rsidRPr="00F87991">
        <w:rPr>
          <w:sz w:val="22"/>
        </w:rPr>
        <w:t>addTask</w:t>
      </w:r>
      <w:proofErr w:type="spellEnd"/>
      <w:r w:rsidRPr="00F87991">
        <w:rPr>
          <w:sz w:val="22"/>
        </w:rPr>
        <w:t>()"&gt;Add Task&lt;/button&gt;</w:t>
      </w:r>
    </w:p>
    <w:p w14:paraId="5C6070AE" w14:textId="77777777" w:rsidR="00F87991" w:rsidRPr="00F87991" w:rsidRDefault="00F87991" w:rsidP="00F87991">
      <w:pPr>
        <w:rPr>
          <w:sz w:val="22"/>
        </w:rPr>
      </w:pPr>
    </w:p>
    <w:p w14:paraId="7ACF9973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&lt;p id="message"&gt;&lt;/p&gt;</w:t>
      </w:r>
    </w:p>
    <w:p w14:paraId="093ED39B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&lt;ul id="list"&gt;&lt;/ul&gt;</w:t>
      </w:r>
    </w:p>
    <w:p w14:paraId="4A489A7B" w14:textId="77777777" w:rsidR="00F87991" w:rsidRPr="00F87991" w:rsidRDefault="00F87991" w:rsidP="00F87991">
      <w:pPr>
        <w:rPr>
          <w:sz w:val="22"/>
        </w:rPr>
      </w:pPr>
    </w:p>
    <w:p w14:paraId="5E5B2ADC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&lt;script&gt;</w:t>
      </w:r>
    </w:p>
    <w:p w14:paraId="6A883361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async function </w:t>
      </w:r>
      <w:proofErr w:type="spellStart"/>
      <w:r w:rsidRPr="00F87991">
        <w:rPr>
          <w:sz w:val="22"/>
        </w:rPr>
        <w:t>loadTasks</w:t>
      </w:r>
      <w:proofErr w:type="spellEnd"/>
      <w:r w:rsidRPr="00F87991">
        <w:rPr>
          <w:sz w:val="22"/>
        </w:rPr>
        <w:t>() {</w:t>
      </w:r>
    </w:p>
    <w:p w14:paraId="0627FAF1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const response = await fetch("</w:t>
      </w:r>
      <w:proofErr w:type="spellStart"/>
      <w:r w:rsidRPr="00F87991">
        <w:rPr>
          <w:sz w:val="22"/>
        </w:rPr>
        <w:t>api.php</w:t>
      </w:r>
      <w:proofErr w:type="spellEnd"/>
      <w:r w:rsidRPr="00F87991">
        <w:rPr>
          <w:sz w:val="22"/>
        </w:rPr>
        <w:t>");</w:t>
      </w:r>
    </w:p>
    <w:p w14:paraId="46D295D7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lastRenderedPageBreak/>
        <w:t xml:space="preserve">        const tasks = await </w:t>
      </w:r>
      <w:proofErr w:type="spellStart"/>
      <w:r w:rsidRPr="00F87991">
        <w:rPr>
          <w:sz w:val="22"/>
        </w:rPr>
        <w:t>response.json</w:t>
      </w:r>
      <w:proofErr w:type="spellEnd"/>
      <w:r w:rsidRPr="00F87991">
        <w:rPr>
          <w:sz w:val="22"/>
        </w:rPr>
        <w:t>();</w:t>
      </w:r>
    </w:p>
    <w:p w14:paraId="17CB2BFB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const list = </w:t>
      </w:r>
      <w:proofErr w:type="spellStart"/>
      <w:r w:rsidRPr="00F87991">
        <w:rPr>
          <w:sz w:val="22"/>
        </w:rPr>
        <w:t>document.getElementById</w:t>
      </w:r>
      <w:proofErr w:type="spellEnd"/>
      <w:r w:rsidRPr="00F87991">
        <w:rPr>
          <w:sz w:val="22"/>
        </w:rPr>
        <w:t>("list");</w:t>
      </w:r>
    </w:p>
    <w:p w14:paraId="6862EB9C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</w:t>
      </w:r>
      <w:proofErr w:type="spellStart"/>
      <w:r w:rsidRPr="00F87991">
        <w:rPr>
          <w:sz w:val="22"/>
        </w:rPr>
        <w:t>list.replaceChildren</w:t>
      </w:r>
      <w:proofErr w:type="spellEnd"/>
      <w:r w:rsidRPr="00F87991">
        <w:rPr>
          <w:sz w:val="22"/>
        </w:rPr>
        <w:t>();</w:t>
      </w:r>
    </w:p>
    <w:p w14:paraId="35F5BF0D" w14:textId="77777777" w:rsidR="00F87991" w:rsidRPr="00F87991" w:rsidRDefault="00F87991" w:rsidP="00F87991">
      <w:pPr>
        <w:rPr>
          <w:sz w:val="22"/>
        </w:rPr>
      </w:pPr>
    </w:p>
    <w:p w14:paraId="2FAF2779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</w:t>
      </w:r>
      <w:proofErr w:type="spellStart"/>
      <w:r w:rsidRPr="00F87991">
        <w:rPr>
          <w:sz w:val="22"/>
        </w:rPr>
        <w:t>tasks.forEach</w:t>
      </w:r>
      <w:proofErr w:type="spellEnd"/>
      <w:r w:rsidRPr="00F87991">
        <w:rPr>
          <w:sz w:val="22"/>
        </w:rPr>
        <w:t>(task =&gt; {</w:t>
      </w:r>
    </w:p>
    <w:p w14:paraId="6D8A06F3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const li = </w:t>
      </w:r>
      <w:proofErr w:type="spellStart"/>
      <w:r w:rsidRPr="00F87991">
        <w:rPr>
          <w:sz w:val="22"/>
        </w:rPr>
        <w:t>document.createElement</w:t>
      </w:r>
      <w:proofErr w:type="spellEnd"/>
      <w:r w:rsidRPr="00F87991">
        <w:rPr>
          <w:sz w:val="22"/>
        </w:rPr>
        <w:t>("li");</w:t>
      </w:r>
    </w:p>
    <w:p w14:paraId="633988BE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</w:t>
      </w:r>
      <w:proofErr w:type="spellStart"/>
      <w:r w:rsidRPr="00F87991">
        <w:rPr>
          <w:sz w:val="22"/>
        </w:rPr>
        <w:t>li.textContent</w:t>
      </w:r>
      <w:proofErr w:type="spellEnd"/>
      <w:r w:rsidRPr="00F87991">
        <w:rPr>
          <w:sz w:val="22"/>
        </w:rPr>
        <w:t xml:space="preserve"> = </w:t>
      </w:r>
      <w:proofErr w:type="spellStart"/>
      <w:r w:rsidRPr="00F87991">
        <w:rPr>
          <w:sz w:val="22"/>
        </w:rPr>
        <w:t>task.title</w:t>
      </w:r>
      <w:proofErr w:type="spellEnd"/>
      <w:r w:rsidRPr="00F87991">
        <w:rPr>
          <w:sz w:val="22"/>
        </w:rPr>
        <w:t>;</w:t>
      </w:r>
    </w:p>
    <w:p w14:paraId="313FD397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</w:t>
      </w:r>
      <w:proofErr w:type="spellStart"/>
      <w:r w:rsidRPr="00F87991">
        <w:rPr>
          <w:sz w:val="22"/>
        </w:rPr>
        <w:t>list.appendChild</w:t>
      </w:r>
      <w:proofErr w:type="spellEnd"/>
      <w:r w:rsidRPr="00F87991">
        <w:rPr>
          <w:sz w:val="22"/>
        </w:rPr>
        <w:t>(li);</w:t>
      </w:r>
    </w:p>
    <w:p w14:paraId="78A51747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});</w:t>
      </w:r>
    </w:p>
    <w:p w14:paraId="707AED4F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}</w:t>
      </w:r>
    </w:p>
    <w:p w14:paraId="36EEECE8" w14:textId="77777777" w:rsidR="00F87991" w:rsidRPr="00F87991" w:rsidRDefault="00F87991" w:rsidP="00F87991">
      <w:pPr>
        <w:rPr>
          <w:sz w:val="22"/>
        </w:rPr>
      </w:pPr>
    </w:p>
    <w:p w14:paraId="070347D7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async function </w:t>
      </w:r>
      <w:proofErr w:type="spellStart"/>
      <w:r w:rsidRPr="00F87991">
        <w:rPr>
          <w:sz w:val="22"/>
        </w:rPr>
        <w:t>addTask</w:t>
      </w:r>
      <w:proofErr w:type="spellEnd"/>
      <w:r w:rsidRPr="00F87991">
        <w:rPr>
          <w:sz w:val="22"/>
        </w:rPr>
        <w:t>() {</w:t>
      </w:r>
    </w:p>
    <w:p w14:paraId="23E7C87E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const title = </w:t>
      </w:r>
      <w:proofErr w:type="spellStart"/>
      <w:r w:rsidRPr="00F87991">
        <w:rPr>
          <w:sz w:val="22"/>
        </w:rPr>
        <w:t>document.getElementById</w:t>
      </w:r>
      <w:proofErr w:type="spellEnd"/>
      <w:r w:rsidRPr="00F87991">
        <w:rPr>
          <w:sz w:val="22"/>
        </w:rPr>
        <w:t>("task").</w:t>
      </w:r>
      <w:proofErr w:type="spellStart"/>
      <w:r w:rsidRPr="00F87991">
        <w:rPr>
          <w:sz w:val="22"/>
        </w:rPr>
        <w:t>value.trim</w:t>
      </w:r>
      <w:proofErr w:type="spellEnd"/>
      <w:r w:rsidRPr="00F87991">
        <w:rPr>
          <w:sz w:val="22"/>
        </w:rPr>
        <w:t>();</w:t>
      </w:r>
    </w:p>
    <w:p w14:paraId="0E0344E5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const message = </w:t>
      </w:r>
      <w:proofErr w:type="spellStart"/>
      <w:r w:rsidRPr="00F87991">
        <w:rPr>
          <w:sz w:val="22"/>
        </w:rPr>
        <w:t>document.getElementById</w:t>
      </w:r>
      <w:proofErr w:type="spellEnd"/>
      <w:r w:rsidRPr="00F87991">
        <w:rPr>
          <w:sz w:val="22"/>
        </w:rPr>
        <w:t>("message");</w:t>
      </w:r>
    </w:p>
    <w:p w14:paraId="2E76C4BB" w14:textId="77777777" w:rsidR="00F87991" w:rsidRPr="00F87991" w:rsidRDefault="00F87991" w:rsidP="00F87991">
      <w:pPr>
        <w:rPr>
          <w:sz w:val="22"/>
        </w:rPr>
      </w:pPr>
    </w:p>
    <w:p w14:paraId="1D6614F9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if (!title) {</w:t>
      </w:r>
    </w:p>
    <w:p w14:paraId="703F6288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</w:t>
      </w:r>
      <w:proofErr w:type="spellStart"/>
      <w:r w:rsidRPr="00F87991">
        <w:rPr>
          <w:sz w:val="22"/>
        </w:rPr>
        <w:t>message.textContent</w:t>
      </w:r>
      <w:proofErr w:type="spellEnd"/>
      <w:r w:rsidRPr="00F87991">
        <w:rPr>
          <w:sz w:val="22"/>
        </w:rPr>
        <w:t xml:space="preserve"> = "Please enter a task";</w:t>
      </w:r>
    </w:p>
    <w:p w14:paraId="4AB3DF96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return;</w:t>
      </w:r>
    </w:p>
    <w:p w14:paraId="719551C9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}</w:t>
      </w:r>
    </w:p>
    <w:p w14:paraId="086F7320" w14:textId="77777777" w:rsidR="00F87991" w:rsidRPr="00F87991" w:rsidRDefault="00F87991" w:rsidP="00F87991">
      <w:pPr>
        <w:rPr>
          <w:sz w:val="22"/>
        </w:rPr>
      </w:pPr>
    </w:p>
    <w:p w14:paraId="36A043B4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const response = await fetch("</w:t>
      </w:r>
      <w:proofErr w:type="spellStart"/>
      <w:r w:rsidRPr="00F87991">
        <w:rPr>
          <w:sz w:val="22"/>
        </w:rPr>
        <w:t>api.php</w:t>
      </w:r>
      <w:proofErr w:type="spellEnd"/>
      <w:r w:rsidRPr="00F87991">
        <w:rPr>
          <w:sz w:val="22"/>
        </w:rPr>
        <w:t>", {</w:t>
      </w:r>
    </w:p>
    <w:p w14:paraId="3D522942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method: "POST",</w:t>
      </w:r>
    </w:p>
    <w:p w14:paraId="14058CCA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headers: {"Content-Type": "application/</w:t>
      </w:r>
      <w:proofErr w:type="spellStart"/>
      <w:r w:rsidRPr="00F87991">
        <w:rPr>
          <w:sz w:val="22"/>
        </w:rPr>
        <w:t>json</w:t>
      </w:r>
      <w:proofErr w:type="spellEnd"/>
      <w:r w:rsidRPr="00F87991">
        <w:rPr>
          <w:sz w:val="22"/>
        </w:rPr>
        <w:t>"},</w:t>
      </w:r>
    </w:p>
    <w:p w14:paraId="33F6E39F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    body: </w:t>
      </w:r>
      <w:proofErr w:type="spellStart"/>
      <w:r w:rsidRPr="00F87991">
        <w:rPr>
          <w:sz w:val="22"/>
        </w:rPr>
        <w:t>JSON.stringify</w:t>
      </w:r>
      <w:proofErr w:type="spellEnd"/>
      <w:r w:rsidRPr="00F87991">
        <w:rPr>
          <w:sz w:val="22"/>
        </w:rPr>
        <w:t>({title: title})</w:t>
      </w:r>
    </w:p>
    <w:p w14:paraId="2187141E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});</w:t>
      </w:r>
    </w:p>
    <w:p w14:paraId="561B9611" w14:textId="77777777" w:rsidR="00F87991" w:rsidRPr="00F87991" w:rsidRDefault="00F87991" w:rsidP="00F87991">
      <w:pPr>
        <w:rPr>
          <w:sz w:val="22"/>
        </w:rPr>
      </w:pPr>
    </w:p>
    <w:p w14:paraId="7B58FBD7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lastRenderedPageBreak/>
        <w:t xml:space="preserve">        const data = await </w:t>
      </w:r>
      <w:proofErr w:type="spellStart"/>
      <w:r w:rsidRPr="00F87991">
        <w:rPr>
          <w:sz w:val="22"/>
        </w:rPr>
        <w:t>response.json</w:t>
      </w:r>
      <w:proofErr w:type="spellEnd"/>
      <w:r w:rsidRPr="00F87991">
        <w:rPr>
          <w:sz w:val="22"/>
        </w:rPr>
        <w:t>();</w:t>
      </w:r>
    </w:p>
    <w:p w14:paraId="1FC25600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    </w:t>
      </w:r>
      <w:proofErr w:type="spellStart"/>
      <w:r w:rsidRPr="00F87991">
        <w:rPr>
          <w:sz w:val="22"/>
        </w:rPr>
        <w:t>message.textContent</w:t>
      </w:r>
      <w:proofErr w:type="spellEnd"/>
      <w:r w:rsidRPr="00F87991">
        <w:rPr>
          <w:sz w:val="22"/>
        </w:rPr>
        <w:t xml:space="preserve"> = </w:t>
      </w:r>
      <w:proofErr w:type="spellStart"/>
      <w:r w:rsidRPr="00F87991">
        <w:rPr>
          <w:sz w:val="22"/>
        </w:rPr>
        <w:t>data.message</w:t>
      </w:r>
      <w:proofErr w:type="spellEnd"/>
      <w:r w:rsidRPr="00F87991">
        <w:rPr>
          <w:sz w:val="22"/>
        </w:rPr>
        <w:t>;</w:t>
      </w:r>
    </w:p>
    <w:p w14:paraId="7D6A113E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}</w:t>
      </w:r>
    </w:p>
    <w:p w14:paraId="69247028" w14:textId="77777777" w:rsidR="00F87991" w:rsidRPr="00F87991" w:rsidRDefault="00F87991" w:rsidP="00F87991">
      <w:pPr>
        <w:rPr>
          <w:sz w:val="22"/>
        </w:rPr>
      </w:pPr>
    </w:p>
    <w:p w14:paraId="35EF9974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</w:t>
      </w:r>
      <w:proofErr w:type="spellStart"/>
      <w:r w:rsidRPr="00F87991">
        <w:rPr>
          <w:sz w:val="22"/>
        </w:rPr>
        <w:t>loadTasks</w:t>
      </w:r>
      <w:proofErr w:type="spellEnd"/>
      <w:r w:rsidRPr="00F87991">
        <w:rPr>
          <w:sz w:val="22"/>
        </w:rPr>
        <w:t>();</w:t>
      </w:r>
    </w:p>
    <w:p w14:paraId="43DED8B3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 xml:space="preserve">    &lt;/script&gt;</w:t>
      </w:r>
    </w:p>
    <w:p w14:paraId="572C1189" w14:textId="77777777" w:rsidR="00F87991" w:rsidRPr="00F87991" w:rsidRDefault="00F87991" w:rsidP="00F87991">
      <w:pPr>
        <w:rPr>
          <w:sz w:val="22"/>
        </w:rPr>
      </w:pPr>
      <w:r w:rsidRPr="00F87991">
        <w:rPr>
          <w:sz w:val="22"/>
        </w:rPr>
        <w:t>&lt;/body&gt;</w:t>
      </w:r>
    </w:p>
    <w:p w14:paraId="7EE88F9E" w14:textId="77777777" w:rsidR="00F87991" w:rsidRDefault="00F87991" w:rsidP="00F87991">
      <w:pPr>
        <w:rPr>
          <w:sz w:val="22"/>
        </w:rPr>
      </w:pPr>
      <w:r w:rsidRPr="00F87991">
        <w:rPr>
          <w:sz w:val="22"/>
        </w:rPr>
        <w:t>&lt;/html&gt;</w:t>
      </w:r>
    </w:p>
    <w:p w14:paraId="7221B0BD" w14:textId="77777777" w:rsidR="00F87991" w:rsidRDefault="00F87991" w:rsidP="00F87991">
      <w:pPr>
        <w:rPr>
          <w:sz w:val="22"/>
        </w:rPr>
      </w:pPr>
    </w:p>
    <w:p w14:paraId="5F8F5128" w14:textId="77777777" w:rsidR="00F87991" w:rsidRDefault="00F87991" w:rsidP="00F87991">
      <w:pPr>
        <w:rPr>
          <w:sz w:val="32"/>
          <w:szCs w:val="32"/>
        </w:rPr>
      </w:pPr>
      <w:r w:rsidRPr="00F87991">
        <w:rPr>
          <w:sz w:val="22"/>
        </w:rPr>
        <w:drawing>
          <wp:inline distT="0" distB="0" distL="0" distR="0" wp14:anchorId="77F75442" wp14:editId="1724D8F6">
            <wp:extent cx="5486400" cy="2380615"/>
            <wp:effectExtent l="0" t="0" r="0" b="635"/>
            <wp:docPr id="73451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1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E414" w14:textId="7BA40CE3" w:rsidR="00B6223B" w:rsidRPr="007500C3" w:rsidRDefault="007500C3" w:rsidP="00F87991">
      <w:pPr>
        <w:rPr>
          <w:sz w:val="32"/>
          <w:szCs w:val="32"/>
        </w:rPr>
      </w:pPr>
      <w:r>
        <w:rPr>
          <w:sz w:val="22"/>
        </w:rPr>
        <w:br/>
      </w:r>
      <w:r w:rsidRPr="007500C3">
        <w:rPr>
          <w:sz w:val="32"/>
          <w:szCs w:val="32"/>
        </w:rPr>
        <w:t>This example covers GET and POST only. Full Practical 13 also requires update and delete endpoints.</w:t>
      </w:r>
    </w:p>
    <w:p w14:paraId="6E8E40F6" w14:textId="77777777" w:rsidR="006C067A" w:rsidRDefault="006C067A" w:rsidP="00F970B4">
      <w:pPr>
        <w:rPr>
          <w:b/>
          <w:bCs/>
          <w:sz w:val="32"/>
          <w:szCs w:val="32"/>
        </w:rPr>
      </w:pPr>
    </w:p>
    <w:p w14:paraId="79366F1A" w14:textId="070DADE2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Created PHP endpoints to communicate with the database.</w:t>
      </w:r>
    </w:p>
    <w:p w14:paraId="385124A4" w14:textId="31056B30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Returned data in JSON format.</w:t>
      </w:r>
    </w:p>
    <w:p w14:paraId="1BF78C82" w14:textId="3E83C390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Used GET to retrieve student records.</w:t>
      </w:r>
    </w:p>
    <w:p w14:paraId="02D62468" w14:textId="0B6258AE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Used POST to add student records.</w:t>
      </w:r>
    </w:p>
    <w:p w14:paraId="6C3F60B4" w14:textId="14947E0B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Used JavaScript Fetch API to send asynchronous requests.</w:t>
      </w:r>
    </w:p>
    <w:p w14:paraId="566DB8B3" w14:textId="7BD02D36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Displayed loading, success, and error messages.</w:t>
      </w:r>
    </w:p>
    <w:p w14:paraId="4A539DBE" w14:textId="558A7B8C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lastRenderedPageBreak/>
        <w:t>Validated input before database operations.</w:t>
      </w:r>
    </w:p>
    <w:p w14:paraId="04D75F63" w14:textId="05AC5C85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Used prepared statements to improve query safety.</w:t>
      </w:r>
    </w:p>
    <w:p w14:paraId="1C908596" w14:textId="30747669" w:rsidR="003500B4" w:rsidRDefault="003500B4">
      <w:pPr>
        <w:rPr>
          <w:b/>
          <w:sz w:val="28"/>
        </w:rPr>
      </w:pPr>
    </w:p>
    <w:p w14:paraId="3BCFFFB1" w14:textId="77777777" w:rsidR="00787520" w:rsidRPr="00787520" w:rsidRDefault="00787520" w:rsidP="00787520">
      <w:pPr>
        <w:rPr>
          <w:b/>
          <w:sz w:val="28"/>
        </w:rPr>
      </w:pPr>
      <w:r w:rsidRPr="00787520">
        <w:rPr>
          <w:b/>
          <w:sz w:val="28"/>
        </w:rPr>
        <w:t>GitHub Repository Link:</w:t>
      </w:r>
    </w:p>
    <w:p w14:paraId="18DD870C" w14:textId="3591107A" w:rsidR="00787520" w:rsidRPr="00787520" w:rsidRDefault="00787520" w:rsidP="00787520">
      <w:pPr>
        <w:rPr>
          <w:b/>
          <w:color w:val="365F91" w:themeColor="accent1" w:themeShade="BF"/>
          <w:sz w:val="28"/>
        </w:rPr>
      </w:pPr>
      <w:r w:rsidRPr="00787520">
        <w:rPr>
          <w:b/>
          <w:color w:val="365F91" w:themeColor="accent1" w:themeShade="BF"/>
          <w:sz w:val="28"/>
        </w:rPr>
        <w:t>https://github.com/kanan2007s-sys/Web-development-/tree/main</w:t>
      </w: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ACCD5F3" w14:textId="77777777" w:rsidR="00DE3F8C" w:rsidRDefault="00DE3F8C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r w:rsidRPr="00DE3F8C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>Learned to integrate JavaScript Fetch API with PHP JSON endpoints for asynchronous database operations without full-page reloads.</w:t>
      </w:r>
    </w:p>
    <w:p w14:paraId="4FB80CE1" w14:textId="77777777" w:rsidR="00DE3F8C" w:rsidRPr="00DE3F8C" w:rsidRDefault="00DE3F8C" w:rsidP="00DE3F8C"/>
    <w:p w14:paraId="43D90D22" w14:textId="3BB0056C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0BC5" w14:textId="77777777" w:rsidR="00C019C0" w:rsidRDefault="00C019C0">
      <w:pPr>
        <w:spacing w:after="0" w:line="240" w:lineRule="auto"/>
      </w:pPr>
      <w:r>
        <w:separator/>
      </w:r>
    </w:p>
  </w:endnote>
  <w:endnote w:type="continuationSeparator" w:id="0">
    <w:p w14:paraId="1F5EA429" w14:textId="77777777" w:rsidR="00C019C0" w:rsidRDefault="00C01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C53A" w14:textId="77777777" w:rsidR="00346B63" w:rsidRDefault="00346B63">
    <w:pPr>
      <w:pStyle w:val="Footer"/>
      <w:jc w:val="right"/>
    </w:pPr>
  </w:p>
  <w:p w14:paraId="3575123F" w14:textId="1D0844A7" w:rsidR="001040C6" w:rsidRPr="00F970B4" w:rsidRDefault="001040C6" w:rsidP="00F970B4">
    <w:pPr>
      <w:pStyle w:val="Footer"/>
      <w:jc w:val="right"/>
      <w:rPr>
        <w:color w:val="FF0000"/>
      </w:rPr>
    </w:pPr>
    <w:r w:rsidRPr="00D05E20">
      <w:rPr>
        <w:color w:val="FF0000"/>
      </w:rPr>
      <w:t>25DCE</w:t>
    </w:r>
    <w:r w:rsidR="00872F27">
      <w:rPr>
        <w:color w:val="FF0000"/>
      </w:rPr>
      <w:t>110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57B5" w14:textId="77777777" w:rsidR="00C019C0" w:rsidRDefault="00C019C0">
      <w:pPr>
        <w:spacing w:after="0" w:line="240" w:lineRule="auto"/>
      </w:pPr>
      <w:r>
        <w:separator/>
      </w:r>
    </w:p>
  </w:footnote>
  <w:footnote w:type="continuationSeparator" w:id="0">
    <w:p w14:paraId="462FFE75" w14:textId="77777777" w:rsidR="00C019C0" w:rsidRDefault="00C01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1A1B4F"/>
    <w:multiLevelType w:val="hybridMultilevel"/>
    <w:tmpl w:val="1068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9135DB5"/>
    <w:multiLevelType w:val="hybridMultilevel"/>
    <w:tmpl w:val="8384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465CA"/>
    <w:multiLevelType w:val="hybridMultilevel"/>
    <w:tmpl w:val="9800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5B41A6"/>
    <w:multiLevelType w:val="hybridMultilevel"/>
    <w:tmpl w:val="BA82A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5B2F8A"/>
    <w:multiLevelType w:val="hybridMultilevel"/>
    <w:tmpl w:val="23E21368"/>
    <w:lvl w:ilvl="0" w:tplc="F9EC96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3C44E5"/>
    <w:multiLevelType w:val="hybridMultilevel"/>
    <w:tmpl w:val="FA4602C2"/>
    <w:lvl w:ilvl="0" w:tplc="1452E9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7B308C"/>
    <w:multiLevelType w:val="hybridMultilevel"/>
    <w:tmpl w:val="54465924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1B1138"/>
    <w:multiLevelType w:val="hybridMultilevel"/>
    <w:tmpl w:val="807215C8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401AF3"/>
    <w:multiLevelType w:val="hybridMultilevel"/>
    <w:tmpl w:val="0896A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30"/>
  </w:num>
  <w:num w:numId="11" w16cid:durableId="2087873883">
    <w:abstractNumId w:val="17"/>
  </w:num>
  <w:num w:numId="12" w16cid:durableId="147017218">
    <w:abstractNumId w:val="20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34"/>
  </w:num>
  <w:num w:numId="17" w16cid:durableId="1451240677">
    <w:abstractNumId w:val="24"/>
  </w:num>
  <w:num w:numId="18" w16cid:durableId="1799182038">
    <w:abstractNumId w:val="9"/>
  </w:num>
  <w:num w:numId="19" w16cid:durableId="19669336">
    <w:abstractNumId w:val="29"/>
  </w:num>
  <w:num w:numId="20" w16cid:durableId="1336956325">
    <w:abstractNumId w:val="33"/>
  </w:num>
  <w:num w:numId="21" w16cid:durableId="777405020">
    <w:abstractNumId w:val="35"/>
  </w:num>
  <w:num w:numId="22" w16cid:durableId="319501882">
    <w:abstractNumId w:val="11"/>
  </w:num>
  <w:num w:numId="23" w16cid:durableId="2029334989">
    <w:abstractNumId w:val="23"/>
  </w:num>
  <w:num w:numId="24" w16cid:durableId="602299290">
    <w:abstractNumId w:val="26"/>
  </w:num>
  <w:num w:numId="25" w16cid:durableId="1898584636">
    <w:abstractNumId w:val="16"/>
  </w:num>
  <w:num w:numId="26" w16cid:durableId="1419213350">
    <w:abstractNumId w:val="25"/>
  </w:num>
  <w:num w:numId="27" w16cid:durableId="87973217">
    <w:abstractNumId w:val="18"/>
  </w:num>
  <w:num w:numId="28" w16cid:durableId="276915336">
    <w:abstractNumId w:val="12"/>
  </w:num>
  <w:num w:numId="29" w16cid:durableId="1005471769">
    <w:abstractNumId w:val="19"/>
  </w:num>
  <w:num w:numId="30" w16cid:durableId="1861357098">
    <w:abstractNumId w:val="28"/>
  </w:num>
  <w:num w:numId="31" w16cid:durableId="1069111181">
    <w:abstractNumId w:val="31"/>
  </w:num>
  <w:num w:numId="32" w16cid:durableId="1282230716">
    <w:abstractNumId w:val="32"/>
  </w:num>
  <w:num w:numId="33" w16cid:durableId="251201801">
    <w:abstractNumId w:val="22"/>
  </w:num>
  <w:num w:numId="34" w16cid:durableId="640768445">
    <w:abstractNumId w:val="36"/>
  </w:num>
  <w:num w:numId="35" w16cid:durableId="14157500">
    <w:abstractNumId w:val="27"/>
  </w:num>
  <w:num w:numId="36" w16cid:durableId="1534460573">
    <w:abstractNumId w:val="15"/>
  </w:num>
  <w:num w:numId="37" w16cid:durableId="15079391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06E7"/>
    <w:rsid w:val="00056467"/>
    <w:rsid w:val="0006063C"/>
    <w:rsid w:val="000625A9"/>
    <w:rsid w:val="00081FB7"/>
    <w:rsid w:val="00101B4E"/>
    <w:rsid w:val="001040C6"/>
    <w:rsid w:val="001077F8"/>
    <w:rsid w:val="0011494D"/>
    <w:rsid w:val="0012124B"/>
    <w:rsid w:val="001303A8"/>
    <w:rsid w:val="001433CB"/>
    <w:rsid w:val="0015074B"/>
    <w:rsid w:val="001510E7"/>
    <w:rsid w:val="0015463B"/>
    <w:rsid w:val="001643EF"/>
    <w:rsid w:val="001A6DB5"/>
    <w:rsid w:val="001C3E63"/>
    <w:rsid w:val="001F09AF"/>
    <w:rsid w:val="001F317E"/>
    <w:rsid w:val="001F5B65"/>
    <w:rsid w:val="002019EC"/>
    <w:rsid w:val="00207832"/>
    <w:rsid w:val="00217F0E"/>
    <w:rsid w:val="002219FA"/>
    <w:rsid w:val="0029639D"/>
    <w:rsid w:val="002F6D11"/>
    <w:rsid w:val="003043E5"/>
    <w:rsid w:val="00307698"/>
    <w:rsid w:val="00326F90"/>
    <w:rsid w:val="00346B63"/>
    <w:rsid w:val="003500B4"/>
    <w:rsid w:val="003503B6"/>
    <w:rsid w:val="00385620"/>
    <w:rsid w:val="003A3130"/>
    <w:rsid w:val="003C3BCF"/>
    <w:rsid w:val="003D28D0"/>
    <w:rsid w:val="00423896"/>
    <w:rsid w:val="0044214D"/>
    <w:rsid w:val="00443876"/>
    <w:rsid w:val="00457A3A"/>
    <w:rsid w:val="004628B3"/>
    <w:rsid w:val="00463D7F"/>
    <w:rsid w:val="0046425E"/>
    <w:rsid w:val="004877D9"/>
    <w:rsid w:val="004C52C2"/>
    <w:rsid w:val="004F0ECB"/>
    <w:rsid w:val="005058E6"/>
    <w:rsid w:val="00513910"/>
    <w:rsid w:val="00564075"/>
    <w:rsid w:val="00576AAF"/>
    <w:rsid w:val="005828CC"/>
    <w:rsid w:val="00583790"/>
    <w:rsid w:val="00584198"/>
    <w:rsid w:val="00611615"/>
    <w:rsid w:val="00623B89"/>
    <w:rsid w:val="00650F58"/>
    <w:rsid w:val="00663804"/>
    <w:rsid w:val="006757BA"/>
    <w:rsid w:val="00696218"/>
    <w:rsid w:val="006A50EC"/>
    <w:rsid w:val="006C0331"/>
    <w:rsid w:val="006C067A"/>
    <w:rsid w:val="006E0C69"/>
    <w:rsid w:val="007500C3"/>
    <w:rsid w:val="00787520"/>
    <w:rsid w:val="007C0C21"/>
    <w:rsid w:val="007D65AC"/>
    <w:rsid w:val="007E0690"/>
    <w:rsid w:val="007E2E18"/>
    <w:rsid w:val="0081286A"/>
    <w:rsid w:val="008236BF"/>
    <w:rsid w:val="00871F10"/>
    <w:rsid w:val="00872F27"/>
    <w:rsid w:val="008846E9"/>
    <w:rsid w:val="008A74DD"/>
    <w:rsid w:val="008B2D90"/>
    <w:rsid w:val="008D3898"/>
    <w:rsid w:val="008E717C"/>
    <w:rsid w:val="00903BA6"/>
    <w:rsid w:val="009158AC"/>
    <w:rsid w:val="0092156E"/>
    <w:rsid w:val="009221B6"/>
    <w:rsid w:val="00937374"/>
    <w:rsid w:val="0095252E"/>
    <w:rsid w:val="00981808"/>
    <w:rsid w:val="00985FCE"/>
    <w:rsid w:val="00986F20"/>
    <w:rsid w:val="009B545F"/>
    <w:rsid w:val="009B59F4"/>
    <w:rsid w:val="009C7B1E"/>
    <w:rsid w:val="009D53BC"/>
    <w:rsid w:val="009D63D0"/>
    <w:rsid w:val="00A20B92"/>
    <w:rsid w:val="00A22667"/>
    <w:rsid w:val="00A551AD"/>
    <w:rsid w:val="00A660A7"/>
    <w:rsid w:val="00A7493D"/>
    <w:rsid w:val="00AA0EAB"/>
    <w:rsid w:val="00AA1D8D"/>
    <w:rsid w:val="00AB7202"/>
    <w:rsid w:val="00AC2CD6"/>
    <w:rsid w:val="00AF5463"/>
    <w:rsid w:val="00B051EB"/>
    <w:rsid w:val="00B2457A"/>
    <w:rsid w:val="00B46F39"/>
    <w:rsid w:val="00B47730"/>
    <w:rsid w:val="00B6223B"/>
    <w:rsid w:val="00B84377"/>
    <w:rsid w:val="00B9370D"/>
    <w:rsid w:val="00B94737"/>
    <w:rsid w:val="00BF0326"/>
    <w:rsid w:val="00C00B89"/>
    <w:rsid w:val="00C019C0"/>
    <w:rsid w:val="00C05588"/>
    <w:rsid w:val="00C4574C"/>
    <w:rsid w:val="00C6182F"/>
    <w:rsid w:val="00C700B1"/>
    <w:rsid w:val="00C72243"/>
    <w:rsid w:val="00C8151B"/>
    <w:rsid w:val="00C83F4A"/>
    <w:rsid w:val="00CB0664"/>
    <w:rsid w:val="00CC0AC8"/>
    <w:rsid w:val="00CD03CF"/>
    <w:rsid w:val="00CE7E0B"/>
    <w:rsid w:val="00D05E20"/>
    <w:rsid w:val="00D1026E"/>
    <w:rsid w:val="00D32DA6"/>
    <w:rsid w:val="00D529E2"/>
    <w:rsid w:val="00D6070D"/>
    <w:rsid w:val="00D956D3"/>
    <w:rsid w:val="00DA4E60"/>
    <w:rsid w:val="00DB3AFA"/>
    <w:rsid w:val="00DE133C"/>
    <w:rsid w:val="00DE3F8C"/>
    <w:rsid w:val="00DF5CDC"/>
    <w:rsid w:val="00E020A7"/>
    <w:rsid w:val="00E44D10"/>
    <w:rsid w:val="00E86548"/>
    <w:rsid w:val="00EA6312"/>
    <w:rsid w:val="00EE3FFF"/>
    <w:rsid w:val="00F02408"/>
    <w:rsid w:val="00F254A1"/>
    <w:rsid w:val="00F46934"/>
    <w:rsid w:val="00F54572"/>
    <w:rsid w:val="00F54A03"/>
    <w:rsid w:val="00F61C18"/>
    <w:rsid w:val="00F74BB2"/>
    <w:rsid w:val="00F779C2"/>
    <w:rsid w:val="00F87991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.</cp:lastModifiedBy>
  <cp:revision>4</cp:revision>
  <dcterms:created xsi:type="dcterms:W3CDTF">2026-10-18T12:07:00Z</dcterms:created>
  <dcterms:modified xsi:type="dcterms:W3CDTF">2026-10-20T06:39:00Z</dcterms:modified>
  <cp:category/>
</cp:coreProperties>
</file>