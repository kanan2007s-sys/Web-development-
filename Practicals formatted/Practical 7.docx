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03C56706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C8151B">
        <w:rPr>
          <w:b/>
          <w:sz w:val="32"/>
        </w:rPr>
        <w:t>7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4E4F8620" w14:textId="1A191B3F" w:rsidR="003500B4" w:rsidRPr="007E0690" w:rsidRDefault="00FB4AA3" w:rsidP="00C8151B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C8151B" w:rsidRPr="00C8151B">
        <w:rPr>
          <w:b/>
          <w:sz w:val="28"/>
        </w:rPr>
        <w:t>PHP Form Processing with Server-Side Validation and CSV/JSON File Storage</w:t>
      </w:r>
      <w:r w:rsidR="00C8151B">
        <w:rPr>
          <w:b/>
          <w:sz w:val="28"/>
        </w:rPr>
        <w:t>.</w:t>
      </w:r>
      <w:r w:rsidR="00C8151B" w:rsidRPr="00C8151B">
        <w:rPr>
          <w:b/>
          <w:sz w:val="28"/>
        </w:rPr>
        <w:cr/>
      </w:r>
    </w:p>
    <w:p w14:paraId="029FF810" w14:textId="07EDA06B" w:rsidR="00AC2CD6" w:rsidRPr="00AC2CD6" w:rsidRDefault="00C8151B" w:rsidP="00C8151B">
      <w:r w:rsidRPr="00C8151B">
        <w:rPr>
          <w:rFonts w:eastAsiaTheme="majorEastAsia" w:cs="Times New Roman"/>
          <w:b/>
          <w:bCs/>
          <w:color w:val="000000" w:themeColor="text1"/>
          <w:szCs w:val="24"/>
        </w:rPr>
        <w:t>Process submitted registration/contact form data using PHP. Validate and sanitize inputs on the server side and store records in CSV or JSON file format. Display success/error messages</w:t>
      </w:r>
    </w:p>
    <w:p w14:paraId="3AA61670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04FE804A" w14:textId="1E4F18B4" w:rsidR="008846E9" w:rsidRDefault="00D32DA6" w:rsidP="001A6DB5">
      <w:pPr>
        <w:pStyle w:val="ListParagraph"/>
        <w:numPr>
          <w:ilvl w:val="0"/>
          <w:numId w:val="14"/>
        </w:numPr>
        <w:rPr>
          <w:b/>
          <w:bCs/>
        </w:rPr>
      </w:pPr>
      <w:r w:rsidRPr="00D32DA6">
        <w:rPr>
          <w:b/>
          <w:bCs/>
        </w:rPr>
        <w:t>Is the form submitted using POST?</w:t>
      </w:r>
    </w:p>
    <w:p w14:paraId="200CFB09" w14:textId="0F17E099" w:rsidR="000012E0" w:rsidRDefault="000012E0" w:rsidP="000012E0">
      <w:r w:rsidRPr="000012E0">
        <w:t xml:space="preserve">Yes, the registration form uses the POST method to send user data to </w:t>
      </w:r>
      <w:proofErr w:type="spellStart"/>
      <w:r w:rsidRPr="000012E0">
        <w:t>registration.php</w:t>
      </w:r>
      <w:proofErr w:type="spellEnd"/>
      <w:r w:rsidRPr="000012E0">
        <w:t xml:space="preserve"> for server-side processing.</w:t>
      </w:r>
    </w:p>
    <w:p w14:paraId="751A2616" w14:textId="77777777" w:rsidR="000012E0" w:rsidRPr="000012E0" w:rsidRDefault="000012E0" w:rsidP="000012E0"/>
    <w:p w14:paraId="7347DBCC" w14:textId="77777777" w:rsidR="000012E0" w:rsidRDefault="000625A9" w:rsidP="008846E9">
      <w:pPr>
        <w:pStyle w:val="ListParagraph"/>
        <w:numPr>
          <w:ilvl w:val="0"/>
          <w:numId w:val="14"/>
        </w:numPr>
        <w:rPr>
          <w:b/>
          <w:bCs/>
        </w:rPr>
      </w:pPr>
      <w:r w:rsidRPr="000625A9">
        <w:rPr>
          <w:b/>
          <w:bCs/>
        </w:rPr>
        <w:t>Are inputs validated and sanitized server side?</w:t>
      </w:r>
    </w:p>
    <w:p w14:paraId="103112D4" w14:textId="410C49F3" w:rsidR="008846E9" w:rsidRPr="000012E0" w:rsidRDefault="000012E0" w:rsidP="000012E0">
      <w:r w:rsidRPr="000012E0">
        <w:t xml:space="preserve">Yes, PHP validates the submitted inputs using functions such as </w:t>
      </w:r>
      <w:proofErr w:type="gramStart"/>
      <w:r w:rsidRPr="000012E0">
        <w:t>trim(</w:t>
      </w:r>
      <w:proofErr w:type="gramEnd"/>
      <w:r w:rsidRPr="000012E0">
        <w:t xml:space="preserve">), </w:t>
      </w:r>
      <w:proofErr w:type="gramStart"/>
      <w:r w:rsidRPr="000012E0">
        <w:t>empty(</w:t>
      </w:r>
      <w:proofErr w:type="gramEnd"/>
      <w:r w:rsidRPr="000012E0">
        <w:t xml:space="preserve">), </w:t>
      </w:r>
      <w:proofErr w:type="spellStart"/>
      <w:r w:rsidRPr="000012E0">
        <w:t>filter_</w:t>
      </w:r>
      <w:proofErr w:type="gramStart"/>
      <w:r w:rsidRPr="000012E0">
        <w:t>var</w:t>
      </w:r>
      <w:proofErr w:type="spellEnd"/>
      <w:r w:rsidRPr="000012E0">
        <w:t>(</w:t>
      </w:r>
      <w:proofErr w:type="gramEnd"/>
      <w:r w:rsidRPr="000012E0">
        <w:t xml:space="preserve">), and </w:t>
      </w:r>
      <w:proofErr w:type="spellStart"/>
      <w:r w:rsidRPr="000012E0">
        <w:t>preg_</w:t>
      </w:r>
      <w:proofErr w:type="gramStart"/>
      <w:r w:rsidRPr="000012E0">
        <w:t>match</w:t>
      </w:r>
      <w:proofErr w:type="spellEnd"/>
      <w:r w:rsidRPr="000012E0">
        <w:t>(</w:t>
      </w:r>
      <w:proofErr w:type="gramEnd"/>
      <w:r w:rsidRPr="000012E0">
        <w:t>) to check that the data is valid and properly formatted.</w:t>
      </w:r>
      <w:r w:rsidR="00F74BB2" w:rsidRPr="000012E0">
        <w:cr/>
      </w:r>
    </w:p>
    <w:p w14:paraId="0F5BE7A9" w14:textId="1C502F02" w:rsidR="001643EF" w:rsidRPr="000012E0" w:rsidRDefault="000625A9" w:rsidP="001A6DB5">
      <w:pPr>
        <w:pStyle w:val="ListParagraph"/>
        <w:numPr>
          <w:ilvl w:val="0"/>
          <w:numId w:val="14"/>
        </w:numPr>
      </w:pPr>
      <w:r w:rsidRPr="000625A9">
        <w:rPr>
          <w:b/>
          <w:bCs/>
        </w:rPr>
        <w:t>Is file writing handled safely?</w:t>
      </w:r>
    </w:p>
    <w:p w14:paraId="5C45F651" w14:textId="40A19C4C" w:rsidR="000012E0" w:rsidRDefault="004628B3" w:rsidP="000012E0">
      <w:r w:rsidRPr="004628B3">
        <w:t xml:space="preserve">Yes, the submitted registration data is stored in </w:t>
      </w:r>
      <w:proofErr w:type="spellStart"/>
      <w:proofErr w:type="gramStart"/>
      <w:r w:rsidRPr="004628B3">
        <w:t>registration.json</w:t>
      </w:r>
      <w:proofErr w:type="spellEnd"/>
      <w:proofErr w:type="gramEnd"/>
      <w:r w:rsidRPr="004628B3">
        <w:t xml:space="preserve"> using PHP file-handling functions. The LOCK_EX option is used with </w:t>
      </w:r>
      <w:proofErr w:type="spellStart"/>
      <w:r w:rsidRPr="004628B3">
        <w:t>file_put_</w:t>
      </w:r>
      <w:proofErr w:type="gramStart"/>
      <w:r w:rsidRPr="004628B3">
        <w:t>contents</w:t>
      </w:r>
      <w:proofErr w:type="spellEnd"/>
      <w:r w:rsidRPr="004628B3">
        <w:t>(</w:t>
      </w:r>
      <w:proofErr w:type="gramEnd"/>
      <w:r w:rsidRPr="004628B3">
        <w:t>) to prevent simultaneous write conflicts.</w:t>
      </w:r>
    </w:p>
    <w:p w14:paraId="6A221717" w14:textId="5277CAD3" w:rsidR="00A22667" w:rsidRPr="000012E0" w:rsidRDefault="000625A9" w:rsidP="00A22667">
      <w:pPr>
        <w:pStyle w:val="ListParagraph"/>
        <w:numPr>
          <w:ilvl w:val="0"/>
          <w:numId w:val="14"/>
        </w:numPr>
      </w:pPr>
      <w:r w:rsidRPr="000625A9">
        <w:rPr>
          <w:b/>
          <w:bCs/>
        </w:rPr>
        <w:t>Are success and error responses displayed clearly?</w:t>
      </w:r>
    </w:p>
    <w:p w14:paraId="50AEBE8D" w14:textId="642BCC9C" w:rsidR="000012E0" w:rsidRPr="00A22667" w:rsidRDefault="004628B3" w:rsidP="000012E0">
      <w:r w:rsidRPr="004628B3">
        <w:t>Yes, success messages are displayed when registration data is stored successfully, and error messages are displayed when validation fails or a storage problem occurs.</w:t>
      </w:r>
      <w:r w:rsidR="00B6223B">
        <w:tab/>
      </w:r>
    </w:p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50B328FC" w14:textId="27C68B15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 xml:space="preserve">HTML Form → Collects student details such as name, </w:t>
      </w:r>
      <w:proofErr w:type="spellStart"/>
      <w:r w:rsidRPr="00B6223B">
        <w:rPr>
          <w:lang w:val="en-IN"/>
        </w:rPr>
        <w:t>enrollment</w:t>
      </w:r>
      <w:proofErr w:type="spellEnd"/>
      <w:r w:rsidRPr="00B6223B">
        <w:rPr>
          <w:lang w:val="en-IN"/>
        </w:rPr>
        <w:t xml:space="preserve"> ID, email, mobile number, password, course, year, and gender.</w:t>
      </w:r>
    </w:p>
    <w:p w14:paraId="04382C95" w14:textId="175A0031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>Form Validation → JavaScript validates the input fields and checks password strength, password confirmation, and terms acceptance.</w:t>
      </w:r>
    </w:p>
    <w:p w14:paraId="7A130C38" w14:textId="526636DB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 xml:space="preserve">POST Request → Uses JavaScript </w:t>
      </w:r>
      <w:proofErr w:type="gramStart"/>
      <w:r w:rsidRPr="00B6223B">
        <w:rPr>
          <w:lang w:val="en-IN"/>
        </w:rPr>
        <w:t>fetch(</w:t>
      </w:r>
      <w:proofErr w:type="gramEnd"/>
      <w:r w:rsidRPr="00B6223B">
        <w:rPr>
          <w:lang w:val="en-IN"/>
        </w:rPr>
        <w:t>) to send registration data to the PHP backend through a POST request in JSON format.</w:t>
      </w:r>
    </w:p>
    <w:p w14:paraId="47C8B41C" w14:textId="76582DCB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 xml:space="preserve">Server-Side Validation → PHP validates required fields and checks the formats of the name, </w:t>
      </w:r>
      <w:proofErr w:type="spellStart"/>
      <w:r w:rsidRPr="00B6223B">
        <w:rPr>
          <w:lang w:val="en-IN"/>
        </w:rPr>
        <w:t>enrollment</w:t>
      </w:r>
      <w:proofErr w:type="spellEnd"/>
      <w:r w:rsidRPr="00B6223B">
        <w:rPr>
          <w:lang w:val="en-IN"/>
        </w:rPr>
        <w:t xml:space="preserve"> ID, email, mobile number, and password.</w:t>
      </w:r>
    </w:p>
    <w:p w14:paraId="79B26212" w14:textId="36324AF4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 xml:space="preserve">Duplicate Checking → Checks whether the </w:t>
      </w:r>
      <w:proofErr w:type="spellStart"/>
      <w:r w:rsidRPr="00B6223B">
        <w:rPr>
          <w:lang w:val="en-IN"/>
        </w:rPr>
        <w:t>enrollment</w:t>
      </w:r>
      <w:proofErr w:type="spellEnd"/>
      <w:r w:rsidRPr="00B6223B">
        <w:rPr>
          <w:lang w:val="en-IN"/>
        </w:rPr>
        <w:t xml:space="preserve"> ID or email already exists in the database.</w:t>
      </w:r>
    </w:p>
    <w:p w14:paraId="4B694CD1" w14:textId="7C98B61A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 xml:space="preserve">Password Security → Uses </w:t>
      </w:r>
      <w:proofErr w:type="spellStart"/>
      <w:r w:rsidRPr="00B6223B">
        <w:rPr>
          <w:lang w:val="en-IN"/>
        </w:rPr>
        <w:t>password_</w:t>
      </w:r>
      <w:proofErr w:type="gramStart"/>
      <w:r w:rsidRPr="00B6223B">
        <w:rPr>
          <w:lang w:val="en-IN"/>
        </w:rPr>
        <w:t>hash</w:t>
      </w:r>
      <w:proofErr w:type="spellEnd"/>
      <w:r w:rsidRPr="00B6223B">
        <w:rPr>
          <w:lang w:val="en-IN"/>
        </w:rPr>
        <w:t>(</w:t>
      </w:r>
      <w:proofErr w:type="gramEnd"/>
      <w:r w:rsidRPr="00B6223B">
        <w:rPr>
          <w:lang w:val="en-IN"/>
        </w:rPr>
        <w:t>) to hash the password before storing it.</w:t>
      </w:r>
    </w:p>
    <w:p w14:paraId="21B4C691" w14:textId="42D076B8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 xml:space="preserve">Database Storage → Uses </w:t>
      </w:r>
      <w:proofErr w:type="spellStart"/>
      <w:r w:rsidRPr="00B6223B">
        <w:rPr>
          <w:lang w:val="en-IN"/>
        </w:rPr>
        <w:t>MySQLi</w:t>
      </w:r>
      <w:proofErr w:type="spellEnd"/>
      <w:r w:rsidRPr="00B6223B">
        <w:rPr>
          <w:lang w:val="en-IN"/>
        </w:rPr>
        <w:t xml:space="preserve"> prepared statements to insert the validated registration data into the MySQL </w:t>
      </w:r>
      <w:proofErr w:type="gramStart"/>
      <w:r w:rsidRPr="00B6223B">
        <w:rPr>
          <w:lang w:val="en-IN"/>
        </w:rPr>
        <w:t>users</w:t>
      </w:r>
      <w:proofErr w:type="gramEnd"/>
      <w:r w:rsidRPr="00B6223B">
        <w:rPr>
          <w:lang w:val="en-IN"/>
        </w:rPr>
        <w:t xml:space="preserve"> table.</w:t>
      </w:r>
    </w:p>
    <w:p w14:paraId="2F327DF2" w14:textId="33275483" w:rsidR="00B6223B" w:rsidRPr="00B6223B" w:rsidRDefault="00B6223B" w:rsidP="00B6223B">
      <w:pPr>
        <w:pStyle w:val="ListParagraph"/>
        <w:numPr>
          <w:ilvl w:val="0"/>
          <w:numId w:val="21"/>
        </w:numPr>
        <w:rPr>
          <w:lang w:val="en-IN"/>
        </w:rPr>
      </w:pPr>
      <w:r w:rsidRPr="00B6223B">
        <w:rPr>
          <w:lang w:val="en-IN"/>
        </w:rPr>
        <w:t>Response Handling → PHP returns JSON success or error messages, which JavaScript displays to the user.</w:t>
      </w:r>
    </w:p>
    <w:p w14:paraId="5905AAB8" w14:textId="77777777" w:rsidR="00AC2CD6" w:rsidRDefault="00AC2CD6" w:rsidP="00AC2CD6"/>
    <w:p w14:paraId="43BE3517" w14:textId="77777777" w:rsidR="00F970B4" w:rsidRDefault="00F970B4" w:rsidP="00F970B4">
      <w:pPr>
        <w:rPr>
          <w:b/>
          <w:bCs/>
          <w:sz w:val="32"/>
          <w:szCs w:val="32"/>
        </w:rPr>
      </w:pPr>
    </w:p>
    <w:p w14:paraId="04F13B22" w14:textId="77777777" w:rsidR="00F970B4" w:rsidRDefault="00F970B4" w:rsidP="00F970B4">
      <w:pPr>
        <w:rPr>
          <w:b/>
          <w:bCs/>
          <w:sz w:val="32"/>
          <w:szCs w:val="32"/>
        </w:rPr>
      </w:pPr>
    </w:p>
    <w:p w14:paraId="11714313" w14:textId="77777777" w:rsidR="00F970B4" w:rsidRDefault="00F970B4" w:rsidP="00F970B4">
      <w:pPr>
        <w:rPr>
          <w:b/>
          <w:bCs/>
          <w:sz w:val="32"/>
          <w:szCs w:val="32"/>
        </w:rPr>
      </w:pPr>
    </w:p>
    <w:p w14:paraId="0B5E1861" w14:textId="77777777" w:rsidR="00F970B4" w:rsidRDefault="00F970B4" w:rsidP="00F970B4">
      <w:pPr>
        <w:rPr>
          <w:b/>
          <w:bCs/>
          <w:sz w:val="32"/>
          <w:szCs w:val="32"/>
        </w:rPr>
      </w:pPr>
    </w:p>
    <w:p w14:paraId="4D9ECA5B" w14:textId="77777777" w:rsidR="00F970B4" w:rsidRDefault="00F970B4" w:rsidP="00F970B4">
      <w:pPr>
        <w:rPr>
          <w:b/>
          <w:bCs/>
          <w:sz w:val="32"/>
          <w:szCs w:val="32"/>
        </w:rPr>
      </w:pPr>
    </w:p>
    <w:p w14:paraId="06751DEA" w14:textId="77777777" w:rsidR="00F970B4" w:rsidRDefault="00F970B4" w:rsidP="00F970B4">
      <w:pPr>
        <w:rPr>
          <w:b/>
          <w:bCs/>
          <w:sz w:val="32"/>
          <w:szCs w:val="32"/>
        </w:rPr>
      </w:pPr>
    </w:p>
    <w:p w14:paraId="5F63839D" w14:textId="77777777" w:rsidR="00B6223B" w:rsidRDefault="00B6223B" w:rsidP="00F970B4">
      <w:pPr>
        <w:rPr>
          <w:b/>
          <w:bCs/>
          <w:sz w:val="32"/>
          <w:szCs w:val="32"/>
        </w:rPr>
      </w:pPr>
    </w:p>
    <w:p w14:paraId="7AFEF5B2" w14:textId="77777777" w:rsidR="00B6223B" w:rsidRDefault="00B6223B" w:rsidP="00F970B4">
      <w:pPr>
        <w:rPr>
          <w:b/>
          <w:bCs/>
          <w:sz w:val="32"/>
          <w:szCs w:val="32"/>
        </w:rPr>
      </w:pPr>
    </w:p>
    <w:p w14:paraId="7126D24F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27DE414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835CDF5" w14:textId="19CABBC0" w:rsidR="001F5B65" w:rsidRDefault="009221B6">
      <w:pPr>
        <w:pStyle w:val="Heading2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lastRenderedPageBreak/>
        <w:t>Output Screenshots:</w:t>
      </w:r>
    </w:p>
    <w:p w14:paraId="3D6BE6C9" w14:textId="6B117CF8" w:rsidR="009158AC" w:rsidRDefault="0012124B" w:rsidP="0012124B">
      <w:pPr>
        <w:rPr>
          <w:b/>
          <w:bCs/>
          <w:color w:val="0D0D0D" w:themeColor="text1" w:themeTint="F2"/>
          <w:sz w:val="28"/>
          <w:szCs w:val="24"/>
        </w:rPr>
      </w:pPr>
      <w:r>
        <w:rPr>
          <w:b/>
          <w:bCs/>
          <w:color w:val="0D0D0D" w:themeColor="text1" w:themeTint="F2"/>
          <w:sz w:val="28"/>
          <w:szCs w:val="24"/>
        </w:rPr>
        <w:t>Registration page:</w:t>
      </w:r>
    </w:p>
    <w:p w14:paraId="6869FAAB" w14:textId="7E06B009" w:rsidR="0012124B" w:rsidRDefault="009C7B1E" w:rsidP="0012124B">
      <w:r w:rsidRPr="009C7B1E">
        <w:drawing>
          <wp:inline distT="0" distB="0" distL="0" distR="0" wp14:anchorId="619C4486" wp14:editId="06826D92">
            <wp:extent cx="5486400" cy="3832225"/>
            <wp:effectExtent l="0" t="0" r="0" b="0"/>
            <wp:docPr id="14015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1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3CF6" w14:textId="5279D060" w:rsidR="0012124B" w:rsidRDefault="0012124B" w:rsidP="0012124B">
      <w:r>
        <w:t>After submit:</w:t>
      </w:r>
    </w:p>
    <w:p w14:paraId="5F295A27" w14:textId="4EE339B2" w:rsidR="0012124B" w:rsidRDefault="009C7B1E" w:rsidP="0012124B">
      <w:r w:rsidRPr="009C7B1E">
        <w:drawing>
          <wp:inline distT="0" distB="0" distL="0" distR="0" wp14:anchorId="7E294E4E" wp14:editId="11AE1514">
            <wp:extent cx="4597636" cy="1314518"/>
            <wp:effectExtent l="0" t="0" r="0" b="0"/>
            <wp:docPr id="5222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5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4A8D" w14:textId="77777777" w:rsidR="009C7B1E" w:rsidRDefault="009C7B1E" w:rsidP="0012124B"/>
    <w:p w14:paraId="63AB3A04" w14:textId="77777777" w:rsidR="009C7B1E" w:rsidRDefault="009C7B1E" w:rsidP="0012124B"/>
    <w:p w14:paraId="62DBB70D" w14:textId="77777777" w:rsidR="009C7B1E" w:rsidRDefault="009C7B1E" w:rsidP="0012124B"/>
    <w:p w14:paraId="7FA76E23" w14:textId="77777777" w:rsidR="009C7B1E" w:rsidRDefault="009C7B1E" w:rsidP="0012124B"/>
    <w:p w14:paraId="0C8805F4" w14:textId="77777777" w:rsidR="009C7B1E" w:rsidRDefault="009C7B1E" w:rsidP="0012124B"/>
    <w:p w14:paraId="56A0AFE2" w14:textId="55392688" w:rsidR="009C7B1E" w:rsidRDefault="009C7B1E" w:rsidP="0012124B">
      <w:r>
        <w:lastRenderedPageBreak/>
        <w:t xml:space="preserve">JSON </w:t>
      </w:r>
      <w:proofErr w:type="gramStart"/>
      <w:r>
        <w:t>file(</w:t>
      </w:r>
      <w:proofErr w:type="gramEnd"/>
      <w:r>
        <w:t>New user added):</w:t>
      </w:r>
    </w:p>
    <w:p w14:paraId="4855D3D4" w14:textId="5626347E" w:rsidR="009C7B1E" w:rsidRDefault="009C7B1E" w:rsidP="0012124B">
      <w:r w:rsidRPr="009C7B1E">
        <w:drawing>
          <wp:inline distT="0" distB="0" distL="0" distR="0" wp14:anchorId="12B89713" wp14:editId="4E886A73">
            <wp:extent cx="3587934" cy="2248016"/>
            <wp:effectExtent l="0" t="0" r="0" b="0"/>
            <wp:docPr id="6014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6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000C" w14:textId="77777777" w:rsidR="009158AC" w:rsidRDefault="009158AC" w:rsidP="009158AC">
      <w:pPr>
        <w:jc w:val="center"/>
      </w:pPr>
    </w:p>
    <w:p w14:paraId="7E4463F7" w14:textId="77777777" w:rsidR="00576AAF" w:rsidRDefault="00576AAF" w:rsidP="00576AAF"/>
    <w:p w14:paraId="67F524CB" w14:textId="77777777" w:rsidR="00576AAF" w:rsidRDefault="00576AAF" w:rsidP="00576AAF"/>
    <w:p w14:paraId="5D857CE5" w14:textId="77777777" w:rsidR="00576AAF" w:rsidRPr="00576AAF" w:rsidRDefault="00576AAF" w:rsidP="00576AAF"/>
    <w:p w14:paraId="232B12B0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678A5E1" w14:textId="7BD8A72B" w:rsidR="001F5B65" w:rsidRDefault="001433CB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hyperlink r:id="rId11" w:history="1">
        <w:r w:rsidRPr="002D10B3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https://github.com/kanan2007s-sys/Web-development-/tree/main</w:t>
        </w:r>
      </w:hyperlink>
    </w:p>
    <w:p w14:paraId="4E1A1532" w14:textId="77777777" w:rsidR="001433CB" w:rsidRPr="001433CB" w:rsidRDefault="001433CB" w:rsidP="001433CB"/>
    <w:p w14:paraId="1D808E91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7EA24BE" w14:textId="57769695" w:rsidR="004877D9" w:rsidRPr="001433CB" w:rsidRDefault="00D1026E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It was very difficult to </w:t>
      </w:r>
      <w:r w:rsidR="00981808"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save the data of registration page in JSON file</w:t>
      </w:r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.</w:t>
      </w:r>
    </w:p>
    <w:p w14:paraId="1C908596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BCF1092" w14:textId="2026490C" w:rsidR="004877D9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B570149" w14:textId="0DFA3C59" w:rsidR="00AA0EAB" w:rsidRPr="00AA0EAB" w:rsidRDefault="00981808">
      <w:pPr>
        <w:rPr>
          <w:b/>
          <w:sz w:val="28"/>
        </w:rPr>
      </w:pPr>
      <w:r w:rsidRPr="00981808">
        <w:t>Learned to validate user data securely and store registration details in MySQL and JSON files using PHP, prepared statements, and password hashing.</w:t>
      </w: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646E" w14:textId="77777777" w:rsidR="00A919DC" w:rsidRDefault="00A919DC">
      <w:pPr>
        <w:spacing w:after="0" w:line="240" w:lineRule="auto"/>
      </w:pPr>
      <w:r>
        <w:separator/>
      </w:r>
    </w:p>
  </w:endnote>
  <w:endnote w:type="continuationSeparator" w:id="0">
    <w:p w14:paraId="3017A382" w14:textId="77777777" w:rsidR="00A919DC" w:rsidRDefault="00A91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9BE6" w14:textId="77777777" w:rsidR="00A919DC" w:rsidRDefault="00A919DC">
      <w:pPr>
        <w:spacing w:after="0" w:line="240" w:lineRule="auto"/>
      </w:pPr>
      <w:r>
        <w:separator/>
      </w:r>
    </w:p>
  </w:footnote>
  <w:footnote w:type="continuationSeparator" w:id="0">
    <w:p w14:paraId="09D32C47" w14:textId="77777777" w:rsidR="00A919DC" w:rsidRDefault="00A91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A7E69"/>
    <w:multiLevelType w:val="hybridMultilevel"/>
    <w:tmpl w:val="017A23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17"/>
  </w:num>
  <w:num w:numId="11" w16cid:durableId="2087873883">
    <w:abstractNumId w:val="13"/>
  </w:num>
  <w:num w:numId="12" w16cid:durableId="147017218">
    <w:abstractNumId w:val="14"/>
  </w:num>
  <w:num w:numId="13" w16cid:durableId="811214819">
    <w:abstractNumId w:val="12"/>
  </w:num>
  <w:num w:numId="14" w16cid:durableId="1416440857">
    <w:abstractNumId w:val="11"/>
  </w:num>
  <w:num w:numId="15" w16cid:durableId="832917358">
    <w:abstractNumId w:val="10"/>
  </w:num>
  <w:num w:numId="16" w16cid:durableId="730808649">
    <w:abstractNumId w:val="19"/>
  </w:num>
  <w:num w:numId="17" w16cid:durableId="1451240677">
    <w:abstractNumId w:val="15"/>
  </w:num>
  <w:num w:numId="18" w16cid:durableId="1799182038">
    <w:abstractNumId w:val="9"/>
  </w:num>
  <w:num w:numId="19" w16cid:durableId="19669336">
    <w:abstractNumId w:val="16"/>
  </w:num>
  <w:num w:numId="20" w16cid:durableId="1336956325">
    <w:abstractNumId w:val="18"/>
  </w:num>
  <w:num w:numId="21" w16cid:durableId="7774050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6467"/>
    <w:rsid w:val="0006063C"/>
    <w:rsid w:val="000625A9"/>
    <w:rsid w:val="00081FB7"/>
    <w:rsid w:val="00101B4E"/>
    <w:rsid w:val="001040C6"/>
    <w:rsid w:val="001077F8"/>
    <w:rsid w:val="0012124B"/>
    <w:rsid w:val="001433CB"/>
    <w:rsid w:val="0015074B"/>
    <w:rsid w:val="001510E7"/>
    <w:rsid w:val="0015463B"/>
    <w:rsid w:val="001643EF"/>
    <w:rsid w:val="001A6DB5"/>
    <w:rsid w:val="001F317E"/>
    <w:rsid w:val="001F5B65"/>
    <w:rsid w:val="0029639D"/>
    <w:rsid w:val="003043E5"/>
    <w:rsid w:val="00326F90"/>
    <w:rsid w:val="00346B63"/>
    <w:rsid w:val="003500B4"/>
    <w:rsid w:val="00385620"/>
    <w:rsid w:val="003A3130"/>
    <w:rsid w:val="003D28D0"/>
    <w:rsid w:val="00423896"/>
    <w:rsid w:val="0044214D"/>
    <w:rsid w:val="00457A3A"/>
    <w:rsid w:val="004628B3"/>
    <w:rsid w:val="004877D9"/>
    <w:rsid w:val="004C52C2"/>
    <w:rsid w:val="005058E6"/>
    <w:rsid w:val="00513910"/>
    <w:rsid w:val="00562016"/>
    <w:rsid w:val="00576AAF"/>
    <w:rsid w:val="00584198"/>
    <w:rsid w:val="00611615"/>
    <w:rsid w:val="00623B89"/>
    <w:rsid w:val="00632E72"/>
    <w:rsid w:val="00650F58"/>
    <w:rsid w:val="00663804"/>
    <w:rsid w:val="006757BA"/>
    <w:rsid w:val="007D65AC"/>
    <w:rsid w:val="007E0690"/>
    <w:rsid w:val="00871F10"/>
    <w:rsid w:val="00872F27"/>
    <w:rsid w:val="008846E9"/>
    <w:rsid w:val="008D3898"/>
    <w:rsid w:val="008E717C"/>
    <w:rsid w:val="00903BA6"/>
    <w:rsid w:val="009158AC"/>
    <w:rsid w:val="009221B6"/>
    <w:rsid w:val="00981808"/>
    <w:rsid w:val="00985FCE"/>
    <w:rsid w:val="00986F20"/>
    <w:rsid w:val="009B59F4"/>
    <w:rsid w:val="009C7B1E"/>
    <w:rsid w:val="009D63D0"/>
    <w:rsid w:val="00A22667"/>
    <w:rsid w:val="00A660A7"/>
    <w:rsid w:val="00A919DC"/>
    <w:rsid w:val="00AA0EAB"/>
    <w:rsid w:val="00AA1D8D"/>
    <w:rsid w:val="00AC2CD6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6182F"/>
    <w:rsid w:val="00C700B1"/>
    <w:rsid w:val="00C8151B"/>
    <w:rsid w:val="00CB0664"/>
    <w:rsid w:val="00CE7E0B"/>
    <w:rsid w:val="00D05E20"/>
    <w:rsid w:val="00D1026E"/>
    <w:rsid w:val="00D32DA6"/>
    <w:rsid w:val="00D529E2"/>
    <w:rsid w:val="00DB3AFA"/>
    <w:rsid w:val="00E86548"/>
    <w:rsid w:val="00EA6312"/>
    <w:rsid w:val="00EE3FFF"/>
    <w:rsid w:val="00F61C18"/>
    <w:rsid w:val="00F74BB2"/>
    <w:rsid w:val="00F970B4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nan2007s-sys/Web-development-/tree/ma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2</cp:revision>
  <dcterms:created xsi:type="dcterms:W3CDTF">2026-10-18T07:19:00Z</dcterms:created>
  <dcterms:modified xsi:type="dcterms:W3CDTF">2026-10-18T07:19:00Z</dcterms:modified>
  <cp:category/>
</cp:coreProperties>
</file>