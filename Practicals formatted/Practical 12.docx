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22FC718D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D6070D">
        <w:rPr>
          <w:b/>
          <w:sz w:val="32"/>
        </w:rPr>
        <w:t>2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6CB745BF" w14:textId="47B736E1" w:rsidR="00443876" w:rsidRDefault="00FB4AA3" w:rsidP="00443876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D6070D" w:rsidRPr="00D6070D">
        <w:rPr>
          <w:b/>
          <w:sz w:val="28"/>
        </w:rPr>
        <w:t>Event Management CRUD with Poster Upload and File Validation</w:t>
      </w:r>
    </w:p>
    <w:p w14:paraId="22CED55D" w14:textId="77777777" w:rsidR="009D53BC" w:rsidRDefault="002F6D11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2F6D1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Develop event management functionality for admin users. Admin can add, view, update, delete, and upload event posters with file type and file size validation</w:t>
      </w:r>
    </w:p>
    <w:p w14:paraId="5D065435" w14:textId="77777777" w:rsidR="009D53BC" w:rsidRDefault="009D53BC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3AA61670" w14:textId="73DC145E" w:rsidR="003500B4" w:rsidRPr="009D53BC" w:rsidRDefault="00FB4AA3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2DE608A0" w:rsidR="00CC0AC8" w:rsidRDefault="00CC0AC8" w:rsidP="00CC0AC8">
      <w:pPr>
        <w:pStyle w:val="Heading2"/>
        <w:rPr>
          <w:sz w:val="36"/>
        </w:rPr>
      </w:pPr>
      <w:r>
        <w:t>Answers to key questions</w:t>
      </w:r>
    </w:p>
    <w:p w14:paraId="2F58F76C" w14:textId="0BFA29A4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1. Are add, update, and delete functionalities implemented correctly?</w:t>
      </w:r>
    </w:p>
    <w:p w14:paraId="0318A642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Admin users can add new events, update existing event details, and delete events using PHP and MySQLi.</w:t>
      </w:r>
    </w:p>
    <w:p w14:paraId="63AED20B" w14:textId="171C3FD6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2. Is the UI linked with the database correctly?</w:t>
      </w:r>
    </w:p>
    <w:p w14:paraId="44BCE64F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PHP retrieves event records from MySQL and displays them on the event management page.</w:t>
      </w:r>
    </w:p>
    <w:p w14:paraId="1DDC4E47" w14:textId="31C9C49E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3. Are poster uploads validated for type and size?</w:t>
      </w:r>
    </w:p>
    <w:p w14:paraId="27B3AAA6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The server checks the uploaded file's MIME type and size before accepting it.</w:t>
      </w:r>
    </w:p>
    <w:p w14:paraId="32A66644" w14:textId="02AC018C" w:rsidR="009D53BC" w:rsidRPr="009D53BC" w:rsidRDefault="009D53BC" w:rsidP="009D53BC">
      <w:pPr>
        <w:rPr>
          <w:rFonts w:ascii="Bahnschrift" w:hAnsi="Bahnschrift"/>
          <w:b/>
          <w:bCs/>
          <w:lang w:val="en-IN"/>
        </w:rPr>
      </w:pPr>
      <w:r w:rsidRPr="009D53BC">
        <w:rPr>
          <w:rFonts w:ascii="Bahnschrift" w:hAnsi="Bahnschrift"/>
          <w:b/>
          <w:bCs/>
          <w:lang w:val="en-IN"/>
        </w:rPr>
        <w:t>4. Are success and failure messages displayed?</w:t>
      </w:r>
    </w:p>
    <w:p w14:paraId="34AE0EE1" w14:textId="77777777" w:rsidR="009D53BC" w:rsidRPr="009D53BC" w:rsidRDefault="009D53BC" w:rsidP="009D53BC">
      <w:pPr>
        <w:rPr>
          <w:rFonts w:ascii="Bahnschrift" w:hAnsi="Bahnschrift"/>
          <w:lang w:val="en-IN"/>
        </w:rPr>
      </w:pPr>
      <w:r w:rsidRPr="009D53BC">
        <w:rPr>
          <w:rFonts w:ascii="Bahnschrift" w:hAnsi="Bahnschrift"/>
          <w:lang w:val="en-IN"/>
        </w:rPr>
        <w:t>Yes. The system displays messages when an event is successfully saved, updated, deleted, or when an operation fails.</w:t>
      </w:r>
    </w:p>
    <w:p w14:paraId="4715A163" w14:textId="77777777" w:rsidR="007E2E18" w:rsidRDefault="007E2E18" w:rsidP="000012E0"/>
    <w:p w14:paraId="1A0D0DEE" w14:textId="77777777" w:rsidR="00CC0AC8" w:rsidRDefault="00CC0AC8" w:rsidP="000012E0"/>
    <w:p w14:paraId="73FE4022" w14:textId="77777777" w:rsidR="00CC0AC8" w:rsidRPr="00A22667" w:rsidRDefault="00CC0AC8" w:rsidP="000012E0"/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5671E2AD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>Demo code:</w:t>
      </w:r>
    </w:p>
    <w:p w14:paraId="1DF476D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CREATE DATABASE p12_demo;</w:t>
      </w:r>
    </w:p>
    <w:p w14:paraId="467EC01C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USE p12_demo;</w:t>
      </w:r>
    </w:p>
    <w:p w14:paraId="079CD502" w14:textId="77777777" w:rsidR="00D172F2" w:rsidRPr="00D172F2" w:rsidRDefault="00D172F2" w:rsidP="00D172F2">
      <w:pPr>
        <w:rPr>
          <w:szCs w:val="24"/>
        </w:rPr>
      </w:pPr>
    </w:p>
    <w:p w14:paraId="26A4513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CREATE TABLE events (</w:t>
      </w:r>
    </w:p>
    <w:p w14:paraId="08CD951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id INT AUTO_INCREMENT PRIMARY KEY,</w:t>
      </w:r>
    </w:p>
    <w:p w14:paraId="51DE27F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title VARCHAR(100),</w:t>
      </w:r>
    </w:p>
    <w:p w14:paraId="52B1066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event_date DATE,</w:t>
      </w:r>
    </w:p>
    <w:p w14:paraId="6C50648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poster VARCHAR(255)</w:t>
      </w:r>
    </w:p>
    <w:p w14:paraId="527DE414" w14:textId="632E7712" w:rsidR="00B6223B" w:rsidRDefault="00D172F2" w:rsidP="00D172F2">
      <w:pPr>
        <w:rPr>
          <w:szCs w:val="24"/>
        </w:rPr>
      </w:pPr>
      <w:r w:rsidRPr="00D172F2">
        <w:rPr>
          <w:szCs w:val="24"/>
        </w:rPr>
        <w:t>);</w:t>
      </w:r>
    </w:p>
    <w:p w14:paraId="396331EC" w14:textId="77777777" w:rsidR="00D172F2" w:rsidRDefault="00D172F2" w:rsidP="00D172F2">
      <w:pPr>
        <w:rPr>
          <w:szCs w:val="24"/>
        </w:rPr>
      </w:pPr>
    </w:p>
    <w:p w14:paraId="0B7EC6FD" w14:textId="77777777" w:rsidR="00D172F2" w:rsidRPr="00D172F2" w:rsidRDefault="00D172F2" w:rsidP="00D172F2">
      <w:pPr>
        <w:rPr>
          <w:szCs w:val="24"/>
        </w:rPr>
      </w:pPr>
    </w:p>
    <w:p w14:paraId="19A49E1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&lt;?php</w:t>
      </w:r>
    </w:p>
    <w:p w14:paraId="5B52C64E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$conn = new mysqli("localhost", "root", "", "p12_demo");</w:t>
      </w:r>
    </w:p>
    <w:p w14:paraId="118E7D46" w14:textId="77777777" w:rsidR="00D172F2" w:rsidRPr="00D172F2" w:rsidRDefault="00D172F2" w:rsidP="00D172F2">
      <w:pPr>
        <w:rPr>
          <w:szCs w:val="24"/>
        </w:rPr>
      </w:pPr>
    </w:p>
    <w:p w14:paraId="22689F3A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if ($conn-&gt;connect_error) {</w:t>
      </w:r>
    </w:p>
    <w:p w14:paraId="22B141C6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die("Database connection failed");</w:t>
      </w:r>
    </w:p>
    <w:p w14:paraId="05350A4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}</w:t>
      </w:r>
    </w:p>
    <w:p w14:paraId="5ED7BB87" w14:textId="77777777" w:rsidR="00D172F2" w:rsidRPr="00D172F2" w:rsidRDefault="00D172F2" w:rsidP="00D172F2">
      <w:pPr>
        <w:rPr>
          <w:szCs w:val="24"/>
        </w:rPr>
      </w:pPr>
    </w:p>
    <w:p w14:paraId="1542084E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$message = "";</w:t>
      </w:r>
    </w:p>
    <w:p w14:paraId="21455F25" w14:textId="77777777" w:rsidR="00D172F2" w:rsidRPr="00D172F2" w:rsidRDefault="00D172F2" w:rsidP="00D172F2">
      <w:pPr>
        <w:rPr>
          <w:szCs w:val="24"/>
        </w:rPr>
      </w:pPr>
    </w:p>
    <w:p w14:paraId="7D5FDAD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lastRenderedPageBreak/>
        <w:t>if ($_SERVER["REQUEST_METHOD"] === "POST") {</w:t>
      </w:r>
    </w:p>
    <w:p w14:paraId="615C5AFA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$title = trim($_POST["title"] ?? "");</w:t>
      </w:r>
    </w:p>
    <w:p w14:paraId="2F1B0B0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$date = $_POST["event_date"] ?? "";</w:t>
      </w:r>
    </w:p>
    <w:p w14:paraId="3B83D09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$poster = "";</w:t>
      </w:r>
    </w:p>
    <w:p w14:paraId="4AE5BC52" w14:textId="77777777" w:rsidR="00D172F2" w:rsidRPr="00D172F2" w:rsidRDefault="00D172F2" w:rsidP="00D172F2">
      <w:pPr>
        <w:rPr>
          <w:szCs w:val="24"/>
        </w:rPr>
      </w:pPr>
    </w:p>
    <w:p w14:paraId="6A76679C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if ($title === "" || !preg_match('/^\d{4}-\d{2}-\d{2}$/', $date)) {</w:t>
      </w:r>
    </w:p>
    <w:p w14:paraId="5B71B2F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$message = "Enter valid event details";</w:t>
      </w:r>
    </w:p>
    <w:p w14:paraId="33ECCCFC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} elseif (</w:t>
      </w:r>
    </w:p>
    <w:p w14:paraId="1E80AC0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!isset($_FILES["poster"]) ||</w:t>
      </w:r>
    </w:p>
    <w:p w14:paraId="495533A8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$_FILES["poster"]["error"] !== UPLOAD_ERR_OK</w:t>
      </w:r>
    </w:p>
    <w:p w14:paraId="64AB921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) {</w:t>
      </w:r>
    </w:p>
    <w:p w14:paraId="250F6E7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$message = "Please select a poster";</w:t>
      </w:r>
    </w:p>
    <w:p w14:paraId="5C0CBDD7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} elseif ($_FILES["poster"]["size"] &gt; 2 * 1024 * 1024) {</w:t>
      </w:r>
    </w:p>
    <w:p w14:paraId="6FDBC44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$message = "Poster must be under 2 MB";</w:t>
      </w:r>
    </w:p>
    <w:p w14:paraId="5D06F76B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} else {</w:t>
      </w:r>
    </w:p>
    <w:p w14:paraId="6F4EB349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$tmp = $_FILES["poster"]["tmp_name"];</w:t>
      </w:r>
    </w:p>
    <w:p w14:paraId="3940FB8B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$mime = (new finfo(FILEINFO_MIME_TYPE))-&gt;file($tmp);</w:t>
      </w:r>
    </w:p>
    <w:p w14:paraId="0CFEDF7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$types = ["image/jpeg" =&gt; "jpg", "image/png" =&gt; "png"];</w:t>
      </w:r>
    </w:p>
    <w:p w14:paraId="28CE7A4B" w14:textId="77777777" w:rsidR="00D172F2" w:rsidRPr="00D172F2" w:rsidRDefault="00D172F2" w:rsidP="00D172F2">
      <w:pPr>
        <w:rPr>
          <w:szCs w:val="24"/>
        </w:rPr>
      </w:pPr>
    </w:p>
    <w:p w14:paraId="14366857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if (!isset($types[$mime]) || getimagesize($tmp) === false) {</w:t>
      </w:r>
    </w:p>
    <w:p w14:paraId="064D83F6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$message = "Only valid JPG and PNG images are allowed";</w:t>
      </w:r>
    </w:p>
    <w:p w14:paraId="66CC2A3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} else {</w:t>
      </w:r>
    </w:p>
    <w:p w14:paraId="417D570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$poster = bin2hex(random_bytes(12)) . "." . $types[$mime];</w:t>
      </w:r>
    </w:p>
    <w:p w14:paraId="007F89F9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$dir = __DIR__ . "/uploads/";</w:t>
      </w:r>
    </w:p>
    <w:p w14:paraId="37DCC94F" w14:textId="77777777" w:rsidR="00D172F2" w:rsidRPr="00D172F2" w:rsidRDefault="00D172F2" w:rsidP="00D172F2">
      <w:pPr>
        <w:rPr>
          <w:szCs w:val="24"/>
        </w:rPr>
      </w:pPr>
    </w:p>
    <w:p w14:paraId="2C23A9DA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lastRenderedPageBreak/>
        <w:t xml:space="preserve">            if (!is_dir($dir)) {</w:t>
      </w:r>
    </w:p>
    <w:p w14:paraId="6F37E07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mkdir($dir, 0755, true);</w:t>
      </w:r>
    </w:p>
    <w:p w14:paraId="4DAA3D7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}</w:t>
      </w:r>
    </w:p>
    <w:p w14:paraId="17060117" w14:textId="77777777" w:rsidR="00D172F2" w:rsidRPr="00D172F2" w:rsidRDefault="00D172F2" w:rsidP="00D172F2">
      <w:pPr>
        <w:rPr>
          <w:szCs w:val="24"/>
        </w:rPr>
      </w:pPr>
    </w:p>
    <w:p w14:paraId="5C647B9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if (move_uploaded_file($tmp, $dir . $poster)) {</w:t>
      </w:r>
    </w:p>
    <w:p w14:paraId="15E52399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$stmt = $conn-&gt;prepare(</w:t>
      </w:r>
    </w:p>
    <w:p w14:paraId="129367B9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    "INSERT INTO events (title,event_date,poster)</w:t>
      </w:r>
    </w:p>
    <w:p w14:paraId="3BFECE18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     VALUES (?,?,?)"</w:t>
      </w:r>
    </w:p>
    <w:p w14:paraId="393536C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);</w:t>
      </w:r>
    </w:p>
    <w:p w14:paraId="4984264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$stmt-&gt;bind_param("sss", $title, $date, $poster);</w:t>
      </w:r>
    </w:p>
    <w:p w14:paraId="6DBD1010" w14:textId="77777777" w:rsidR="00D172F2" w:rsidRPr="00D172F2" w:rsidRDefault="00D172F2" w:rsidP="00D172F2">
      <w:pPr>
        <w:rPr>
          <w:szCs w:val="24"/>
        </w:rPr>
      </w:pPr>
    </w:p>
    <w:p w14:paraId="091E1E57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if ($stmt-&gt;execute()) {</w:t>
      </w:r>
    </w:p>
    <w:p w14:paraId="637EB21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    $message = "Event added successfully";</w:t>
      </w:r>
    </w:p>
    <w:p w14:paraId="0E82147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} else {</w:t>
      </w:r>
    </w:p>
    <w:p w14:paraId="2F56D37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    unlink($dir . $poster);</w:t>
      </w:r>
    </w:p>
    <w:p w14:paraId="30FC7B9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    $message = "Failed to save event";</w:t>
      </w:r>
    </w:p>
    <w:p w14:paraId="611D27A4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}</w:t>
      </w:r>
    </w:p>
    <w:p w14:paraId="3686A0BC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} else {</w:t>
      </w:r>
    </w:p>
    <w:p w14:paraId="65D1243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  $message = "Poster upload failed";</w:t>
      </w:r>
    </w:p>
    <w:p w14:paraId="236621C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}</w:t>
      </w:r>
    </w:p>
    <w:p w14:paraId="20299433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}</w:t>
      </w:r>
    </w:p>
    <w:p w14:paraId="76272D02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}</w:t>
      </w:r>
    </w:p>
    <w:p w14:paraId="57F6A6A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}</w:t>
      </w:r>
    </w:p>
    <w:p w14:paraId="2C652BEA" w14:textId="77777777" w:rsidR="00D172F2" w:rsidRPr="00D172F2" w:rsidRDefault="00D172F2" w:rsidP="00D172F2">
      <w:pPr>
        <w:rPr>
          <w:szCs w:val="24"/>
        </w:rPr>
      </w:pPr>
    </w:p>
    <w:p w14:paraId="40528D8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if (isset($_POST["delete"])) {</w:t>
      </w:r>
    </w:p>
    <w:p w14:paraId="3A0BF52B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lastRenderedPageBreak/>
        <w:t xml:space="preserve">    $id = (int)$_POST["id"];</w:t>
      </w:r>
    </w:p>
    <w:p w14:paraId="77C941E4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$stmt = $conn-&gt;prepare("DELETE FROM events WHERE id=?");</w:t>
      </w:r>
    </w:p>
    <w:p w14:paraId="7EF1CEC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$stmt-&gt;bind_param("i", $id);</w:t>
      </w:r>
    </w:p>
    <w:p w14:paraId="1D966104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$message = ($stmt-&gt;execute() &amp;&amp; $stmt-&gt;affected_rows &gt; 0)</w:t>
      </w:r>
    </w:p>
    <w:p w14:paraId="2D149D43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? "Event deleted successfully"</w:t>
      </w:r>
    </w:p>
    <w:p w14:paraId="0AE1DFC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: "Event not found";</w:t>
      </w:r>
    </w:p>
    <w:p w14:paraId="16524689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}</w:t>
      </w:r>
    </w:p>
    <w:p w14:paraId="6D68B18F" w14:textId="77777777" w:rsidR="00D172F2" w:rsidRPr="00D172F2" w:rsidRDefault="00D172F2" w:rsidP="00D172F2">
      <w:pPr>
        <w:rPr>
          <w:szCs w:val="24"/>
        </w:rPr>
      </w:pPr>
    </w:p>
    <w:p w14:paraId="6470B934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$result = $conn-&gt;query("SELECT * FROM events ORDER BY id DESC");</w:t>
      </w:r>
    </w:p>
    <w:p w14:paraId="537DDC47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?&gt;</w:t>
      </w:r>
    </w:p>
    <w:p w14:paraId="1E786836" w14:textId="77777777" w:rsidR="00D172F2" w:rsidRPr="00D172F2" w:rsidRDefault="00D172F2" w:rsidP="00D172F2">
      <w:pPr>
        <w:rPr>
          <w:szCs w:val="24"/>
        </w:rPr>
      </w:pPr>
    </w:p>
    <w:p w14:paraId="0C429FFC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&lt;h2&gt;Event Management&lt;/h2&gt;</w:t>
      </w:r>
    </w:p>
    <w:p w14:paraId="73003B2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&lt;p&gt;&lt;?= htmlspecialchars($message) ?&gt;&lt;/p&gt;</w:t>
      </w:r>
    </w:p>
    <w:p w14:paraId="6AE9E7E9" w14:textId="77777777" w:rsidR="00D172F2" w:rsidRPr="00D172F2" w:rsidRDefault="00D172F2" w:rsidP="00D172F2">
      <w:pPr>
        <w:rPr>
          <w:szCs w:val="24"/>
        </w:rPr>
      </w:pPr>
    </w:p>
    <w:p w14:paraId="2A72BE0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&lt;form method="post" enctype="multipart/form-data"&gt;</w:t>
      </w:r>
    </w:p>
    <w:p w14:paraId="0EF0A0B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&lt;input name="title" placeholder="Event title" required&gt;</w:t>
      </w:r>
    </w:p>
    <w:p w14:paraId="4051FFE5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&lt;input type="date" name="event_date" required&gt;</w:t>
      </w:r>
    </w:p>
    <w:p w14:paraId="24D2BA40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&lt;input type="file" name="poster" accept=".jpg,.jpeg,.png" required&gt;</w:t>
      </w:r>
    </w:p>
    <w:p w14:paraId="433FFCB8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&lt;button type="submit"&gt;Add Event&lt;/button&gt;</w:t>
      </w:r>
    </w:p>
    <w:p w14:paraId="08CF0606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&lt;/form&gt;</w:t>
      </w:r>
    </w:p>
    <w:p w14:paraId="0926CC3B" w14:textId="77777777" w:rsidR="00D172F2" w:rsidRPr="00D172F2" w:rsidRDefault="00D172F2" w:rsidP="00D172F2">
      <w:pPr>
        <w:rPr>
          <w:szCs w:val="24"/>
        </w:rPr>
      </w:pPr>
    </w:p>
    <w:p w14:paraId="3075A1D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&lt;h3&gt;Events&lt;/h3&gt;</w:t>
      </w:r>
    </w:p>
    <w:p w14:paraId="2BCD931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>&lt;?php while ($event = $result-&gt;fetch_assoc()): ?&gt;</w:t>
      </w:r>
    </w:p>
    <w:p w14:paraId="08917E41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&lt;div style="border:1px solid #aaa;padding:10px;margin:10px"&gt;</w:t>
      </w:r>
    </w:p>
    <w:p w14:paraId="50A5385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&lt;h3&gt;&lt;?= htmlspecialchars($event["title"]) ?&gt;&lt;/h3&gt;</w:t>
      </w:r>
    </w:p>
    <w:p w14:paraId="6D701CD4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lastRenderedPageBreak/>
        <w:t xml:space="preserve">        &lt;p&gt;&lt;?= htmlspecialchars($event["event_date"]) ?&gt;&lt;/p&gt;</w:t>
      </w:r>
    </w:p>
    <w:p w14:paraId="010ED114" w14:textId="77777777" w:rsidR="00D172F2" w:rsidRPr="00D172F2" w:rsidRDefault="00D172F2" w:rsidP="00D172F2">
      <w:pPr>
        <w:rPr>
          <w:szCs w:val="24"/>
        </w:rPr>
      </w:pPr>
    </w:p>
    <w:p w14:paraId="30779AA6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&lt;img src="uploads/&lt;?= rawurlencode($event["poster"]) ?&gt;"</w:t>
      </w:r>
    </w:p>
    <w:p w14:paraId="7774967D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alt="Event poster" width="150"&gt;</w:t>
      </w:r>
    </w:p>
    <w:p w14:paraId="4EBE29FD" w14:textId="77777777" w:rsidR="00D172F2" w:rsidRPr="00D172F2" w:rsidRDefault="00D172F2" w:rsidP="00D172F2">
      <w:pPr>
        <w:rPr>
          <w:szCs w:val="24"/>
        </w:rPr>
      </w:pPr>
    </w:p>
    <w:p w14:paraId="705DB8C8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&lt;form method="post"</w:t>
      </w:r>
    </w:p>
    <w:p w14:paraId="5686C3B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  onsubmit="return confirm('Delete this event?')"&gt;</w:t>
      </w:r>
    </w:p>
    <w:p w14:paraId="0B10503B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&lt;input type="hidden" name="id" value="&lt;?= (int)$event["id"] ?&gt;"&gt;</w:t>
      </w:r>
    </w:p>
    <w:p w14:paraId="0BE292BF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    &lt;button name="delete"&gt;Delete&lt;/button&gt;</w:t>
      </w:r>
    </w:p>
    <w:p w14:paraId="0E245C6B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    &lt;/form&gt;</w:t>
      </w:r>
    </w:p>
    <w:p w14:paraId="23FA1CBC" w14:textId="77777777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t xml:space="preserve">    &lt;/div&gt;</w:t>
      </w:r>
    </w:p>
    <w:p w14:paraId="7BBFDA01" w14:textId="4D2D240D" w:rsidR="00D172F2" w:rsidRDefault="00D172F2" w:rsidP="00D172F2">
      <w:pPr>
        <w:rPr>
          <w:szCs w:val="24"/>
        </w:rPr>
      </w:pPr>
      <w:r w:rsidRPr="00D172F2">
        <w:rPr>
          <w:szCs w:val="24"/>
        </w:rPr>
        <w:t>&lt;?php endwhile; ?&gt;</w:t>
      </w:r>
    </w:p>
    <w:p w14:paraId="67BBFDE8" w14:textId="6AD6B709" w:rsidR="00D172F2" w:rsidRPr="00D172F2" w:rsidRDefault="00D172F2" w:rsidP="00D172F2">
      <w:pPr>
        <w:rPr>
          <w:szCs w:val="24"/>
        </w:rPr>
      </w:pPr>
      <w:r w:rsidRPr="00D172F2">
        <w:rPr>
          <w:szCs w:val="24"/>
        </w:rPr>
        <w:drawing>
          <wp:inline distT="0" distB="0" distL="0" distR="0" wp14:anchorId="4A38C3C3" wp14:editId="3EB810AB">
            <wp:extent cx="5486400" cy="3340100"/>
            <wp:effectExtent l="0" t="0" r="0" b="0"/>
            <wp:docPr id="11953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9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40F6" w14:textId="77777777" w:rsidR="006C067A" w:rsidRDefault="006C067A" w:rsidP="00F970B4">
      <w:pPr>
        <w:rPr>
          <w:b/>
          <w:bCs/>
          <w:sz w:val="32"/>
          <w:szCs w:val="32"/>
        </w:rPr>
      </w:pPr>
    </w:p>
    <w:p w14:paraId="5C0A0AB1" w14:textId="1F6B9679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Created an event management interface for administrators.</w:t>
      </w:r>
    </w:p>
    <w:p w14:paraId="084900DF" w14:textId="1B9DD4CD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lastRenderedPageBreak/>
        <w:t>Connected PHP to MySQL using MySQLi.</w:t>
      </w:r>
    </w:p>
    <w:p w14:paraId="73B312F2" w14:textId="53D29BF3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Implemented event insertion, viewing, updating, and deletion.</w:t>
      </w:r>
    </w:p>
    <w:p w14:paraId="37EAC700" w14:textId="7242122C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Added poster upload functionality.</w:t>
      </w:r>
    </w:p>
    <w:p w14:paraId="44E112DB" w14:textId="05D6211C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Validated poster file type and maximum size on the server.</w:t>
      </w:r>
    </w:p>
    <w:p w14:paraId="099D3CD2" w14:textId="7374220C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Generated unique filenames for uploaded posters.</w:t>
      </w:r>
    </w:p>
    <w:p w14:paraId="7032EEEC" w14:textId="6744E37A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Displayed success and error messages.</w:t>
      </w:r>
    </w:p>
    <w:p w14:paraId="6D04BB22" w14:textId="1BA47759" w:rsidR="006C067A" w:rsidRPr="006C067A" w:rsidRDefault="006C067A" w:rsidP="006C067A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6C067A">
        <w:rPr>
          <w:sz w:val="28"/>
          <w:szCs w:val="28"/>
          <w:lang w:val="en-IN"/>
        </w:rPr>
        <w:t>Restricted event management to authorized admin users.</w:t>
      </w:r>
    </w:p>
    <w:p w14:paraId="21B7A107" w14:textId="77777777" w:rsidR="00C61885" w:rsidRDefault="00C61885" w:rsidP="00C61885">
      <w:pPr>
        <w:rPr>
          <w:b/>
          <w:bCs/>
          <w:sz w:val="32"/>
          <w:szCs w:val="32"/>
        </w:rPr>
      </w:pPr>
    </w:p>
    <w:p w14:paraId="401C7CC2" w14:textId="7971E6FE" w:rsidR="00C61885" w:rsidRPr="00C61885" w:rsidRDefault="00C61885" w:rsidP="00C61885">
      <w:pPr>
        <w:rPr>
          <w:b/>
          <w:bCs/>
          <w:sz w:val="32"/>
          <w:szCs w:val="32"/>
        </w:rPr>
      </w:pPr>
      <w:r w:rsidRPr="00C61885">
        <w:rPr>
          <w:b/>
          <w:bCs/>
          <w:sz w:val="32"/>
          <w:szCs w:val="32"/>
        </w:rPr>
        <w:t>GitHub Repository Link:</w:t>
      </w:r>
    </w:p>
    <w:p w14:paraId="7565E2B6" w14:textId="1FEAE67C" w:rsidR="006C067A" w:rsidRPr="00C61885" w:rsidRDefault="00C61885" w:rsidP="00C61885">
      <w:pPr>
        <w:rPr>
          <w:b/>
          <w:bCs/>
          <w:color w:val="365F91" w:themeColor="accent1" w:themeShade="BF"/>
          <w:sz w:val="32"/>
          <w:szCs w:val="32"/>
        </w:rPr>
      </w:pPr>
      <w:r w:rsidRPr="00C61885">
        <w:rPr>
          <w:b/>
          <w:bCs/>
          <w:color w:val="365F91" w:themeColor="accent1" w:themeShade="BF"/>
          <w:sz w:val="32"/>
          <w:szCs w:val="32"/>
        </w:rPr>
        <w:t>https://github.com/kanan2007s-sys/Web-development-/tree/main</w:t>
      </w:r>
    </w:p>
    <w:p w14:paraId="1C908596" w14:textId="30747669" w:rsidR="003500B4" w:rsidRPr="00AA0EAB" w:rsidRDefault="003500B4">
      <w:pPr>
        <w:rPr>
          <w:b/>
          <w:sz w:val="28"/>
        </w:rPr>
      </w:pP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FA3C5DD" w14:textId="77777777" w:rsidR="006C067A" w:rsidRDefault="006C067A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r w:rsidRPr="006C067A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>Learned to develop an event management CRUD module with validated file uploads and database connectivity.</w:t>
      </w:r>
    </w:p>
    <w:p w14:paraId="43D90D22" w14:textId="7EEF5BDA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D5D5" w14:textId="77777777" w:rsidR="00986E0C" w:rsidRDefault="00986E0C">
      <w:pPr>
        <w:spacing w:after="0" w:line="240" w:lineRule="auto"/>
      </w:pPr>
      <w:r>
        <w:separator/>
      </w:r>
    </w:p>
  </w:endnote>
  <w:endnote w:type="continuationSeparator" w:id="0">
    <w:p w14:paraId="1A3AA5B3" w14:textId="77777777" w:rsidR="00986E0C" w:rsidRDefault="0098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80FA" w14:textId="77777777" w:rsidR="00986E0C" w:rsidRDefault="00986E0C">
      <w:pPr>
        <w:spacing w:after="0" w:line="240" w:lineRule="auto"/>
      </w:pPr>
      <w:r>
        <w:separator/>
      </w:r>
    </w:p>
  </w:footnote>
  <w:footnote w:type="continuationSeparator" w:id="0">
    <w:p w14:paraId="7F31DE72" w14:textId="77777777" w:rsidR="00986E0C" w:rsidRDefault="00986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27"/>
  </w:num>
  <w:num w:numId="11" w16cid:durableId="2087873883">
    <w:abstractNumId w:val="16"/>
  </w:num>
  <w:num w:numId="12" w16cid:durableId="147017218">
    <w:abstractNumId w:val="19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31"/>
  </w:num>
  <w:num w:numId="17" w16cid:durableId="1451240677">
    <w:abstractNumId w:val="22"/>
  </w:num>
  <w:num w:numId="18" w16cid:durableId="1799182038">
    <w:abstractNumId w:val="9"/>
  </w:num>
  <w:num w:numId="19" w16cid:durableId="19669336">
    <w:abstractNumId w:val="26"/>
  </w:num>
  <w:num w:numId="20" w16cid:durableId="1336956325">
    <w:abstractNumId w:val="30"/>
  </w:num>
  <w:num w:numId="21" w16cid:durableId="777405020">
    <w:abstractNumId w:val="32"/>
  </w:num>
  <w:num w:numId="22" w16cid:durableId="319501882">
    <w:abstractNumId w:val="11"/>
  </w:num>
  <w:num w:numId="23" w16cid:durableId="2029334989">
    <w:abstractNumId w:val="21"/>
  </w:num>
  <w:num w:numId="24" w16cid:durableId="602299290">
    <w:abstractNumId w:val="24"/>
  </w:num>
  <w:num w:numId="25" w16cid:durableId="1898584636">
    <w:abstractNumId w:val="15"/>
  </w:num>
  <w:num w:numId="26" w16cid:durableId="1419213350">
    <w:abstractNumId w:val="23"/>
  </w:num>
  <w:num w:numId="27" w16cid:durableId="87973217">
    <w:abstractNumId w:val="17"/>
  </w:num>
  <w:num w:numId="28" w16cid:durableId="276915336">
    <w:abstractNumId w:val="12"/>
  </w:num>
  <w:num w:numId="29" w16cid:durableId="1005471769">
    <w:abstractNumId w:val="18"/>
  </w:num>
  <w:num w:numId="30" w16cid:durableId="1861357098">
    <w:abstractNumId w:val="25"/>
  </w:num>
  <w:num w:numId="31" w16cid:durableId="1069111181">
    <w:abstractNumId w:val="28"/>
  </w:num>
  <w:num w:numId="32" w16cid:durableId="1282230716">
    <w:abstractNumId w:val="29"/>
  </w:num>
  <w:num w:numId="33" w16cid:durableId="2512018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105DC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101B4E"/>
    <w:rsid w:val="001040C6"/>
    <w:rsid w:val="001077F8"/>
    <w:rsid w:val="0012124B"/>
    <w:rsid w:val="001303A8"/>
    <w:rsid w:val="001433CB"/>
    <w:rsid w:val="0015074B"/>
    <w:rsid w:val="001510E7"/>
    <w:rsid w:val="00152C0A"/>
    <w:rsid w:val="0015463B"/>
    <w:rsid w:val="001643EF"/>
    <w:rsid w:val="001A6DB5"/>
    <w:rsid w:val="001C3E63"/>
    <w:rsid w:val="001F09AF"/>
    <w:rsid w:val="001F317E"/>
    <w:rsid w:val="001F5B65"/>
    <w:rsid w:val="00207832"/>
    <w:rsid w:val="00217F0E"/>
    <w:rsid w:val="0029639D"/>
    <w:rsid w:val="002F6D11"/>
    <w:rsid w:val="003043E5"/>
    <w:rsid w:val="00307698"/>
    <w:rsid w:val="00326F90"/>
    <w:rsid w:val="00346B63"/>
    <w:rsid w:val="003500B4"/>
    <w:rsid w:val="003503B6"/>
    <w:rsid w:val="003603BF"/>
    <w:rsid w:val="00385620"/>
    <w:rsid w:val="003A3130"/>
    <w:rsid w:val="003C3BCF"/>
    <w:rsid w:val="003D28D0"/>
    <w:rsid w:val="00423896"/>
    <w:rsid w:val="0044214D"/>
    <w:rsid w:val="00443876"/>
    <w:rsid w:val="00457A3A"/>
    <w:rsid w:val="004628B3"/>
    <w:rsid w:val="00463D7F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3790"/>
    <w:rsid w:val="00584198"/>
    <w:rsid w:val="00611615"/>
    <w:rsid w:val="00623B89"/>
    <w:rsid w:val="00650F58"/>
    <w:rsid w:val="00663804"/>
    <w:rsid w:val="006757BA"/>
    <w:rsid w:val="00696218"/>
    <w:rsid w:val="006A50EC"/>
    <w:rsid w:val="006C0331"/>
    <w:rsid w:val="006C067A"/>
    <w:rsid w:val="006E0C69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A74DD"/>
    <w:rsid w:val="008D3898"/>
    <w:rsid w:val="008E717C"/>
    <w:rsid w:val="00903BA6"/>
    <w:rsid w:val="009158AC"/>
    <w:rsid w:val="009221B6"/>
    <w:rsid w:val="00937374"/>
    <w:rsid w:val="0095252E"/>
    <w:rsid w:val="00981808"/>
    <w:rsid w:val="00985FCE"/>
    <w:rsid w:val="00986E0C"/>
    <w:rsid w:val="00986F20"/>
    <w:rsid w:val="009B545F"/>
    <w:rsid w:val="009B59F4"/>
    <w:rsid w:val="009C7B1E"/>
    <w:rsid w:val="009D53BC"/>
    <w:rsid w:val="009D63D0"/>
    <w:rsid w:val="00A22667"/>
    <w:rsid w:val="00A551AD"/>
    <w:rsid w:val="00A660A7"/>
    <w:rsid w:val="00A7493D"/>
    <w:rsid w:val="00AA0EAB"/>
    <w:rsid w:val="00AA1D8D"/>
    <w:rsid w:val="00AB7202"/>
    <w:rsid w:val="00AC2CD6"/>
    <w:rsid w:val="00AF5463"/>
    <w:rsid w:val="00B051EB"/>
    <w:rsid w:val="00B05FEA"/>
    <w:rsid w:val="00B2457A"/>
    <w:rsid w:val="00B46F39"/>
    <w:rsid w:val="00B47730"/>
    <w:rsid w:val="00B6223B"/>
    <w:rsid w:val="00B9370D"/>
    <w:rsid w:val="00B94737"/>
    <w:rsid w:val="00BF0326"/>
    <w:rsid w:val="00C00B89"/>
    <w:rsid w:val="00C05588"/>
    <w:rsid w:val="00C4574C"/>
    <w:rsid w:val="00C6182F"/>
    <w:rsid w:val="00C61885"/>
    <w:rsid w:val="00C700B1"/>
    <w:rsid w:val="00C72243"/>
    <w:rsid w:val="00C8151B"/>
    <w:rsid w:val="00C83F4A"/>
    <w:rsid w:val="00CB0664"/>
    <w:rsid w:val="00CC0AC8"/>
    <w:rsid w:val="00CC110F"/>
    <w:rsid w:val="00CE7E0B"/>
    <w:rsid w:val="00D05E20"/>
    <w:rsid w:val="00D1026E"/>
    <w:rsid w:val="00D172F2"/>
    <w:rsid w:val="00D32DA6"/>
    <w:rsid w:val="00D529E2"/>
    <w:rsid w:val="00D6070D"/>
    <w:rsid w:val="00D956D3"/>
    <w:rsid w:val="00DB3AFA"/>
    <w:rsid w:val="00DF5CDC"/>
    <w:rsid w:val="00E020A7"/>
    <w:rsid w:val="00E44D10"/>
    <w:rsid w:val="00E86548"/>
    <w:rsid w:val="00EA6312"/>
    <w:rsid w:val="00EE3FFF"/>
    <w:rsid w:val="00F02408"/>
    <w:rsid w:val="00F254A1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5</cp:revision>
  <dcterms:created xsi:type="dcterms:W3CDTF">2026-10-18T11:55:00Z</dcterms:created>
  <dcterms:modified xsi:type="dcterms:W3CDTF">2026-10-20T06:38:00Z</dcterms:modified>
  <cp:category/>
</cp:coreProperties>
</file>