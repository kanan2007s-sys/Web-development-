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6E11" w14:textId="1A01BBF9" w:rsidR="003500B4" w:rsidRDefault="00EA6312">
      <w:pPr>
        <w:jc w:val="center"/>
      </w:pPr>
      <w:r>
        <w:rPr>
          <w:b/>
          <w:sz w:val="32"/>
        </w:rPr>
        <w:t xml:space="preserve">Practical - </w:t>
      </w:r>
      <w:r w:rsidR="004F0ECB">
        <w:rPr>
          <w:b/>
          <w:sz w:val="32"/>
        </w:rPr>
        <w:t>9</w:t>
      </w:r>
      <w:r w:rsidR="00FB4AA3">
        <w:rPr>
          <w:b/>
          <w:sz w:val="32"/>
        </w:rPr>
        <w:br/>
      </w:r>
    </w:p>
    <w:p w14:paraId="75462E25" w14:textId="77777777" w:rsidR="008E717C" w:rsidRPr="00292CEB" w:rsidRDefault="008E717C" w:rsidP="008E717C">
      <w:pPr>
        <w:jc w:val="both"/>
        <w:rPr>
          <w:b/>
          <w:color w:val="943634" w:themeColor="accent2" w:themeShade="BF"/>
          <w:sz w:val="28"/>
        </w:rPr>
      </w:pPr>
      <w:r w:rsidRPr="00292CEB">
        <w:rPr>
          <w:b/>
          <w:color w:val="943634" w:themeColor="accent2" w:themeShade="BF"/>
          <w:sz w:val="28"/>
        </w:rPr>
        <w:t>WEB DEVELOPMENT FRAMEWORKS (ITUE203)</w:t>
      </w:r>
    </w:p>
    <w:p w14:paraId="20652566" w14:textId="77777777" w:rsidR="008E717C" w:rsidRDefault="008E717C" w:rsidP="008E717C">
      <w:pPr>
        <w:rPr>
          <w:b/>
          <w:color w:val="0D0D0D" w:themeColor="text1" w:themeTint="F2"/>
          <w:sz w:val="28"/>
        </w:rPr>
      </w:pPr>
      <w:r w:rsidRPr="00292CEB">
        <w:rPr>
          <w:b/>
          <w:color w:val="943634" w:themeColor="accent2" w:themeShade="BF"/>
          <w:sz w:val="28"/>
        </w:rPr>
        <w:t xml:space="preserve">SEMESTER: </w:t>
      </w:r>
      <w:r w:rsidRPr="00292CEB">
        <w:rPr>
          <w:b/>
          <w:color w:val="0D0D0D" w:themeColor="text1" w:themeTint="F2"/>
          <w:sz w:val="28"/>
        </w:rPr>
        <w:t xml:space="preserve">3RD, 2026-27 </w:t>
      </w:r>
    </w:p>
    <w:p w14:paraId="11E0B9D7" w14:textId="63587984" w:rsidR="008E717C" w:rsidRDefault="008E717C" w:rsidP="008E717C">
      <w:pPr>
        <w:rPr>
          <w:b/>
          <w:color w:val="0D0D0D" w:themeColor="text1" w:themeTint="F2"/>
          <w:sz w:val="28"/>
        </w:rPr>
      </w:pPr>
      <w:r w:rsidRPr="008B610E">
        <w:rPr>
          <w:b/>
          <w:color w:val="943634" w:themeColor="accent2" w:themeShade="BF"/>
          <w:sz w:val="28"/>
        </w:rPr>
        <w:t>ID</w:t>
      </w:r>
      <w:r>
        <w:rPr>
          <w:b/>
          <w:color w:val="0D0D0D" w:themeColor="text1" w:themeTint="F2"/>
          <w:sz w:val="28"/>
        </w:rPr>
        <w:t>: 25DCE110</w:t>
      </w:r>
    </w:p>
    <w:p w14:paraId="5779D890" w14:textId="77777777" w:rsidR="008E717C" w:rsidRDefault="008E717C" w:rsidP="008E717C"/>
    <w:p w14:paraId="6CB745BF" w14:textId="0FE12A04" w:rsidR="00443876" w:rsidRDefault="00FB4AA3" w:rsidP="00443876">
      <w:pPr>
        <w:rPr>
          <w:b/>
          <w:sz w:val="28"/>
        </w:rPr>
      </w:pPr>
      <w:r w:rsidRPr="007E0690">
        <w:rPr>
          <w:b/>
          <w:sz w:val="28"/>
        </w:rPr>
        <w:t xml:space="preserve">Practical Title: </w:t>
      </w:r>
      <w:r w:rsidR="004F0ECB" w:rsidRPr="004F0ECB">
        <w:rPr>
          <w:b/>
          <w:sz w:val="28"/>
        </w:rPr>
        <w:t>Secure User Registration with Database Insert, Duplicate Email Check, and Password Hashing</w:t>
      </w:r>
      <w:r w:rsidR="004F0ECB">
        <w:rPr>
          <w:b/>
          <w:sz w:val="28"/>
        </w:rPr>
        <w:t>.</w:t>
      </w:r>
      <w:r w:rsidR="00C8151B" w:rsidRPr="00C8151B">
        <w:rPr>
          <w:b/>
          <w:sz w:val="28"/>
        </w:rPr>
        <w:cr/>
      </w:r>
    </w:p>
    <w:p w14:paraId="74CAF317" w14:textId="073F0626" w:rsidR="004F0ECB" w:rsidRDefault="004F0ECB" w:rsidP="004F0ECB">
      <w:pPr>
        <w:rPr>
          <w:b/>
          <w:sz w:val="28"/>
        </w:rPr>
      </w:pPr>
      <w:r w:rsidRPr="004F0ECB">
        <w:rPr>
          <w:b/>
          <w:sz w:val="28"/>
        </w:rPr>
        <w:t xml:space="preserve">Implement secure user registration by inserting user details into MySQL using </w:t>
      </w:r>
      <w:proofErr w:type="spellStart"/>
      <w:r w:rsidRPr="004F0ECB">
        <w:rPr>
          <w:b/>
          <w:sz w:val="28"/>
        </w:rPr>
        <w:t>MYSQLi</w:t>
      </w:r>
      <w:proofErr w:type="spellEnd"/>
      <w:r w:rsidRPr="004F0ECB">
        <w:rPr>
          <w:b/>
          <w:sz w:val="28"/>
        </w:rPr>
        <w:t xml:space="preserve">. Validate input on frontend and backend, check duplicate email/username, hash passwords using </w:t>
      </w:r>
      <w:proofErr w:type="spellStart"/>
      <w:r w:rsidRPr="004F0ECB">
        <w:rPr>
          <w:b/>
          <w:sz w:val="28"/>
        </w:rPr>
        <w:t>password_</w:t>
      </w:r>
      <w:proofErr w:type="gramStart"/>
      <w:r w:rsidRPr="004F0ECB">
        <w:rPr>
          <w:b/>
          <w:sz w:val="28"/>
        </w:rPr>
        <w:t>hash</w:t>
      </w:r>
      <w:proofErr w:type="spellEnd"/>
      <w:r w:rsidRPr="004F0ECB">
        <w:rPr>
          <w:b/>
          <w:sz w:val="28"/>
        </w:rPr>
        <w:t>(</w:t>
      </w:r>
      <w:proofErr w:type="gramEnd"/>
      <w:r w:rsidRPr="004F0ECB">
        <w:rPr>
          <w:b/>
          <w:sz w:val="28"/>
        </w:rPr>
        <w:t>), and display appropriate messages</w:t>
      </w:r>
      <w:r>
        <w:rPr>
          <w:b/>
          <w:sz w:val="28"/>
        </w:rPr>
        <w:t>.</w:t>
      </w:r>
    </w:p>
    <w:p w14:paraId="6062C3A9" w14:textId="77777777" w:rsidR="004F0ECB" w:rsidRPr="004F0ECB" w:rsidRDefault="004F0ECB" w:rsidP="004F0ECB">
      <w:pPr>
        <w:rPr>
          <w:b/>
          <w:sz w:val="28"/>
        </w:rPr>
      </w:pPr>
    </w:p>
    <w:p w14:paraId="3AA61670" w14:textId="77777777" w:rsidR="003500B4" w:rsidRPr="00443876" w:rsidRDefault="00FB4AA3" w:rsidP="00081FB7">
      <w:pPr>
        <w:pStyle w:val="Heading2"/>
        <w:numPr>
          <w:ilvl w:val="0"/>
          <w:numId w:val="11"/>
        </w:numPr>
        <w:rPr>
          <w:rFonts w:ascii="Times New Roman" w:eastAsia="Times New Roman" w:hAnsi="Times New Roman" w:cstheme="minorBidi"/>
          <w:bCs w:val="0"/>
          <w:color w:val="auto"/>
          <w:sz w:val="32"/>
          <w:szCs w:val="24"/>
        </w:rPr>
      </w:pPr>
      <w:r w:rsidRPr="00443876">
        <w:rPr>
          <w:rFonts w:ascii="Times New Roman" w:eastAsia="Times New Roman" w:hAnsi="Times New Roman" w:cstheme="minorBidi"/>
          <w:bCs w:val="0"/>
          <w:color w:val="auto"/>
          <w:sz w:val="32"/>
          <w:szCs w:val="24"/>
        </w:rPr>
        <w:t>Theory</w:t>
      </w:r>
    </w:p>
    <w:p w14:paraId="0799167B" w14:textId="77777777" w:rsidR="004F0ECB" w:rsidRPr="004F0ECB" w:rsidRDefault="004F0ECB" w:rsidP="004F0ECB">
      <w:pPr>
        <w:pStyle w:val="ListParagraph"/>
        <w:numPr>
          <w:ilvl w:val="0"/>
          <w:numId w:val="14"/>
        </w:numPr>
        <w:rPr>
          <w:b/>
          <w:bCs/>
        </w:rPr>
      </w:pPr>
      <w:r w:rsidRPr="004F0ECB">
        <w:rPr>
          <w:b/>
          <w:bCs/>
        </w:rPr>
        <w:t xml:space="preserve">Is </w:t>
      </w:r>
      <w:proofErr w:type="spellStart"/>
      <w:r w:rsidRPr="004F0ECB">
        <w:rPr>
          <w:b/>
          <w:bCs/>
        </w:rPr>
        <w:t>password_</w:t>
      </w:r>
      <w:proofErr w:type="gramStart"/>
      <w:r w:rsidRPr="004F0ECB">
        <w:rPr>
          <w:b/>
          <w:bCs/>
        </w:rPr>
        <w:t>hash</w:t>
      </w:r>
      <w:proofErr w:type="spellEnd"/>
      <w:r w:rsidRPr="004F0ECB">
        <w:rPr>
          <w:b/>
          <w:bCs/>
        </w:rPr>
        <w:t>(</w:t>
      </w:r>
      <w:proofErr w:type="gramEnd"/>
      <w:r w:rsidRPr="004F0ECB">
        <w:rPr>
          <w:b/>
          <w:bCs/>
        </w:rPr>
        <w:t>) used before storing passwords?</w:t>
      </w:r>
    </w:p>
    <w:p w14:paraId="751A2616" w14:textId="6338CB83" w:rsidR="000012E0" w:rsidRPr="000012E0" w:rsidRDefault="00C05588" w:rsidP="004F0ECB">
      <w:r w:rsidRPr="00C05588">
        <w:t xml:space="preserve">Yes. The </w:t>
      </w:r>
      <w:proofErr w:type="spellStart"/>
      <w:r w:rsidRPr="00C05588">
        <w:t>password_</w:t>
      </w:r>
      <w:proofErr w:type="gramStart"/>
      <w:r w:rsidRPr="00C05588">
        <w:t>hash</w:t>
      </w:r>
      <w:proofErr w:type="spellEnd"/>
      <w:r w:rsidRPr="00C05588">
        <w:t>(</w:t>
      </w:r>
      <w:proofErr w:type="gramEnd"/>
      <w:r w:rsidRPr="00C05588">
        <w:t>) function hashes the user's password before storing it in the MySQL database. This helps protect passwords from being stored as plain text.</w:t>
      </w:r>
    </w:p>
    <w:p w14:paraId="0E6393D4" w14:textId="771238D1" w:rsidR="004F0ECB" w:rsidRPr="004F0ECB" w:rsidRDefault="004F0ECB" w:rsidP="004F0ECB">
      <w:pPr>
        <w:pStyle w:val="ListParagraph"/>
        <w:numPr>
          <w:ilvl w:val="0"/>
          <w:numId w:val="14"/>
        </w:numPr>
        <w:rPr>
          <w:b/>
          <w:bCs/>
        </w:rPr>
      </w:pPr>
      <w:r w:rsidRPr="004F0ECB">
        <w:rPr>
          <w:b/>
          <w:bCs/>
        </w:rPr>
        <w:t>Is duplicate email/username checked?</w:t>
      </w:r>
    </w:p>
    <w:p w14:paraId="103112D4" w14:textId="09DF5AC3" w:rsidR="008846E9" w:rsidRPr="000012E0" w:rsidRDefault="00C05588" w:rsidP="0095252E">
      <w:r>
        <w:t>Y</w:t>
      </w:r>
      <w:r w:rsidRPr="00C05588">
        <w:t>es. Before inserting a new user, the PHP backend checks whether the email or username already exists in the database. If a duplicate is found, registration is rejected and an appropriate message is displayed.</w:t>
      </w:r>
      <w:r w:rsidR="00F74BB2" w:rsidRPr="000012E0">
        <w:cr/>
      </w:r>
    </w:p>
    <w:p w14:paraId="07EDC008" w14:textId="77777777" w:rsidR="004F0ECB" w:rsidRPr="004F0ECB" w:rsidRDefault="004F0ECB" w:rsidP="004F0ECB">
      <w:pPr>
        <w:pStyle w:val="ListParagraph"/>
        <w:numPr>
          <w:ilvl w:val="0"/>
          <w:numId w:val="14"/>
        </w:numPr>
      </w:pPr>
      <w:r w:rsidRPr="004F0ECB">
        <w:rPr>
          <w:b/>
          <w:bCs/>
        </w:rPr>
        <w:t>Are frontend and backend validations consistent?</w:t>
      </w:r>
    </w:p>
    <w:p w14:paraId="50AEBE8D" w14:textId="20DD0201" w:rsidR="000012E0" w:rsidRDefault="00E44D10" w:rsidP="000012E0">
      <w:r w:rsidRPr="00E44D10">
        <w:t>Yes. Frontend validation using HTML and JavaScript provides immediate feedback, while backend PHP validation checks the submitted data again before database insertion. Backend validation is essential because frontend checks can be bypassed.</w:t>
      </w:r>
      <w:r w:rsidR="00B6223B">
        <w:tab/>
      </w:r>
    </w:p>
    <w:p w14:paraId="55776E56" w14:textId="77777777" w:rsidR="007E2E18" w:rsidRDefault="007E2E18" w:rsidP="000012E0"/>
    <w:p w14:paraId="1E5BFF56" w14:textId="77777777" w:rsidR="007E2E18" w:rsidRDefault="007E2E18" w:rsidP="000012E0"/>
    <w:p w14:paraId="4715A163" w14:textId="77777777" w:rsidR="007E2E18" w:rsidRPr="00A22667" w:rsidRDefault="007E2E18" w:rsidP="000012E0"/>
    <w:p w14:paraId="11438116" w14:textId="02E7378A" w:rsidR="00AC2CD6" w:rsidRDefault="00AC2CD6" w:rsidP="00A22667">
      <w:pPr>
        <w:pStyle w:val="Heading2"/>
        <w:tabs>
          <w:tab w:val="num" w:pos="360"/>
        </w:tabs>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Pr>
          <w:rFonts w:ascii="Times New Roman" w:eastAsia="Times New Roman" w:hAnsi="Times New Roman" w:cstheme="minorBidi"/>
          <w:bCs w:val="0"/>
          <w:color w:val="auto"/>
          <w:sz w:val="28"/>
          <w:szCs w:val="22"/>
        </w:rPr>
        <w:t>/</w:t>
      </w:r>
      <w:r w:rsidRPr="00663804">
        <w:t xml:space="preserve"> </w:t>
      </w:r>
      <w:r w:rsidRPr="00663804">
        <w:rPr>
          <w:rFonts w:ascii="Times New Roman" w:eastAsia="Times New Roman" w:hAnsi="Times New Roman" w:cstheme="minorBidi"/>
          <w:bCs w:val="0"/>
          <w:color w:val="auto"/>
          <w:sz w:val="28"/>
          <w:szCs w:val="22"/>
        </w:rPr>
        <w:t>Output/Result</w:t>
      </w:r>
      <w:r>
        <w:rPr>
          <w:rFonts w:ascii="Times New Roman" w:eastAsia="Times New Roman" w:hAnsi="Times New Roman" w:cstheme="minorBidi"/>
          <w:bCs w:val="0"/>
          <w:color w:val="auto"/>
          <w:sz w:val="28"/>
          <w:szCs w:val="22"/>
        </w:rPr>
        <w:t xml:space="preserve"> </w:t>
      </w:r>
    </w:p>
    <w:p w14:paraId="65BBEF46" w14:textId="77777777" w:rsidR="00AC2CD6" w:rsidRPr="001E38C0" w:rsidRDefault="00AC2CD6" w:rsidP="00AC2CD6">
      <w:pPr>
        <w:rPr>
          <w:b/>
          <w:bCs/>
        </w:rPr>
      </w:pPr>
      <w:r w:rsidRPr="001E38C0">
        <w:rPr>
          <w:b/>
          <w:bCs/>
        </w:rPr>
        <w:t>Tags:</w:t>
      </w:r>
    </w:p>
    <w:p w14:paraId="6A42CC9A" w14:textId="77777777" w:rsidR="000506E7" w:rsidRDefault="000506E7" w:rsidP="000506E7">
      <w:pPr>
        <w:pStyle w:val="NormalWeb"/>
        <w:numPr>
          <w:ilvl w:val="0"/>
          <w:numId w:val="23"/>
        </w:numPr>
      </w:pPr>
      <w:proofErr w:type="gramStart"/>
      <w:r>
        <w:rPr>
          <w:rFonts w:hAnsi="Symbol"/>
        </w:rPr>
        <w:t></w:t>
      </w:r>
      <w:r>
        <w:t xml:space="preserve">  HTML</w:t>
      </w:r>
      <w:proofErr w:type="gramEnd"/>
      <w:r>
        <w:t xml:space="preserve"> form → collects user registration details.</w:t>
      </w:r>
    </w:p>
    <w:p w14:paraId="1FB028F5" w14:textId="77777777" w:rsidR="000506E7" w:rsidRDefault="000506E7" w:rsidP="000506E7">
      <w:pPr>
        <w:pStyle w:val="NormalWeb"/>
        <w:numPr>
          <w:ilvl w:val="0"/>
          <w:numId w:val="23"/>
        </w:numPr>
      </w:pPr>
      <w:proofErr w:type="gramStart"/>
      <w:r>
        <w:rPr>
          <w:rFonts w:hAnsi="Symbol"/>
        </w:rPr>
        <w:t></w:t>
      </w:r>
      <w:r>
        <w:t xml:space="preserve">  JavaScript</w:t>
      </w:r>
      <w:proofErr w:type="gramEnd"/>
      <w:r>
        <w:t xml:space="preserve"> validation → checks input fields before submission.</w:t>
      </w:r>
    </w:p>
    <w:p w14:paraId="441FFFE4" w14:textId="77777777" w:rsidR="000506E7" w:rsidRDefault="000506E7" w:rsidP="000506E7">
      <w:pPr>
        <w:pStyle w:val="NormalWeb"/>
        <w:numPr>
          <w:ilvl w:val="0"/>
          <w:numId w:val="23"/>
        </w:numPr>
      </w:pPr>
      <w:proofErr w:type="gramStart"/>
      <w:r>
        <w:rPr>
          <w:rFonts w:hAnsi="Symbol"/>
        </w:rPr>
        <w:t></w:t>
      </w:r>
      <w:r>
        <w:t xml:space="preserve">  PHP</w:t>
      </w:r>
      <w:proofErr w:type="gramEnd"/>
      <w:r>
        <w:t xml:space="preserve"> backend → validates the submitted data.</w:t>
      </w:r>
    </w:p>
    <w:p w14:paraId="1AA8B335" w14:textId="77777777" w:rsidR="000506E7" w:rsidRDefault="000506E7" w:rsidP="000506E7">
      <w:pPr>
        <w:pStyle w:val="NormalWeb"/>
        <w:numPr>
          <w:ilvl w:val="0"/>
          <w:numId w:val="23"/>
        </w:numPr>
      </w:pPr>
      <w:proofErr w:type="gramStart"/>
      <w:r>
        <w:rPr>
          <w:rFonts w:hAnsi="Symbol"/>
        </w:rPr>
        <w:t></w:t>
      </w:r>
      <w:r>
        <w:t xml:space="preserve">  Duplicate</w:t>
      </w:r>
      <w:proofErr w:type="gramEnd"/>
      <w:r>
        <w:t xml:space="preserve"> check → prevents an existing email or username from being registered again.</w:t>
      </w:r>
    </w:p>
    <w:p w14:paraId="54EFC8E0" w14:textId="77777777" w:rsidR="000506E7" w:rsidRDefault="000506E7" w:rsidP="000506E7">
      <w:pPr>
        <w:pStyle w:val="NormalWeb"/>
        <w:numPr>
          <w:ilvl w:val="0"/>
          <w:numId w:val="23"/>
        </w:numPr>
      </w:pPr>
      <w:proofErr w:type="gramStart"/>
      <w:r>
        <w:rPr>
          <w:rFonts w:hAnsi="Symbol"/>
        </w:rPr>
        <w:t></w:t>
      </w:r>
      <w:r>
        <w:t xml:space="preserve">  </w:t>
      </w:r>
      <w:proofErr w:type="spellStart"/>
      <w:r>
        <w:rPr>
          <w:rStyle w:val="HTMLCode"/>
        </w:rPr>
        <w:t>password</w:t>
      </w:r>
      <w:proofErr w:type="gramEnd"/>
      <w:r>
        <w:rPr>
          <w:rStyle w:val="HTMLCode"/>
        </w:rPr>
        <w:t>_</w:t>
      </w:r>
      <w:proofErr w:type="gramStart"/>
      <w:r>
        <w:rPr>
          <w:rStyle w:val="HTMLCode"/>
        </w:rPr>
        <w:t>hash</w:t>
      </w:r>
      <w:proofErr w:type="spellEnd"/>
      <w:r>
        <w:rPr>
          <w:rStyle w:val="HTMLCode"/>
        </w:rPr>
        <w:t>(</w:t>
      </w:r>
      <w:proofErr w:type="gramEnd"/>
      <w:r>
        <w:rPr>
          <w:rStyle w:val="HTMLCode"/>
        </w:rPr>
        <w:t>)</w:t>
      </w:r>
      <w:r>
        <w:t xml:space="preserve"> → securely hashes the password.</w:t>
      </w:r>
    </w:p>
    <w:p w14:paraId="0DFA244D" w14:textId="77777777" w:rsidR="000506E7" w:rsidRDefault="000506E7" w:rsidP="000506E7">
      <w:pPr>
        <w:pStyle w:val="NormalWeb"/>
        <w:numPr>
          <w:ilvl w:val="0"/>
          <w:numId w:val="23"/>
        </w:numPr>
      </w:pPr>
      <w:proofErr w:type="gramStart"/>
      <w:r>
        <w:rPr>
          <w:rFonts w:hAnsi="Symbol"/>
        </w:rPr>
        <w:t></w:t>
      </w:r>
      <w:r>
        <w:t xml:space="preserve">  </w:t>
      </w:r>
      <w:proofErr w:type="spellStart"/>
      <w:r>
        <w:t>MySQLi</w:t>
      </w:r>
      <w:proofErr w:type="spellEnd"/>
      <w:proofErr w:type="gramEnd"/>
      <w:r>
        <w:t xml:space="preserve"> prepared statement → inserts user details into the </w:t>
      </w:r>
      <w:proofErr w:type="gramStart"/>
      <w:r>
        <w:rPr>
          <w:rStyle w:val="HTMLCode"/>
        </w:rPr>
        <w:t>users</w:t>
      </w:r>
      <w:proofErr w:type="gramEnd"/>
      <w:r>
        <w:t xml:space="preserve"> table.</w:t>
      </w:r>
    </w:p>
    <w:p w14:paraId="504F592A" w14:textId="77777777" w:rsidR="000506E7" w:rsidRDefault="000506E7" w:rsidP="000506E7">
      <w:pPr>
        <w:pStyle w:val="NormalWeb"/>
        <w:numPr>
          <w:ilvl w:val="0"/>
          <w:numId w:val="23"/>
        </w:numPr>
      </w:pPr>
      <w:proofErr w:type="gramStart"/>
      <w:r>
        <w:rPr>
          <w:rFonts w:hAnsi="Symbol"/>
        </w:rPr>
        <w:t></w:t>
      </w:r>
      <w:r>
        <w:t xml:space="preserve">  Response</w:t>
      </w:r>
      <w:proofErr w:type="gramEnd"/>
      <w:r>
        <w:t xml:space="preserve"> message → displays registration success or an appropriate error.</w:t>
      </w:r>
    </w:p>
    <w:p w14:paraId="7AFEF5B2" w14:textId="32975CBC" w:rsidR="00B6223B" w:rsidRPr="000506E7" w:rsidRDefault="00B6223B" w:rsidP="000506E7">
      <w:pPr>
        <w:rPr>
          <w:b/>
          <w:bCs/>
          <w:sz w:val="32"/>
          <w:szCs w:val="32"/>
        </w:rPr>
      </w:pPr>
    </w:p>
    <w:p w14:paraId="7126D24F" w14:textId="77777777" w:rsidR="00B6223B" w:rsidRDefault="00B6223B" w:rsidP="00F970B4">
      <w:pPr>
        <w:rPr>
          <w:b/>
          <w:bCs/>
          <w:sz w:val="32"/>
          <w:szCs w:val="32"/>
        </w:rPr>
      </w:pPr>
    </w:p>
    <w:p w14:paraId="527DE414" w14:textId="77777777" w:rsidR="00B6223B" w:rsidRDefault="00B6223B" w:rsidP="00F970B4">
      <w:pPr>
        <w:rPr>
          <w:b/>
          <w:bCs/>
          <w:sz w:val="32"/>
          <w:szCs w:val="32"/>
        </w:rPr>
      </w:pPr>
    </w:p>
    <w:p w14:paraId="5835CDF5" w14:textId="19CABBC0" w:rsidR="001F5B65" w:rsidRDefault="009221B6">
      <w:pPr>
        <w:pStyle w:val="Heading2"/>
        <w:rPr>
          <w:rFonts w:ascii="Times New Roman" w:hAnsi="Times New Roman"/>
          <w:sz w:val="32"/>
          <w:szCs w:val="28"/>
        </w:rPr>
      </w:pPr>
      <w:r>
        <w:rPr>
          <w:rFonts w:ascii="Times New Roman" w:hAnsi="Times New Roman"/>
          <w:sz w:val="32"/>
          <w:szCs w:val="28"/>
        </w:rPr>
        <w:lastRenderedPageBreak/>
        <w:t>Output Screenshots:</w:t>
      </w:r>
    </w:p>
    <w:p w14:paraId="5D857CE5" w14:textId="4565A534" w:rsidR="00576AAF" w:rsidRDefault="001F09AF" w:rsidP="00576AAF">
      <w:r w:rsidRPr="001F09AF">
        <w:drawing>
          <wp:inline distT="0" distB="0" distL="0" distR="0" wp14:anchorId="677F8ADD" wp14:editId="1E9D01B2">
            <wp:extent cx="5486400" cy="4111625"/>
            <wp:effectExtent l="0" t="0" r="0" b="3175"/>
            <wp:docPr id="10002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2001" name=""/>
                    <pic:cNvPicPr/>
                  </pic:nvPicPr>
                  <pic:blipFill>
                    <a:blip r:embed="rId8"/>
                    <a:stretch>
                      <a:fillRect/>
                    </a:stretch>
                  </pic:blipFill>
                  <pic:spPr>
                    <a:xfrm>
                      <a:off x="0" y="0"/>
                      <a:ext cx="5486400" cy="4111625"/>
                    </a:xfrm>
                    <a:prstGeom prst="rect">
                      <a:avLst/>
                    </a:prstGeom>
                  </pic:spPr>
                </pic:pic>
              </a:graphicData>
            </a:graphic>
          </wp:inline>
        </w:drawing>
      </w:r>
    </w:p>
    <w:p w14:paraId="033B38E6" w14:textId="5C597D84" w:rsidR="001F09AF" w:rsidRDefault="001F09AF" w:rsidP="00576AAF">
      <w:r>
        <w:t>New student successfully registered:</w:t>
      </w:r>
    </w:p>
    <w:p w14:paraId="071BA80E" w14:textId="342C41A6" w:rsidR="001F09AF" w:rsidRPr="00576AAF" w:rsidRDefault="001F09AF" w:rsidP="00576AAF">
      <w:r w:rsidRPr="001F09AF">
        <w:drawing>
          <wp:inline distT="0" distB="0" distL="0" distR="0" wp14:anchorId="20DF429E" wp14:editId="72D131F7">
            <wp:extent cx="5486400" cy="1194435"/>
            <wp:effectExtent l="0" t="0" r="0" b="5715"/>
            <wp:docPr id="192741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18040" name=""/>
                    <pic:cNvPicPr/>
                  </pic:nvPicPr>
                  <pic:blipFill>
                    <a:blip r:embed="rId9"/>
                    <a:stretch>
                      <a:fillRect/>
                    </a:stretch>
                  </pic:blipFill>
                  <pic:spPr>
                    <a:xfrm>
                      <a:off x="0" y="0"/>
                      <a:ext cx="5486400" cy="1194435"/>
                    </a:xfrm>
                    <a:prstGeom prst="rect">
                      <a:avLst/>
                    </a:prstGeom>
                  </pic:spPr>
                </pic:pic>
              </a:graphicData>
            </a:graphic>
          </wp:inline>
        </w:drawing>
      </w:r>
    </w:p>
    <w:p w14:paraId="232B12B0" w14:textId="77777777" w:rsidR="003500B4" w:rsidRPr="00AA0EAB"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4678A5E1" w14:textId="7BD8A72B" w:rsidR="001F5B65" w:rsidRDefault="001433CB">
      <w:pPr>
        <w:pStyle w:val="Heading2"/>
        <w:rPr>
          <w:rFonts w:ascii="Times New Roman" w:eastAsia="Times New Roman" w:hAnsi="Times New Roman" w:cstheme="minorBidi"/>
          <w:bCs w:val="0"/>
          <w:color w:val="auto"/>
          <w:sz w:val="28"/>
          <w:szCs w:val="22"/>
        </w:rPr>
      </w:pPr>
      <w:hyperlink r:id="rId10" w:history="1">
        <w:r w:rsidRPr="002D10B3">
          <w:rPr>
            <w:rStyle w:val="Hyperlink"/>
            <w:rFonts w:ascii="Times New Roman" w:eastAsia="Times New Roman" w:hAnsi="Times New Roman" w:cstheme="minorBidi"/>
            <w:bCs w:val="0"/>
            <w:sz w:val="28"/>
            <w:szCs w:val="22"/>
          </w:rPr>
          <w:t>https://github.com/kanan2007s-sys/Web-development-/tree/main</w:t>
        </w:r>
      </w:hyperlink>
    </w:p>
    <w:p w14:paraId="4E1A1532" w14:textId="77777777" w:rsidR="001433CB" w:rsidRDefault="001433CB" w:rsidP="001433CB"/>
    <w:p w14:paraId="0B30258B" w14:textId="77777777" w:rsidR="00564075" w:rsidRDefault="00564075" w:rsidP="001433CB"/>
    <w:p w14:paraId="6148A5F4" w14:textId="77777777" w:rsidR="00564075" w:rsidRDefault="00564075" w:rsidP="001433CB"/>
    <w:p w14:paraId="71FC8018" w14:textId="77777777" w:rsidR="00564075" w:rsidRPr="001433CB" w:rsidRDefault="00564075" w:rsidP="001433CB"/>
    <w:p w14:paraId="1D808E91" w14:textId="77777777" w:rsidR="003500B4" w:rsidRPr="00AA0EAB"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Challenges Faced</w:t>
      </w:r>
      <w:r w:rsidR="004877D9">
        <w:rPr>
          <w:rFonts w:ascii="Times New Roman" w:eastAsia="Times New Roman" w:hAnsi="Times New Roman" w:cstheme="minorBidi"/>
          <w:bCs w:val="0"/>
          <w:color w:val="auto"/>
          <w:sz w:val="28"/>
          <w:szCs w:val="22"/>
        </w:rPr>
        <w:t>:</w:t>
      </w:r>
    </w:p>
    <w:p w14:paraId="4C941501" w14:textId="67F6A09A" w:rsidR="00564075" w:rsidRPr="00564075" w:rsidRDefault="00937374" w:rsidP="00564075">
      <w:pPr>
        <w:pStyle w:val="Heading2"/>
        <w:spacing w:before="0"/>
        <w:jc w:val="both"/>
        <w:rPr>
          <w:rFonts w:ascii="Times New Roman" w:eastAsia="Times New Roman" w:hAnsi="Times New Roman" w:cs="Times New Roman"/>
          <w:b w:val="0"/>
          <w:bCs w:val="0"/>
          <w:color w:val="0D0D0D" w:themeColor="text1" w:themeTint="F2"/>
          <w:sz w:val="24"/>
          <w:szCs w:val="24"/>
        </w:rPr>
      </w:pPr>
      <w:r w:rsidRPr="00937374">
        <w:rPr>
          <w:rFonts w:ascii="Times New Roman" w:eastAsia="Times New Roman" w:hAnsi="Times New Roman" w:cs="Times New Roman"/>
          <w:b w:val="0"/>
          <w:bCs w:val="0"/>
          <w:color w:val="0D0D0D" w:themeColor="text1" w:themeTint="F2"/>
          <w:sz w:val="24"/>
          <w:szCs w:val="24"/>
        </w:rPr>
        <w:t>The main challenges faced while performing this practical were connecting PHP with the MySQL database and implementing secure user registration</w:t>
      </w:r>
      <w:r w:rsidR="00217F0E">
        <w:rPr>
          <w:rFonts w:ascii="Times New Roman" w:eastAsia="Times New Roman" w:hAnsi="Times New Roman" w:cs="Times New Roman"/>
          <w:b w:val="0"/>
          <w:bCs w:val="0"/>
          <w:color w:val="0D0D0D" w:themeColor="text1" w:themeTint="F2"/>
          <w:sz w:val="24"/>
          <w:szCs w:val="24"/>
        </w:rPr>
        <w:t>.</w:t>
      </w:r>
    </w:p>
    <w:p w14:paraId="1C908596" w14:textId="77777777" w:rsidR="003500B4" w:rsidRPr="00AA0EAB" w:rsidRDefault="00FB4AA3">
      <w:pPr>
        <w:rPr>
          <w:b/>
          <w:sz w:val="28"/>
        </w:rPr>
      </w:pPr>
      <w:r w:rsidRPr="00AA0EAB">
        <w:rPr>
          <w:b/>
          <w:sz w:val="28"/>
        </w:rPr>
        <w:br/>
      </w:r>
    </w:p>
    <w:p w14:paraId="0BCF1092" w14:textId="2026490C" w:rsidR="004877D9" w:rsidRDefault="00FB4AA3" w:rsidP="001A6DB5">
      <w:pPr>
        <w:pStyle w:val="Heading2"/>
        <w:numPr>
          <w:ilvl w:val="0"/>
          <w:numId w:val="14"/>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26F872AA" w14:textId="2793B0F9" w:rsidR="00217F0E" w:rsidRPr="00AA0EAB" w:rsidRDefault="0046425E">
      <w:pPr>
        <w:rPr>
          <w:b/>
          <w:sz w:val="28"/>
        </w:rPr>
      </w:pPr>
      <w:r w:rsidRPr="0046425E">
        <w:t xml:space="preserve">Learned to implement secure user registration using PHP and </w:t>
      </w:r>
      <w:proofErr w:type="spellStart"/>
      <w:r w:rsidRPr="0046425E">
        <w:t>MySQLi</w:t>
      </w:r>
      <w:proofErr w:type="spellEnd"/>
      <w:r w:rsidRPr="0046425E">
        <w:t xml:space="preserve"> with input validation, duplicate checks, password hashing, and prepared statements.</w:t>
      </w:r>
    </w:p>
    <w:p w14:paraId="43D90D22" w14:textId="1F950201"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78D9B35B" w14:textId="77777777" w:rsidR="003500B4" w:rsidRPr="00AA0EAB" w:rsidRDefault="00FB4AA3">
      <w:pPr>
        <w:rPr>
          <w:b/>
          <w:sz w:val="28"/>
        </w:rPr>
      </w:pPr>
      <w:r w:rsidRPr="00AA0EAB">
        <w:rPr>
          <w:b/>
          <w:sz w:val="28"/>
        </w:rPr>
        <w:br/>
      </w:r>
    </w:p>
    <w:p w14:paraId="52C29A60" w14:textId="77777777" w:rsidR="003500B4" w:rsidRDefault="003500B4" w:rsidP="00AF5463"/>
    <w:sectPr w:rsidR="003500B4"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A030A" w14:textId="77777777" w:rsidR="00812259" w:rsidRDefault="00812259">
      <w:pPr>
        <w:spacing w:after="0" w:line="240" w:lineRule="auto"/>
      </w:pPr>
      <w:r>
        <w:separator/>
      </w:r>
    </w:p>
  </w:endnote>
  <w:endnote w:type="continuationSeparator" w:id="0">
    <w:p w14:paraId="448A5906" w14:textId="77777777" w:rsidR="00812259" w:rsidRDefault="00812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C53A" w14:textId="77777777" w:rsidR="00346B63" w:rsidRDefault="00346B63">
    <w:pPr>
      <w:pStyle w:val="Footer"/>
      <w:jc w:val="right"/>
    </w:pPr>
  </w:p>
  <w:p w14:paraId="3575123F" w14:textId="1D0844A7" w:rsidR="001040C6" w:rsidRPr="00F970B4" w:rsidRDefault="001040C6" w:rsidP="00F970B4">
    <w:pPr>
      <w:pStyle w:val="Footer"/>
      <w:jc w:val="right"/>
      <w:rPr>
        <w:color w:val="FF0000"/>
      </w:rPr>
    </w:pPr>
    <w:r w:rsidRPr="00D05E20">
      <w:rPr>
        <w:color w:val="FF0000"/>
      </w:rPr>
      <w:t>25DCE</w:t>
    </w:r>
    <w:r w:rsidR="00872F27">
      <w:rPr>
        <w:color w:val="FF0000"/>
      </w:rPr>
      <w:t>110</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749BBF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2B91" w14:textId="77777777" w:rsidR="00812259" w:rsidRDefault="00812259">
      <w:pPr>
        <w:spacing w:after="0" w:line="240" w:lineRule="auto"/>
      </w:pPr>
      <w:r>
        <w:separator/>
      </w:r>
    </w:p>
  </w:footnote>
  <w:footnote w:type="continuationSeparator" w:id="0">
    <w:p w14:paraId="60A1884F" w14:textId="77777777" w:rsidR="00812259" w:rsidRDefault="00812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81F4"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17DD9"/>
    <w:multiLevelType w:val="multilevel"/>
    <w:tmpl w:val="9CF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9009F"/>
    <w:multiLevelType w:val="multilevel"/>
    <w:tmpl w:val="FF9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2085D"/>
    <w:multiLevelType w:val="hybridMultilevel"/>
    <w:tmpl w:val="15E2D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6A7E69"/>
    <w:multiLevelType w:val="hybridMultilevel"/>
    <w:tmpl w:val="017A23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91A3D1D"/>
    <w:multiLevelType w:val="hybridMultilevel"/>
    <w:tmpl w:val="C0CAA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405C18"/>
    <w:multiLevelType w:val="hybridMultilevel"/>
    <w:tmpl w:val="8B62D91C"/>
    <w:lvl w:ilvl="0" w:tplc="A2422E94">
      <w:start w:val="1"/>
      <w:numFmt w:val="upperLetter"/>
      <w:lvlText w:val="%1."/>
      <w:lvlJc w:val="left"/>
      <w:pPr>
        <w:ind w:left="720" w:hanging="360"/>
      </w:pPr>
      <w:rPr>
        <w:rFonts w:hint="default"/>
        <w:color w:val="000000" w:themeColor="text1"/>
      </w:rPr>
    </w:lvl>
    <w:lvl w:ilvl="1" w:tplc="94085992">
      <w:numFmt w:val="bullet"/>
      <w:lvlText w:val=""/>
      <w:lvlJc w:val="left"/>
      <w:pPr>
        <w:ind w:left="1800" w:hanging="360"/>
      </w:pPr>
      <w:rPr>
        <w:rFonts w:ascii="Times New Roman" w:eastAsia="Times New Roman" w:hAnsi="Times New Roman" w:cs="Times New Roman"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066B4F"/>
    <w:multiLevelType w:val="hybridMultilevel"/>
    <w:tmpl w:val="1B0AD7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13B10FF"/>
    <w:multiLevelType w:val="multilevel"/>
    <w:tmpl w:val="69B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C36A3"/>
    <w:multiLevelType w:val="hybridMultilevel"/>
    <w:tmpl w:val="99C21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372D52"/>
    <w:multiLevelType w:val="hybridMultilevel"/>
    <w:tmpl w:val="9D1CEC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751B6237"/>
    <w:multiLevelType w:val="multilevel"/>
    <w:tmpl w:val="5D8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F2B19"/>
    <w:multiLevelType w:val="hybridMultilevel"/>
    <w:tmpl w:val="0E96CB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85910944">
    <w:abstractNumId w:val="8"/>
  </w:num>
  <w:num w:numId="2" w16cid:durableId="820082338">
    <w:abstractNumId w:val="6"/>
  </w:num>
  <w:num w:numId="3" w16cid:durableId="801122140">
    <w:abstractNumId w:val="5"/>
  </w:num>
  <w:num w:numId="4" w16cid:durableId="1129665077">
    <w:abstractNumId w:val="4"/>
  </w:num>
  <w:num w:numId="5" w16cid:durableId="2037611241">
    <w:abstractNumId w:val="7"/>
  </w:num>
  <w:num w:numId="6" w16cid:durableId="511145889">
    <w:abstractNumId w:val="3"/>
  </w:num>
  <w:num w:numId="7" w16cid:durableId="1008825916">
    <w:abstractNumId w:val="2"/>
  </w:num>
  <w:num w:numId="8" w16cid:durableId="1858225671">
    <w:abstractNumId w:val="1"/>
  </w:num>
  <w:num w:numId="9" w16cid:durableId="1984583607">
    <w:abstractNumId w:val="0"/>
  </w:num>
  <w:num w:numId="10" w16cid:durableId="1888686798">
    <w:abstractNumId w:val="19"/>
  </w:num>
  <w:num w:numId="11" w16cid:durableId="2087873883">
    <w:abstractNumId w:val="14"/>
  </w:num>
  <w:num w:numId="12" w16cid:durableId="147017218">
    <w:abstractNumId w:val="15"/>
  </w:num>
  <w:num w:numId="13" w16cid:durableId="811214819">
    <w:abstractNumId w:val="13"/>
  </w:num>
  <w:num w:numId="14" w16cid:durableId="1416440857">
    <w:abstractNumId w:val="12"/>
  </w:num>
  <w:num w:numId="15" w16cid:durableId="832917358">
    <w:abstractNumId w:val="10"/>
  </w:num>
  <w:num w:numId="16" w16cid:durableId="730808649">
    <w:abstractNumId w:val="21"/>
  </w:num>
  <w:num w:numId="17" w16cid:durableId="1451240677">
    <w:abstractNumId w:val="17"/>
  </w:num>
  <w:num w:numId="18" w16cid:durableId="1799182038">
    <w:abstractNumId w:val="9"/>
  </w:num>
  <w:num w:numId="19" w16cid:durableId="19669336">
    <w:abstractNumId w:val="18"/>
  </w:num>
  <w:num w:numId="20" w16cid:durableId="1336956325">
    <w:abstractNumId w:val="20"/>
  </w:num>
  <w:num w:numId="21" w16cid:durableId="777405020">
    <w:abstractNumId w:val="22"/>
  </w:num>
  <w:num w:numId="22" w16cid:durableId="319501882">
    <w:abstractNumId w:val="11"/>
  </w:num>
  <w:num w:numId="23" w16cid:durableId="20293349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E0"/>
    <w:rsid w:val="00027986"/>
    <w:rsid w:val="00030C33"/>
    <w:rsid w:val="00034616"/>
    <w:rsid w:val="00042E74"/>
    <w:rsid w:val="000506E7"/>
    <w:rsid w:val="00056467"/>
    <w:rsid w:val="0006063C"/>
    <w:rsid w:val="000625A9"/>
    <w:rsid w:val="00081FB7"/>
    <w:rsid w:val="00101B4E"/>
    <w:rsid w:val="001040C6"/>
    <w:rsid w:val="001077F8"/>
    <w:rsid w:val="0012124B"/>
    <w:rsid w:val="001433CB"/>
    <w:rsid w:val="0015074B"/>
    <w:rsid w:val="001510E7"/>
    <w:rsid w:val="0015463B"/>
    <w:rsid w:val="001643EF"/>
    <w:rsid w:val="001A6DB5"/>
    <w:rsid w:val="001F09AF"/>
    <w:rsid w:val="001F317E"/>
    <w:rsid w:val="001F5B65"/>
    <w:rsid w:val="00217F0E"/>
    <w:rsid w:val="0029639D"/>
    <w:rsid w:val="003043E5"/>
    <w:rsid w:val="00307698"/>
    <w:rsid w:val="00326F90"/>
    <w:rsid w:val="00346B63"/>
    <w:rsid w:val="003500B4"/>
    <w:rsid w:val="00385620"/>
    <w:rsid w:val="003A3130"/>
    <w:rsid w:val="003D28D0"/>
    <w:rsid w:val="00423896"/>
    <w:rsid w:val="0044214D"/>
    <w:rsid w:val="00443876"/>
    <w:rsid w:val="00457A3A"/>
    <w:rsid w:val="004628B3"/>
    <w:rsid w:val="0046425E"/>
    <w:rsid w:val="004877D9"/>
    <w:rsid w:val="004C52C2"/>
    <w:rsid w:val="004F0ECB"/>
    <w:rsid w:val="005058E6"/>
    <w:rsid w:val="00513910"/>
    <w:rsid w:val="00564075"/>
    <w:rsid w:val="00576AAF"/>
    <w:rsid w:val="00584198"/>
    <w:rsid w:val="00611615"/>
    <w:rsid w:val="00623B89"/>
    <w:rsid w:val="00650F58"/>
    <w:rsid w:val="00663804"/>
    <w:rsid w:val="006757BA"/>
    <w:rsid w:val="006C0331"/>
    <w:rsid w:val="007D65AC"/>
    <w:rsid w:val="007E0690"/>
    <w:rsid w:val="007E2E18"/>
    <w:rsid w:val="00812259"/>
    <w:rsid w:val="0081286A"/>
    <w:rsid w:val="00871F10"/>
    <w:rsid w:val="00872F27"/>
    <w:rsid w:val="008846E9"/>
    <w:rsid w:val="008D3898"/>
    <w:rsid w:val="008E717C"/>
    <w:rsid w:val="00903BA6"/>
    <w:rsid w:val="009158AC"/>
    <w:rsid w:val="009221B6"/>
    <w:rsid w:val="00937374"/>
    <w:rsid w:val="0095252E"/>
    <w:rsid w:val="00981808"/>
    <w:rsid w:val="00981FE2"/>
    <w:rsid w:val="00985FCE"/>
    <w:rsid w:val="00986F20"/>
    <w:rsid w:val="009B59F4"/>
    <w:rsid w:val="009C7B1E"/>
    <w:rsid w:val="009D63D0"/>
    <w:rsid w:val="00A22667"/>
    <w:rsid w:val="00A660A7"/>
    <w:rsid w:val="00AA0EAB"/>
    <w:rsid w:val="00AA1D8D"/>
    <w:rsid w:val="00AB7202"/>
    <w:rsid w:val="00AC2CD6"/>
    <w:rsid w:val="00AF5463"/>
    <w:rsid w:val="00B051EB"/>
    <w:rsid w:val="00B2457A"/>
    <w:rsid w:val="00B46F39"/>
    <w:rsid w:val="00B47730"/>
    <w:rsid w:val="00B6223B"/>
    <w:rsid w:val="00B9370D"/>
    <w:rsid w:val="00B94737"/>
    <w:rsid w:val="00BF0326"/>
    <w:rsid w:val="00C00B89"/>
    <w:rsid w:val="00C05588"/>
    <w:rsid w:val="00C6182F"/>
    <w:rsid w:val="00C700B1"/>
    <w:rsid w:val="00C8151B"/>
    <w:rsid w:val="00CB0664"/>
    <w:rsid w:val="00CE7E0B"/>
    <w:rsid w:val="00D05E20"/>
    <w:rsid w:val="00D1026E"/>
    <w:rsid w:val="00D32DA6"/>
    <w:rsid w:val="00D529E2"/>
    <w:rsid w:val="00DB3AFA"/>
    <w:rsid w:val="00DF5CDC"/>
    <w:rsid w:val="00E44D10"/>
    <w:rsid w:val="00E86548"/>
    <w:rsid w:val="00EA6312"/>
    <w:rsid w:val="00EE3FFF"/>
    <w:rsid w:val="00F254A1"/>
    <w:rsid w:val="00F54572"/>
    <w:rsid w:val="00F61C18"/>
    <w:rsid w:val="00F74BB2"/>
    <w:rsid w:val="00F779C2"/>
    <w:rsid w:val="00F970B4"/>
    <w:rsid w:val="00FB4AA3"/>
    <w:rsid w:val="00FC693F"/>
    <w:rsid w:val="00FC7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9803A"/>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33CB"/>
    <w:rPr>
      <w:color w:val="0000FF" w:themeColor="hyperlink"/>
      <w:u w:val="single"/>
    </w:rPr>
  </w:style>
  <w:style w:type="character" w:styleId="UnresolvedMention">
    <w:name w:val="Unresolved Mention"/>
    <w:basedOn w:val="DefaultParagraphFont"/>
    <w:uiPriority w:val="99"/>
    <w:semiHidden/>
    <w:unhideWhenUsed/>
    <w:rsid w:val="001433CB"/>
    <w:rPr>
      <w:color w:val="605E5C"/>
      <w:shd w:val="clear" w:color="auto" w:fill="E1DFDD"/>
    </w:rPr>
  </w:style>
  <w:style w:type="paragraph" w:styleId="NormalWeb">
    <w:name w:val="Normal (Web)"/>
    <w:basedOn w:val="Normal"/>
    <w:uiPriority w:val="99"/>
    <w:semiHidden/>
    <w:unhideWhenUsed/>
    <w:rsid w:val="000506E7"/>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0506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kanan2007s-sys/Web-development-/tree/ma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2</cp:revision>
  <dcterms:created xsi:type="dcterms:W3CDTF">2026-10-18T08:15:00Z</dcterms:created>
  <dcterms:modified xsi:type="dcterms:W3CDTF">2026-10-18T08:15:00Z</dcterms:modified>
  <cp:category/>
</cp:coreProperties>
</file>