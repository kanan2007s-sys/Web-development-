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115A4" w14:textId="77777777" w:rsidR="00F364AF" w:rsidRDefault="00EA6312">
      <w:pPr>
        <w:jc w:val="center"/>
        <w:rPr>
          <w:b/>
          <w:sz w:val="32"/>
        </w:rPr>
      </w:pPr>
      <w:r>
        <w:rPr>
          <w:b/>
          <w:sz w:val="32"/>
        </w:rPr>
        <w:t xml:space="preserve">Practical - </w:t>
      </w:r>
      <w:r w:rsidR="00B527C7">
        <w:rPr>
          <w:b/>
          <w:sz w:val="32"/>
        </w:rPr>
        <w:t>3</w:t>
      </w:r>
      <w:r>
        <w:rPr>
          <w:b/>
          <w:sz w:val="32"/>
        </w:rPr>
        <w:t xml:space="preserve"> </w:t>
      </w:r>
    </w:p>
    <w:p w14:paraId="0EB38FAF" w14:textId="77777777" w:rsidR="00F364AF" w:rsidRPr="00F364AF" w:rsidRDefault="00F364AF" w:rsidP="00F364AF">
      <w:pPr>
        <w:rPr>
          <w:b/>
          <w:color w:val="943634" w:themeColor="accent2" w:themeShade="BF"/>
          <w:sz w:val="32"/>
        </w:rPr>
      </w:pPr>
      <w:r w:rsidRPr="00F364AF">
        <w:rPr>
          <w:b/>
          <w:color w:val="943634" w:themeColor="accent2" w:themeShade="BF"/>
          <w:sz w:val="32"/>
        </w:rPr>
        <w:t>WEB DEVELOPMENT FRAMEWORKS (ITUE203)</w:t>
      </w:r>
    </w:p>
    <w:p w14:paraId="199BD989" w14:textId="77777777" w:rsidR="00F364AF" w:rsidRPr="00F364AF" w:rsidRDefault="00F364AF" w:rsidP="00F364AF">
      <w:pPr>
        <w:rPr>
          <w:b/>
          <w:sz w:val="32"/>
        </w:rPr>
      </w:pPr>
      <w:r w:rsidRPr="00F364AF">
        <w:rPr>
          <w:b/>
          <w:color w:val="943634" w:themeColor="accent2" w:themeShade="BF"/>
          <w:sz w:val="32"/>
        </w:rPr>
        <w:t>SEMESTER</w:t>
      </w:r>
      <w:r w:rsidRPr="00F364AF">
        <w:rPr>
          <w:b/>
          <w:sz w:val="32"/>
        </w:rPr>
        <w:t xml:space="preserve">: 3RD, 2026-27 </w:t>
      </w:r>
    </w:p>
    <w:p w14:paraId="0AF50FA6" w14:textId="77777777" w:rsidR="00F364AF" w:rsidRPr="00F364AF" w:rsidRDefault="00F364AF" w:rsidP="00F364AF">
      <w:pPr>
        <w:rPr>
          <w:b/>
          <w:sz w:val="32"/>
        </w:rPr>
      </w:pPr>
      <w:r w:rsidRPr="00F364AF">
        <w:rPr>
          <w:b/>
          <w:color w:val="943634" w:themeColor="accent2" w:themeShade="BF"/>
          <w:sz w:val="32"/>
        </w:rPr>
        <w:t>ID</w:t>
      </w:r>
      <w:r w:rsidRPr="00F364AF">
        <w:rPr>
          <w:b/>
          <w:sz w:val="32"/>
        </w:rPr>
        <w:t>: 25DCE110</w:t>
      </w:r>
    </w:p>
    <w:p w14:paraId="52F9E145" w14:textId="628B9DC9" w:rsidR="003500B4" w:rsidRDefault="00FB4AA3" w:rsidP="00F364AF">
      <w:r>
        <w:rPr>
          <w:b/>
          <w:sz w:val="32"/>
        </w:rPr>
        <w:br/>
      </w:r>
    </w:p>
    <w:p w14:paraId="5743E703" w14:textId="7C688B07" w:rsidR="003500B4" w:rsidRPr="007E0690" w:rsidRDefault="00FB4AA3" w:rsidP="007E0690">
      <w:pPr>
        <w:jc w:val="both"/>
        <w:rPr>
          <w:b/>
          <w:sz w:val="28"/>
        </w:rPr>
      </w:pPr>
      <w:r w:rsidRPr="007E0690">
        <w:rPr>
          <w:b/>
          <w:sz w:val="28"/>
        </w:rPr>
        <w:t xml:space="preserve">Practical Title: </w:t>
      </w:r>
      <w:r w:rsidR="00EC401B" w:rsidRPr="00EC401B">
        <w:rPr>
          <w:b/>
          <w:sz w:val="28"/>
        </w:rPr>
        <w:t>Responsive UI Design using CSS Grid, Flexbox, and Bootstrap/Tailwind</w:t>
      </w:r>
      <w:r w:rsidR="00EC401B" w:rsidRPr="00EC401B">
        <w:rPr>
          <w:b/>
          <w:sz w:val="28"/>
        </w:rPr>
        <w:cr/>
      </w:r>
    </w:p>
    <w:p w14:paraId="63023AD9" w14:textId="4D73A2E1" w:rsidR="003500B4" w:rsidRDefault="00650F58" w:rsidP="00036865">
      <w:pPr>
        <w:pStyle w:val="Heading2"/>
        <w:jc w:val="both"/>
        <w:rPr>
          <w:rFonts w:ascii="Times New Roman" w:eastAsia="Times New Roman" w:hAnsi="Times New Roman" w:cs="Times New Roman"/>
          <w:b w:val="0"/>
          <w:bCs w:val="0"/>
          <w:color w:val="auto"/>
          <w:sz w:val="24"/>
          <w:szCs w:val="24"/>
        </w:rPr>
      </w:pPr>
      <w:r w:rsidRPr="003A3130">
        <w:rPr>
          <w:rFonts w:ascii="Times New Roman" w:eastAsia="Times New Roman" w:hAnsi="Times New Roman" w:cs="Times New Roman"/>
          <w:b w:val="0"/>
          <w:bCs w:val="0"/>
          <w:color w:val="auto"/>
          <w:sz w:val="24"/>
          <w:szCs w:val="24"/>
        </w:rPr>
        <w:t>Problem Definition:</w:t>
      </w:r>
      <w:r w:rsidR="00036865" w:rsidRPr="00036865">
        <w:t xml:space="preserve"> </w:t>
      </w:r>
      <w:r w:rsidR="00036865" w:rsidRPr="00036865">
        <w:rPr>
          <w:rFonts w:ascii="Times New Roman" w:eastAsia="Times New Roman" w:hAnsi="Times New Roman" w:cs="Times New Roman"/>
          <w:b w:val="0"/>
          <w:bCs w:val="0"/>
          <w:color w:val="auto"/>
          <w:sz w:val="24"/>
          <w:szCs w:val="24"/>
        </w:rPr>
        <w:t>Design responsive layouts for Home, About, Registration, Dashboard, and Events pages using CSS Grid and Flexbox. Optional to use CSS framework such as Bootstrap or Tailwind. Ensure mobile-first responsiveness</w:t>
      </w:r>
      <w:r w:rsidR="00036865">
        <w:rPr>
          <w:rFonts w:ascii="Times New Roman" w:eastAsia="Times New Roman" w:hAnsi="Times New Roman" w:cs="Times New Roman"/>
          <w:b w:val="0"/>
          <w:bCs w:val="0"/>
          <w:color w:val="auto"/>
          <w:sz w:val="24"/>
          <w:szCs w:val="24"/>
        </w:rPr>
        <w:t>.</w:t>
      </w:r>
    </w:p>
    <w:p w14:paraId="6FB02D2E" w14:textId="77777777" w:rsidR="00036865" w:rsidRPr="00036865" w:rsidRDefault="00036865" w:rsidP="00036865"/>
    <w:p w14:paraId="67989216"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08FB6247" w14:textId="77777777" w:rsidR="00036865" w:rsidRDefault="00036865" w:rsidP="00036865">
      <w:pPr>
        <w:rPr>
          <w:rFonts w:cs="Times New Roman"/>
          <w:szCs w:val="24"/>
        </w:rPr>
      </w:pPr>
      <w:r w:rsidRPr="00036865">
        <w:rPr>
          <w:rFonts w:cs="Times New Roman"/>
          <w:szCs w:val="24"/>
        </w:rPr>
        <w:t>1. How does the layout adapt for mobile, tablet, and desktop screens?</w:t>
      </w:r>
    </w:p>
    <w:p w14:paraId="76415F26" w14:textId="330AE2B6" w:rsidR="00036865" w:rsidRDefault="00036865" w:rsidP="00036865">
      <w:pPr>
        <w:rPr>
          <w:rFonts w:cs="Times New Roman"/>
          <w:szCs w:val="24"/>
        </w:rPr>
      </w:pPr>
      <w:r w:rsidRPr="00036865">
        <w:rPr>
          <w:rFonts w:cs="Times New Roman"/>
          <w:szCs w:val="24"/>
        </w:rPr>
        <w:t xml:space="preserve">The layout currently has limited responsiveness for mobile, tablet, and desktop screens. Some elements use flexible properties such as percentages, but fixed widths, margins, padding, and table layouts can cause horizontal scrolling on smaller screens. Media queries and responsive units such as %, </w:t>
      </w:r>
      <w:proofErr w:type="spellStart"/>
      <w:r w:rsidRPr="00036865">
        <w:rPr>
          <w:rFonts w:cs="Times New Roman"/>
          <w:szCs w:val="24"/>
        </w:rPr>
        <w:t>vw</w:t>
      </w:r>
      <w:proofErr w:type="spellEnd"/>
      <w:r w:rsidRPr="00036865">
        <w:rPr>
          <w:rFonts w:cs="Times New Roman"/>
          <w:szCs w:val="24"/>
        </w:rPr>
        <w:t>, and rem have not been used consistently. Therefore, the layout works better on desktop screens but should be improved with CSS media queries and flexible layouts such as Flexbox or Grid for proper mobile and tablet support.</w:t>
      </w:r>
    </w:p>
    <w:p w14:paraId="79811E30" w14:textId="77777777" w:rsidR="00036865" w:rsidRPr="00036865" w:rsidRDefault="00036865" w:rsidP="00036865">
      <w:pPr>
        <w:rPr>
          <w:rFonts w:cs="Times New Roman"/>
          <w:szCs w:val="24"/>
        </w:rPr>
      </w:pPr>
    </w:p>
    <w:p w14:paraId="2EF5E8BA" w14:textId="77777777" w:rsidR="00036865" w:rsidRDefault="00036865" w:rsidP="00036865">
      <w:pPr>
        <w:rPr>
          <w:rFonts w:cs="Times New Roman"/>
          <w:szCs w:val="24"/>
        </w:rPr>
      </w:pPr>
      <w:r w:rsidRPr="00036865">
        <w:rPr>
          <w:rFonts w:cs="Times New Roman"/>
          <w:szCs w:val="24"/>
        </w:rPr>
        <w:t>2. Which layout technique is used and why?</w:t>
      </w:r>
    </w:p>
    <w:p w14:paraId="2A562F23" w14:textId="4120AE83" w:rsidR="00036865" w:rsidRDefault="00036865" w:rsidP="00036865">
      <w:pPr>
        <w:rPr>
          <w:rFonts w:cs="Times New Roman"/>
          <w:szCs w:val="24"/>
        </w:rPr>
      </w:pPr>
      <w:r w:rsidRPr="00036865">
        <w:rPr>
          <w:rFonts w:cs="Times New Roman"/>
          <w:szCs w:val="24"/>
        </w:rPr>
        <w:t>The layout mainly uses HTML tables, CSS Flexbox, and basic positioning. Tables are used to arrange tabular data and some page sections, while Flexbox is used in places such as the header area to arrange elements horizontally with gaps. CSS properties like margin, padding, width, and position are also used for alignment and spacing. This approach is simple to implement and suitable for a basic student portal, but Flexbox or CSS Grid would be better for creating a responsive and modern page layout.</w:t>
      </w:r>
    </w:p>
    <w:p w14:paraId="507CF3B9" w14:textId="77777777" w:rsidR="00036865" w:rsidRPr="00036865" w:rsidRDefault="00036865" w:rsidP="00036865">
      <w:pPr>
        <w:rPr>
          <w:rFonts w:cs="Times New Roman"/>
          <w:szCs w:val="24"/>
        </w:rPr>
      </w:pPr>
    </w:p>
    <w:p w14:paraId="2AEE047C" w14:textId="77777777" w:rsidR="00036865" w:rsidRDefault="00036865" w:rsidP="00036865">
      <w:pPr>
        <w:rPr>
          <w:rFonts w:cs="Times New Roman"/>
          <w:szCs w:val="24"/>
        </w:rPr>
      </w:pPr>
      <w:r w:rsidRPr="00036865">
        <w:rPr>
          <w:rFonts w:cs="Times New Roman"/>
          <w:szCs w:val="24"/>
        </w:rPr>
        <w:t xml:space="preserve">3. </w:t>
      </w:r>
      <w:proofErr w:type="gramStart"/>
      <w:r w:rsidRPr="00036865">
        <w:rPr>
          <w:rFonts w:cs="Times New Roman"/>
          <w:szCs w:val="24"/>
        </w:rPr>
        <w:t>Are</w:t>
      </w:r>
      <w:proofErr w:type="gramEnd"/>
      <w:r w:rsidRPr="00036865">
        <w:rPr>
          <w:rFonts w:cs="Times New Roman"/>
          <w:szCs w:val="24"/>
        </w:rPr>
        <w:t xml:space="preserve"> typography, spacing, colors, and contrast readable?</w:t>
      </w:r>
    </w:p>
    <w:p w14:paraId="37C2AD0A" w14:textId="2329556B" w:rsidR="00036865" w:rsidRDefault="00036865" w:rsidP="00036865">
      <w:pPr>
        <w:rPr>
          <w:rFonts w:cs="Times New Roman"/>
          <w:szCs w:val="24"/>
        </w:rPr>
      </w:pPr>
      <w:r w:rsidRPr="00036865">
        <w:rPr>
          <w:rFonts w:cs="Times New Roman"/>
          <w:szCs w:val="24"/>
        </w:rPr>
        <w:t>Yes, the typography, spacing, colors, and contrast are generally readable. The website uses clear fonts such as Segoe UI and Arial, with suitable font sizes and spacing between elements. The blue and white color combination provides good contrast, making the text easy to read. However, some pages use large fixed margins and inline styles, which can affect readability on smaller screens. Overall, the design is readable, but spacing and font sizes could be made more responsive.</w:t>
      </w:r>
    </w:p>
    <w:p w14:paraId="7E089113" w14:textId="77777777" w:rsidR="00036865" w:rsidRPr="00036865" w:rsidRDefault="00036865" w:rsidP="00036865">
      <w:pPr>
        <w:rPr>
          <w:rFonts w:cs="Times New Roman"/>
          <w:szCs w:val="24"/>
        </w:rPr>
      </w:pPr>
    </w:p>
    <w:p w14:paraId="5F053774" w14:textId="77777777" w:rsidR="00036865" w:rsidRDefault="00036865" w:rsidP="00036865">
      <w:pPr>
        <w:rPr>
          <w:rFonts w:cs="Times New Roman"/>
          <w:szCs w:val="24"/>
        </w:rPr>
      </w:pPr>
      <w:r w:rsidRPr="00036865">
        <w:rPr>
          <w:rFonts w:cs="Times New Roman"/>
          <w:szCs w:val="24"/>
        </w:rPr>
        <w:t>4. Is the framework used consistently without unnecessary inline CSS?</w:t>
      </w:r>
    </w:p>
    <w:p w14:paraId="36ACB485" w14:textId="5F39DA16" w:rsidR="001643EF" w:rsidRPr="001643EF" w:rsidRDefault="00036865" w:rsidP="00036865">
      <w:r w:rsidRPr="00036865">
        <w:rPr>
          <w:rFonts w:cs="Times New Roman"/>
          <w:szCs w:val="24"/>
        </w:rPr>
        <w:t>No, the framework is not used completely consistently because the website contains a significant amount of inline CSS. Many elements use the style attribute for properties such as margin, padding, width, border, font size, and text alignment, while other styling is placed in external CSS files. It would be better to move the inline CSS into the respective external CSS files to make the code cleaner, easier to maintain, and more consistent.</w:t>
      </w:r>
      <w:r w:rsidRPr="00036865">
        <w:rPr>
          <w:rFonts w:cs="Times New Roman"/>
          <w:szCs w:val="24"/>
        </w:rPr>
        <w:cr/>
      </w:r>
    </w:p>
    <w:p w14:paraId="1A961DC6" w14:textId="77777777" w:rsidR="001643EF" w:rsidRDefault="001643EF">
      <w:pPr>
        <w:pStyle w:val="Heading2"/>
        <w:rPr>
          <w:rFonts w:ascii="Times New Roman" w:hAnsi="Times New Roman"/>
          <w:sz w:val="28"/>
        </w:rPr>
      </w:pPr>
    </w:p>
    <w:p w14:paraId="60B744C6" w14:textId="77777777" w:rsidR="00036865" w:rsidRPr="00036865" w:rsidRDefault="00036865" w:rsidP="00036865"/>
    <w:p w14:paraId="1409DE41" w14:textId="77777777" w:rsidR="00036865" w:rsidRDefault="0015463B" w:rsidP="00081FB7">
      <w:pPr>
        <w:pStyle w:val="Heading2"/>
        <w:numPr>
          <w:ilvl w:val="0"/>
          <w:numId w:val="11"/>
        </w:numPr>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p>
    <w:p w14:paraId="1352C337" w14:textId="263ADFB4" w:rsidR="00036865" w:rsidRDefault="00036865" w:rsidP="00036865">
      <w:r>
        <w:t>Style:</w:t>
      </w:r>
    </w:p>
    <w:p w14:paraId="6A1D99A4" w14:textId="77777777" w:rsidR="00036865" w:rsidRDefault="00036865" w:rsidP="00036865">
      <w:pPr>
        <w:rPr>
          <w:b/>
          <w:bCs/>
          <w:lang w:val="en-IN"/>
        </w:rPr>
      </w:pPr>
      <w:r w:rsidRPr="00036865">
        <w:rPr>
          <w:b/>
          <w:bCs/>
          <w:lang w:val="en-IN"/>
        </w:rPr>
        <w:t>CSS Selectors</w:t>
      </w:r>
    </w:p>
    <w:p w14:paraId="42328ED6" w14:textId="6F7B594C" w:rsidR="00036865" w:rsidRPr="00036865" w:rsidRDefault="00036865" w:rsidP="00036865">
      <w:pPr>
        <w:rPr>
          <w:lang w:val="en-IN"/>
        </w:rPr>
      </w:pPr>
      <w:r w:rsidRPr="00036865">
        <w:rPr>
          <w:lang w:val="en-IN"/>
        </w:rPr>
        <w:t>body</w:t>
      </w:r>
    </w:p>
    <w:p w14:paraId="289E8362" w14:textId="77777777" w:rsidR="00036865" w:rsidRPr="00036865" w:rsidRDefault="00036865" w:rsidP="00036865">
      <w:pPr>
        <w:rPr>
          <w:lang w:val="en-IN"/>
        </w:rPr>
      </w:pPr>
      <w:proofErr w:type="gramStart"/>
      <w:r w:rsidRPr="00036865">
        <w:rPr>
          <w:lang w:val="en-IN"/>
        </w:rPr>
        <w:t>.box</w:t>
      </w:r>
      <w:proofErr w:type="gramEnd"/>
    </w:p>
    <w:p w14:paraId="6422FFB2" w14:textId="77777777" w:rsidR="00036865" w:rsidRPr="00036865" w:rsidRDefault="00036865" w:rsidP="00036865">
      <w:pPr>
        <w:rPr>
          <w:lang w:val="en-IN"/>
        </w:rPr>
      </w:pPr>
      <w:r w:rsidRPr="00036865">
        <w:rPr>
          <w:lang w:val="en-IN"/>
        </w:rPr>
        <w:t>h1</w:t>
      </w:r>
    </w:p>
    <w:p w14:paraId="2DB8393D" w14:textId="77777777" w:rsidR="00036865" w:rsidRPr="00036865" w:rsidRDefault="00036865" w:rsidP="00036865">
      <w:pPr>
        <w:rPr>
          <w:lang w:val="en-IN"/>
        </w:rPr>
      </w:pPr>
      <w:r w:rsidRPr="00036865">
        <w:rPr>
          <w:lang w:val="en-IN"/>
        </w:rPr>
        <w:t>hr</w:t>
      </w:r>
    </w:p>
    <w:p w14:paraId="0F78B061" w14:textId="77777777" w:rsidR="00036865" w:rsidRPr="00036865" w:rsidRDefault="00036865" w:rsidP="00036865">
      <w:pPr>
        <w:rPr>
          <w:lang w:val="en-IN"/>
        </w:rPr>
      </w:pPr>
      <w:r w:rsidRPr="00036865">
        <w:rPr>
          <w:lang w:val="en-IN"/>
        </w:rPr>
        <w:t>p</w:t>
      </w:r>
    </w:p>
    <w:p w14:paraId="24133D33" w14:textId="77777777" w:rsidR="00036865" w:rsidRPr="00036865" w:rsidRDefault="00036865" w:rsidP="00036865">
      <w:pPr>
        <w:rPr>
          <w:lang w:val="en-IN"/>
        </w:rPr>
      </w:pPr>
      <w:proofErr w:type="gramStart"/>
      <w:r w:rsidRPr="00036865">
        <w:rPr>
          <w:lang w:val="en-IN"/>
        </w:rPr>
        <w:t>.footer</w:t>
      </w:r>
      <w:proofErr w:type="gramEnd"/>
    </w:p>
    <w:p w14:paraId="111F9DB4" w14:textId="77777777" w:rsidR="00036865" w:rsidRPr="00036865" w:rsidRDefault="00036865" w:rsidP="00036865">
      <w:pPr>
        <w:rPr>
          <w:lang w:val="en-IN"/>
        </w:rPr>
      </w:pPr>
      <w:proofErr w:type="gramStart"/>
      <w:r w:rsidRPr="00036865">
        <w:rPr>
          <w:lang w:val="en-IN"/>
        </w:rPr>
        <w:t>.footer</w:t>
      </w:r>
      <w:proofErr w:type="gramEnd"/>
      <w:r w:rsidRPr="00036865">
        <w:rPr>
          <w:lang w:val="en-IN"/>
        </w:rPr>
        <w:t xml:space="preserve"> a</w:t>
      </w:r>
    </w:p>
    <w:p w14:paraId="04F1C382" w14:textId="77777777" w:rsidR="00036865" w:rsidRDefault="00036865" w:rsidP="00036865">
      <w:pPr>
        <w:rPr>
          <w:lang w:val="en-IN"/>
        </w:rPr>
      </w:pPr>
      <w:proofErr w:type="gramStart"/>
      <w:r w:rsidRPr="00036865">
        <w:rPr>
          <w:lang w:val="en-IN"/>
        </w:rPr>
        <w:lastRenderedPageBreak/>
        <w:t>.footer</w:t>
      </w:r>
      <w:proofErr w:type="gramEnd"/>
      <w:r w:rsidRPr="00036865">
        <w:rPr>
          <w:lang w:val="en-IN"/>
        </w:rPr>
        <w:t xml:space="preserve"> </w:t>
      </w:r>
      <w:proofErr w:type="gramStart"/>
      <w:r w:rsidRPr="00036865">
        <w:rPr>
          <w:lang w:val="en-IN"/>
        </w:rPr>
        <w:t>a:hover</w:t>
      </w:r>
      <w:proofErr w:type="gramEnd"/>
    </w:p>
    <w:p w14:paraId="5963058A" w14:textId="77777777" w:rsidR="00036865" w:rsidRDefault="00036865" w:rsidP="00036865">
      <w:pPr>
        <w:rPr>
          <w:lang w:val="en-IN"/>
        </w:rPr>
      </w:pPr>
    </w:p>
    <w:p w14:paraId="38565622" w14:textId="77777777" w:rsidR="00036865" w:rsidRDefault="00036865" w:rsidP="00036865">
      <w:pPr>
        <w:rPr>
          <w:b/>
          <w:bCs/>
          <w:lang w:val="en-IN"/>
        </w:rPr>
      </w:pPr>
    </w:p>
    <w:p w14:paraId="3F2589F4" w14:textId="77777777" w:rsidR="00036865" w:rsidRDefault="00036865" w:rsidP="00036865">
      <w:pPr>
        <w:rPr>
          <w:b/>
          <w:bCs/>
          <w:lang w:val="en-IN"/>
        </w:rPr>
      </w:pPr>
    </w:p>
    <w:p w14:paraId="53FC0CE3" w14:textId="77777777" w:rsidR="00036865" w:rsidRDefault="00036865" w:rsidP="00036865">
      <w:pPr>
        <w:rPr>
          <w:b/>
          <w:bCs/>
          <w:lang w:val="en-IN"/>
        </w:rPr>
      </w:pPr>
    </w:p>
    <w:p w14:paraId="7E348A65" w14:textId="1E2A333A" w:rsidR="00036865" w:rsidRPr="00036865" w:rsidRDefault="00036865" w:rsidP="00036865">
      <w:pPr>
        <w:rPr>
          <w:b/>
          <w:bCs/>
          <w:lang w:val="en-IN"/>
        </w:rPr>
      </w:pPr>
      <w:r w:rsidRPr="00036865">
        <w:rPr>
          <w:b/>
          <w:bCs/>
          <w:lang w:val="en-IN"/>
        </w:rPr>
        <w:t>CSS Properties</w:t>
      </w:r>
    </w:p>
    <w:p w14:paraId="40AE3190" w14:textId="77777777" w:rsidR="00036865" w:rsidRPr="00036865" w:rsidRDefault="00036865" w:rsidP="00036865">
      <w:pPr>
        <w:rPr>
          <w:lang w:val="en-IN"/>
        </w:rPr>
      </w:pPr>
      <w:r w:rsidRPr="00036865">
        <w:rPr>
          <w:lang w:val="en-IN"/>
        </w:rPr>
        <w:t>background</w:t>
      </w:r>
    </w:p>
    <w:p w14:paraId="75B0384D" w14:textId="77777777" w:rsidR="00036865" w:rsidRPr="00036865" w:rsidRDefault="00036865" w:rsidP="00036865">
      <w:pPr>
        <w:rPr>
          <w:lang w:val="en-IN"/>
        </w:rPr>
      </w:pPr>
      <w:r w:rsidRPr="00036865">
        <w:rPr>
          <w:lang w:val="en-IN"/>
        </w:rPr>
        <w:t>font-family</w:t>
      </w:r>
    </w:p>
    <w:p w14:paraId="046CDDC2" w14:textId="77777777" w:rsidR="00036865" w:rsidRPr="00036865" w:rsidRDefault="00036865" w:rsidP="00036865">
      <w:pPr>
        <w:rPr>
          <w:lang w:val="en-IN"/>
        </w:rPr>
      </w:pPr>
      <w:r w:rsidRPr="00036865">
        <w:rPr>
          <w:lang w:val="en-IN"/>
        </w:rPr>
        <w:t>width</w:t>
      </w:r>
    </w:p>
    <w:p w14:paraId="5F8411A6" w14:textId="77777777" w:rsidR="00036865" w:rsidRPr="00036865" w:rsidRDefault="00036865" w:rsidP="00036865">
      <w:pPr>
        <w:rPr>
          <w:lang w:val="en-IN"/>
        </w:rPr>
      </w:pPr>
      <w:r w:rsidRPr="00036865">
        <w:rPr>
          <w:lang w:val="en-IN"/>
        </w:rPr>
        <w:t>margin</w:t>
      </w:r>
    </w:p>
    <w:p w14:paraId="68A5F3A8" w14:textId="77777777" w:rsidR="00036865" w:rsidRPr="00036865" w:rsidRDefault="00036865" w:rsidP="00036865">
      <w:pPr>
        <w:rPr>
          <w:lang w:val="en-IN"/>
        </w:rPr>
      </w:pPr>
      <w:r w:rsidRPr="00036865">
        <w:rPr>
          <w:lang w:val="en-IN"/>
        </w:rPr>
        <w:t>padding</w:t>
      </w:r>
    </w:p>
    <w:p w14:paraId="41815284" w14:textId="77777777" w:rsidR="00036865" w:rsidRPr="00036865" w:rsidRDefault="00036865" w:rsidP="00036865">
      <w:pPr>
        <w:rPr>
          <w:lang w:val="en-IN"/>
        </w:rPr>
      </w:pPr>
      <w:r w:rsidRPr="00036865">
        <w:rPr>
          <w:lang w:val="en-IN"/>
        </w:rPr>
        <w:t>border-radius</w:t>
      </w:r>
    </w:p>
    <w:p w14:paraId="19476DAB" w14:textId="77777777" w:rsidR="00036865" w:rsidRPr="00036865" w:rsidRDefault="00036865" w:rsidP="00036865">
      <w:pPr>
        <w:rPr>
          <w:lang w:val="en-IN"/>
        </w:rPr>
      </w:pPr>
      <w:r w:rsidRPr="00036865">
        <w:rPr>
          <w:lang w:val="en-IN"/>
        </w:rPr>
        <w:t>border</w:t>
      </w:r>
    </w:p>
    <w:p w14:paraId="6446F92F" w14:textId="77777777" w:rsidR="00036865" w:rsidRPr="00036865" w:rsidRDefault="00036865" w:rsidP="00036865">
      <w:pPr>
        <w:rPr>
          <w:lang w:val="en-IN"/>
        </w:rPr>
      </w:pPr>
      <w:r w:rsidRPr="00036865">
        <w:rPr>
          <w:lang w:val="en-IN"/>
        </w:rPr>
        <w:t>box-shadow</w:t>
      </w:r>
    </w:p>
    <w:p w14:paraId="11D26588" w14:textId="77777777" w:rsidR="00036865" w:rsidRPr="00036865" w:rsidRDefault="00036865" w:rsidP="00036865">
      <w:pPr>
        <w:rPr>
          <w:lang w:val="en-IN"/>
        </w:rPr>
      </w:pPr>
      <w:proofErr w:type="spellStart"/>
      <w:r w:rsidRPr="00036865">
        <w:rPr>
          <w:lang w:val="en-IN"/>
        </w:rPr>
        <w:t>color</w:t>
      </w:r>
      <w:proofErr w:type="spellEnd"/>
    </w:p>
    <w:p w14:paraId="4F8DC3A2" w14:textId="77777777" w:rsidR="00036865" w:rsidRPr="00036865" w:rsidRDefault="00036865" w:rsidP="00036865">
      <w:pPr>
        <w:rPr>
          <w:lang w:val="en-IN"/>
        </w:rPr>
      </w:pPr>
      <w:r w:rsidRPr="00036865">
        <w:rPr>
          <w:lang w:val="en-IN"/>
        </w:rPr>
        <w:t>font-size</w:t>
      </w:r>
    </w:p>
    <w:p w14:paraId="0C9704A8" w14:textId="77777777" w:rsidR="00036865" w:rsidRPr="00036865" w:rsidRDefault="00036865" w:rsidP="00036865">
      <w:pPr>
        <w:rPr>
          <w:lang w:val="en-IN"/>
        </w:rPr>
      </w:pPr>
      <w:r w:rsidRPr="00036865">
        <w:rPr>
          <w:lang w:val="en-IN"/>
        </w:rPr>
        <w:t>line-height</w:t>
      </w:r>
    </w:p>
    <w:p w14:paraId="189A5C9A" w14:textId="77777777" w:rsidR="00036865" w:rsidRPr="00036865" w:rsidRDefault="00036865" w:rsidP="00036865">
      <w:pPr>
        <w:rPr>
          <w:lang w:val="en-IN"/>
        </w:rPr>
      </w:pPr>
      <w:r w:rsidRPr="00036865">
        <w:rPr>
          <w:lang w:val="en-IN"/>
        </w:rPr>
        <w:t>text-align</w:t>
      </w:r>
    </w:p>
    <w:p w14:paraId="74DF42EE" w14:textId="77777777" w:rsidR="00036865" w:rsidRPr="00036865" w:rsidRDefault="00036865" w:rsidP="00036865">
      <w:pPr>
        <w:rPr>
          <w:lang w:val="en-IN"/>
        </w:rPr>
      </w:pPr>
      <w:r w:rsidRPr="00036865">
        <w:rPr>
          <w:lang w:val="en-IN"/>
        </w:rPr>
        <w:t>text-decoration</w:t>
      </w:r>
    </w:p>
    <w:p w14:paraId="34178D23" w14:textId="77777777" w:rsidR="00036865" w:rsidRDefault="00036865" w:rsidP="00036865">
      <w:pPr>
        <w:rPr>
          <w:lang w:val="en-IN"/>
        </w:rPr>
      </w:pPr>
      <w:r w:rsidRPr="00036865">
        <w:rPr>
          <w:lang w:val="en-IN"/>
        </w:rPr>
        <w:t>font-weight</w:t>
      </w:r>
    </w:p>
    <w:p w14:paraId="6D60EB23" w14:textId="77777777" w:rsidR="00036865" w:rsidRDefault="00036865" w:rsidP="00036865">
      <w:pPr>
        <w:rPr>
          <w:lang w:val="en-IN"/>
        </w:rPr>
      </w:pPr>
    </w:p>
    <w:p w14:paraId="693E1539" w14:textId="77777777" w:rsidR="00036865" w:rsidRPr="00036865" w:rsidRDefault="00036865" w:rsidP="00036865">
      <w:pPr>
        <w:rPr>
          <w:b/>
          <w:bCs/>
          <w:lang w:val="en-IN"/>
        </w:rPr>
      </w:pPr>
      <w:r w:rsidRPr="00036865">
        <w:rPr>
          <w:b/>
          <w:bCs/>
          <w:lang w:val="en-IN"/>
        </w:rPr>
        <w:t>CSS Values Used</w:t>
      </w:r>
    </w:p>
    <w:p w14:paraId="0DC10BD8" w14:textId="77777777" w:rsidR="00036865" w:rsidRPr="00036865" w:rsidRDefault="00036865" w:rsidP="00036865">
      <w:pPr>
        <w:rPr>
          <w:lang w:val="en-IN"/>
        </w:rPr>
      </w:pPr>
      <w:r w:rsidRPr="00036865">
        <w:rPr>
          <w:lang w:val="en-IN"/>
        </w:rPr>
        <w:t>#dbeafe</w:t>
      </w:r>
    </w:p>
    <w:p w14:paraId="41F012AB" w14:textId="77777777" w:rsidR="00036865" w:rsidRPr="00036865" w:rsidRDefault="00036865" w:rsidP="00036865">
      <w:pPr>
        <w:rPr>
          <w:lang w:val="en-IN"/>
        </w:rPr>
      </w:pPr>
      <w:r w:rsidRPr="00036865">
        <w:rPr>
          <w:lang w:val="en-IN"/>
        </w:rPr>
        <w:t>#163172</w:t>
      </w:r>
    </w:p>
    <w:p w14:paraId="3209029D" w14:textId="77777777" w:rsidR="00036865" w:rsidRPr="00036865" w:rsidRDefault="00036865" w:rsidP="00036865">
      <w:pPr>
        <w:rPr>
          <w:lang w:val="en-IN"/>
        </w:rPr>
      </w:pPr>
      <w:r w:rsidRPr="00036865">
        <w:rPr>
          <w:lang w:val="en-IN"/>
        </w:rPr>
        <w:lastRenderedPageBreak/>
        <w:t>white</w:t>
      </w:r>
    </w:p>
    <w:p w14:paraId="1EB6085F" w14:textId="77777777" w:rsidR="00036865" w:rsidRPr="00036865" w:rsidRDefault="00036865" w:rsidP="00036865">
      <w:pPr>
        <w:rPr>
          <w:lang w:val="en-IN"/>
        </w:rPr>
      </w:pPr>
      <w:r w:rsidRPr="00036865">
        <w:rPr>
          <w:lang w:val="en-IN"/>
        </w:rPr>
        <w:t>#333</w:t>
      </w:r>
    </w:p>
    <w:p w14:paraId="486BD4FD" w14:textId="77777777" w:rsidR="00036865" w:rsidRPr="00036865" w:rsidRDefault="00036865" w:rsidP="00036865">
      <w:pPr>
        <w:rPr>
          <w:lang w:val="en-IN"/>
        </w:rPr>
      </w:pPr>
      <w:proofErr w:type="spellStart"/>
      <w:r w:rsidRPr="00036865">
        <w:rPr>
          <w:lang w:val="en-IN"/>
        </w:rPr>
        <w:t>center</w:t>
      </w:r>
      <w:proofErr w:type="spellEnd"/>
    </w:p>
    <w:p w14:paraId="6BD6DBC1" w14:textId="77777777" w:rsidR="00036865" w:rsidRPr="00036865" w:rsidRDefault="00036865" w:rsidP="00036865">
      <w:pPr>
        <w:rPr>
          <w:lang w:val="en-IN"/>
        </w:rPr>
      </w:pPr>
      <w:r w:rsidRPr="00036865">
        <w:rPr>
          <w:lang w:val="en-IN"/>
        </w:rPr>
        <w:t>justify</w:t>
      </w:r>
    </w:p>
    <w:p w14:paraId="2CB95FE5" w14:textId="77777777" w:rsidR="00036865" w:rsidRPr="00036865" w:rsidRDefault="00036865" w:rsidP="00036865">
      <w:pPr>
        <w:rPr>
          <w:lang w:val="en-IN"/>
        </w:rPr>
      </w:pPr>
      <w:r w:rsidRPr="00036865">
        <w:rPr>
          <w:lang w:val="en-IN"/>
        </w:rPr>
        <w:t>none</w:t>
      </w:r>
    </w:p>
    <w:p w14:paraId="5EA09381" w14:textId="77777777" w:rsidR="00036865" w:rsidRPr="00036865" w:rsidRDefault="00036865" w:rsidP="00036865">
      <w:pPr>
        <w:rPr>
          <w:lang w:val="en-IN"/>
        </w:rPr>
      </w:pPr>
      <w:r w:rsidRPr="00036865">
        <w:rPr>
          <w:lang w:val="en-IN"/>
        </w:rPr>
        <w:t>bold</w:t>
      </w:r>
    </w:p>
    <w:p w14:paraId="5147A85C" w14:textId="77777777" w:rsidR="00036865" w:rsidRPr="00036865" w:rsidRDefault="00036865" w:rsidP="00036865">
      <w:pPr>
        <w:rPr>
          <w:lang w:val="en-IN"/>
        </w:rPr>
      </w:pPr>
      <w:r w:rsidRPr="00036865">
        <w:rPr>
          <w:lang w:val="en-IN"/>
        </w:rPr>
        <w:t>auto</w:t>
      </w:r>
    </w:p>
    <w:p w14:paraId="4512ABDC" w14:textId="77777777" w:rsidR="00036865" w:rsidRPr="00036865" w:rsidRDefault="00036865" w:rsidP="00036865">
      <w:pPr>
        <w:rPr>
          <w:lang w:val="en-IN"/>
        </w:rPr>
      </w:pPr>
      <w:r w:rsidRPr="00036865">
        <w:rPr>
          <w:lang w:val="en-IN"/>
        </w:rPr>
        <w:t>15px</w:t>
      </w:r>
    </w:p>
    <w:p w14:paraId="7857F9F9" w14:textId="77777777" w:rsidR="00036865" w:rsidRPr="00036865" w:rsidRDefault="00036865" w:rsidP="00036865">
      <w:pPr>
        <w:rPr>
          <w:lang w:val="en-IN"/>
        </w:rPr>
      </w:pPr>
      <w:r w:rsidRPr="00036865">
        <w:rPr>
          <w:lang w:val="en-IN"/>
        </w:rPr>
        <w:t>35px</w:t>
      </w:r>
    </w:p>
    <w:p w14:paraId="621DCA9A" w14:textId="77777777" w:rsidR="00036865" w:rsidRPr="00036865" w:rsidRDefault="00036865" w:rsidP="00036865">
      <w:pPr>
        <w:rPr>
          <w:lang w:val="en-IN"/>
        </w:rPr>
      </w:pPr>
      <w:r w:rsidRPr="00036865">
        <w:rPr>
          <w:lang w:val="en-IN"/>
        </w:rPr>
        <w:t>40px</w:t>
      </w:r>
    </w:p>
    <w:p w14:paraId="2BF26D9B" w14:textId="77777777" w:rsidR="00036865" w:rsidRPr="00036865" w:rsidRDefault="00036865" w:rsidP="00036865">
      <w:pPr>
        <w:rPr>
          <w:lang w:val="en-IN"/>
        </w:rPr>
      </w:pPr>
      <w:r w:rsidRPr="00036865">
        <w:rPr>
          <w:lang w:val="en-IN"/>
        </w:rPr>
        <w:t>32px</w:t>
      </w:r>
    </w:p>
    <w:p w14:paraId="0E63B039" w14:textId="77777777" w:rsidR="00036865" w:rsidRPr="00036865" w:rsidRDefault="00036865" w:rsidP="00036865">
      <w:pPr>
        <w:rPr>
          <w:lang w:val="en-IN"/>
        </w:rPr>
      </w:pPr>
      <w:r w:rsidRPr="00036865">
        <w:rPr>
          <w:lang w:val="en-IN"/>
        </w:rPr>
        <w:t>18px</w:t>
      </w:r>
    </w:p>
    <w:p w14:paraId="216C372D" w14:textId="77777777" w:rsidR="00036865" w:rsidRPr="00036865" w:rsidRDefault="00036865" w:rsidP="00036865">
      <w:pPr>
        <w:rPr>
          <w:lang w:val="en-IN"/>
        </w:rPr>
      </w:pPr>
      <w:r w:rsidRPr="00036865">
        <w:rPr>
          <w:lang w:val="en-IN"/>
        </w:rPr>
        <w:t>1.8</w:t>
      </w:r>
    </w:p>
    <w:p w14:paraId="4F8D833A" w14:textId="77777777" w:rsidR="00036865" w:rsidRPr="00036865" w:rsidRDefault="00036865" w:rsidP="00036865">
      <w:pPr>
        <w:rPr>
          <w:lang w:val="en-IN"/>
        </w:rPr>
      </w:pPr>
      <w:r w:rsidRPr="00036865">
        <w:rPr>
          <w:lang w:val="en-IN"/>
        </w:rPr>
        <w:t>5px</w:t>
      </w:r>
    </w:p>
    <w:p w14:paraId="02F025A9" w14:textId="77777777" w:rsidR="00036865" w:rsidRPr="00036865" w:rsidRDefault="00036865" w:rsidP="00036865">
      <w:pPr>
        <w:rPr>
          <w:lang w:val="en-IN"/>
        </w:rPr>
      </w:pPr>
      <w:r w:rsidRPr="00036865">
        <w:rPr>
          <w:lang w:val="en-IN"/>
        </w:rPr>
        <w:t>80%</w:t>
      </w:r>
    </w:p>
    <w:p w14:paraId="69DB4F45" w14:textId="77777777" w:rsidR="00036865" w:rsidRDefault="00036865" w:rsidP="00036865">
      <w:pPr>
        <w:rPr>
          <w:lang w:val="en-IN"/>
        </w:rPr>
      </w:pPr>
    </w:p>
    <w:p w14:paraId="41215D06" w14:textId="77777777" w:rsidR="00036865" w:rsidRDefault="00036865" w:rsidP="00036865">
      <w:pPr>
        <w:rPr>
          <w:lang w:val="en-IN"/>
        </w:rPr>
      </w:pPr>
    </w:p>
    <w:p w14:paraId="5C9B55C4" w14:textId="77777777" w:rsidR="00036865" w:rsidRPr="00036865" w:rsidRDefault="00036865" w:rsidP="00036865">
      <w:pPr>
        <w:rPr>
          <w:b/>
          <w:bCs/>
          <w:lang w:val="en-IN"/>
        </w:rPr>
      </w:pPr>
      <w:r w:rsidRPr="00036865">
        <w:rPr>
          <w:b/>
          <w:bCs/>
          <w:lang w:val="en-IN"/>
        </w:rPr>
        <w:t>Effects Used</w:t>
      </w:r>
    </w:p>
    <w:p w14:paraId="4E3638E9" w14:textId="77777777" w:rsidR="00036865" w:rsidRPr="00036865" w:rsidRDefault="00036865" w:rsidP="00036865">
      <w:pPr>
        <w:rPr>
          <w:lang w:val="en-IN"/>
        </w:rPr>
      </w:pPr>
      <w:r w:rsidRPr="00036865">
        <w:rPr>
          <w:lang w:val="en-IN"/>
        </w:rPr>
        <w:t xml:space="preserve">Background </w:t>
      </w:r>
      <w:proofErr w:type="spellStart"/>
      <w:r w:rsidRPr="00036865">
        <w:rPr>
          <w:lang w:val="en-IN"/>
        </w:rPr>
        <w:t>color</w:t>
      </w:r>
      <w:proofErr w:type="spellEnd"/>
    </w:p>
    <w:p w14:paraId="11323464" w14:textId="77777777" w:rsidR="00036865" w:rsidRPr="00036865" w:rsidRDefault="00036865" w:rsidP="00036865">
      <w:pPr>
        <w:rPr>
          <w:lang w:val="en-IN"/>
        </w:rPr>
      </w:pPr>
      <w:r w:rsidRPr="00036865">
        <w:rPr>
          <w:lang w:val="en-IN"/>
        </w:rPr>
        <w:t>Font styling</w:t>
      </w:r>
    </w:p>
    <w:p w14:paraId="4E108977" w14:textId="77777777" w:rsidR="00036865" w:rsidRPr="00036865" w:rsidRDefault="00036865" w:rsidP="00036865">
      <w:pPr>
        <w:rPr>
          <w:lang w:val="en-IN"/>
        </w:rPr>
      </w:pPr>
      <w:r w:rsidRPr="00036865">
        <w:rPr>
          <w:lang w:val="en-IN"/>
        </w:rPr>
        <w:t>Width and spacing</w:t>
      </w:r>
    </w:p>
    <w:p w14:paraId="6B76695A" w14:textId="77777777" w:rsidR="00036865" w:rsidRPr="00036865" w:rsidRDefault="00036865" w:rsidP="00036865">
      <w:pPr>
        <w:rPr>
          <w:lang w:val="en-IN"/>
        </w:rPr>
      </w:pPr>
      <w:r w:rsidRPr="00036865">
        <w:rPr>
          <w:lang w:val="en-IN"/>
        </w:rPr>
        <w:t>Padding</w:t>
      </w:r>
    </w:p>
    <w:p w14:paraId="38B49AB5" w14:textId="77777777" w:rsidR="00036865" w:rsidRPr="00036865" w:rsidRDefault="00036865" w:rsidP="00036865">
      <w:pPr>
        <w:rPr>
          <w:lang w:val="en-IN"/>
        </w:rPr>
      </w:pPr>
      <w:r w:rsidRPr="00036865">
        <w:rPr>
          <w:lang w:val="en-IN"/>
        </w:rPr>
        <w:t>Rounded corners</w:t>
      </w:r>
    </w:p>
    <w:p w14:paraId="039FD2B9" w14:textId="77777777" w:rsidR="00036865" w:rsidRPr="00036865" w:rsidRDefault="00036865" w:rsidP="00036865">
      <w:pPr>
        <w:rPr>
          <w:lang w:val="en-IN"/>
        </w:rPr>
      </w:pPr>
      <w:r w:rsidRPr="00036865">
        <w:rPr>
          <w:lang w:val="en-IN"/>
        </w:rPr>
        <w:t>Border</w:t>
      </w:r>
    </w:p>
    <w:p w14:paraId="2563A2D4" w14:textId="77777777" w:rsidR="00036865" w:rsidRPr="00036865" w:rsidRDefault="00036865" w:rsidP="00036865">
      <w:pPr>
        <w:rPr>
          <w:lang w:val="en-IN"/>
        </w:rPr>
      </w:pPr>
      <w:r w:rsidRPr="00036865">
        <w:rPr>
          <w:lang w:val="en-IN"/>
        </w:rPr>
        <w:lastRenderedPageBreak/>
        <w:t>Box shadow</w:t>
      </w:r>
    </w:p>
    <w:p w14:paraId="7A6A6B84" w14:textId="77777777" w:rsidR="00036865" w:rsidRPr="00036865" w:rsidRDefault="00036865" w:rsidP="00036865">
      <w:pPr>
        <w:rPr>
          <w:lang w:val="en-IN"/>
        </w:rPr>
      </w:pPr>
      <w:r w:rsidRPr="00036865">
        <w:rPr>
          <w:lang w:val="en-IN"/>
        </w:rPr>
        <w:t>Text alignment</w:t>
      </w:r>
    </w:p>
    <w:p w14:paraId="5FAB9240" w14:textId="77777777" w:rsidR="00036865" w:rsidRPr="00036865" w:rsidRDefault="00036865" w:rsidP="00036865">
      <w:pPr>
        <w:rPr>
          <w:lang w:val="en-IN"/>
        </w:rPr>
      </w:pPr>
      <w:r w:rsidRPr="00036865">
        <w:rPr>
          <w:lang w:val="en-IN"/>
        </w:rPr>
        <w:t xml:space="preserve">Text </w:t>
      </w:r>
      <w:proofErr w:type="spellStart"/>
      <w:r w:rsidRPr="00036865">
        <w:rPr>
          <w:lang w:val="en-IN"/>
        </w:rPr>
        <w:t>color</w:t>
      </w:r>
      <w:proofErr w:type="spellEnd"/>
    </w:p>
    <w:p w14:paraId="54167F49" w14:textId="77777777" w:rsidR="00036865" w:rsidRPr="00036865" w:rsidRDefault="00036865" w:rsidP="00036865">
      <w:pPr>
        <w:rPr>
          <w:lang w:val="en-IN"/>
        </w:rPr>
      </w:pPr>
      <w:r w:rsidRPr="00036865">
        <w:rPr>
          <w:lang w:val="en-IN"/>
        </w:rPr>
        <w:t>Link styling</w:t>
      </w:r>
    </w:p>
    <w:p w14:paraId="7E1DEBC8" w14:textId="77777777" w:rsidR="00036865" w:rsidRPr="00036865" w:rsidRDefault="00036865" w:rsidP="00036865">
      <w:pPr>
        <w:rPr>
          <w:lang w:val="en-IN"/>
        </w:rPr>
      </w:pPr>
      <w:r w:rsidRPr="00036865">
        <w:rPr>
          <w:lang w:val="en-IN"/>
        </w:rPr>
        <w:t>Hover effect</w:t>
      </w:r>
    </w:p>
    <w:p w14:paraId="1F6A8D62" w14:textId="77777777" w:rsidR="00036865" w:rsidRPr="00036865" w:rsidRDefault="00036865" w:rsidP="00036865">
      <w:pPr>
        <w:rPr>
          <w:lang w:val="en-IN"/>
        </w:rPr>
      </w:pPr>
    </w:p>
    <w:p w14:paraId="77E23735" w14:textId="77777777" w:rsidR="00036865" w:rsidRPr="00036865" w:rsidRDefault="00036865" w:rsidP="00036865">
      <w:pPr>
        <w:rPr>
          <w:lang w:val="en-IN"/>
        </w:rPr>
      </w:pPr>
    </w:p>
    <w:p w14:paraId="3A76ECBD" w14:textId="77777777" w:rsidR="00036865" w:rsidRPr="00036865" w:rsidRDefault="00036865" w:rsidP="00036865"/>
    <w:p w14:paraId="79573172"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0EC20356" w14:textId="77777777" w:rsidR="00036865" w:rsidRPr="00036865" w:rsidRDefault="00036865" w:rsidP="00036865">
      <w:pPr>
        <w:rPr>
          <w:b/>
          <w:bCs/>
          <w:sz w:val="32"/>
          <w:szCs w:val="32"/>
        </w:rPr>
      </w:pPr>
      <w:r w:rsidRPr="00036865">
        <w:rPr>
          <w:b/>
          <w:bCs/>
          <w:sz w:val="32"/>
          <w:szCs w:val="32"/>
        </w:rPr>
        <w:t>Webpages with CSS screenshots:</w:t>
      </w:r>
    </w:p>
    <w:p w14:paraId="4406B7FC" w14:textId="77777777" w:rsidR="00036865" w:rsidRDefault="00036865" w:rsidP="00036865">
      <w:r>
        <w:t>Homepage:</w:t>
      </w:r>
    </w:p>
    <w:p w14:paraId="50CD0BCC" w14:textId="77777777" w:rsidR="00036865" w:rsidRDefault="00036865" w:rsidP="00036865">
      <w:r>
        <w:rPr>
          <w:noProof/>
        </w:rPr>
        <w:drawing>
          <wp:inline distT="0" distB="0" distL="0" distR="0" wp14:anchorId="654A755D" wp14:editId="74854BF8">
            <wp:extent cx="6645910" cy="4153535"/>
            <wp:effectExtent l="0" t="0" r="2540" b="0"/>
            <wp:docPr id="143199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7687" name=""/>
                    <pic:cNvPicPr/>
                  </pic:nvPicPr>
                  <pic:blipFill>
                    <a:blip r:embed="rId8"/>
                    <a:stretch>
                      <a:fillRect/>
                    </a:stretch>
                  </pic:blipFill>
                  <pic:spPr>
                    <a:xfrm>
                      <a:off x="0" y="0"/>
                      <a:ext cx="6645910" cy="4153535"/>
                    </a:xfrm>
                    <a:prstGeom prst="rect">
                      <a:avLst/>
                    </a:prstGeom>
                  </pic:spPr>
                </pic:pic>
              </a:graphicData>
            </a:graphic>
          </wp:inline>
        </w:drawing>
      </w:r>
    </w:p>
    <w:p w14:paraId="277F4EDB" w14:textId="77777777" w:rsidR="00036865" w:rsidRDefault="00036865" w:rsidP="00036865">
      <w:r>
        <w:lastRenderedPageBreak/>
        <w:t>Student dashboard:</w:t>
      </w:r>
    </w:p>
    <w:p w14:paraId="5A00E9A5" w14:textId="77777777" w:rsidR="00036865" w:rsidRDefault="00036865" w:rsidP="00036865">
      <w:r>
        <w:rPr>
          <w:noProof/>
        </w:rPr>
        <w:drawing>
          <wp:inline distT="0" distB="0" distL="0" distR="0" wp14:anchorId="701040B8" wp14:editId="3A8FD49F">
            <wp:extent cx="6645910" cy="4153535"/>
            <wp:effectExtent l="0" t="0" r="2540" b="0"/>
            <wp:docPr id="44034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5043" name=""/>
                    <pic:cNvPicPr/>
                  </pic:nvPicPr>
                  <pic:blipFill>
                    <a:blip r:embed="rId9"/>
                    <a:stretch>
                      <a:fillRect/>
                    </a:stretch>
                  </pic:blipFill>
                  <pic:spPr>
                    <a:xfrm>
                      <a:off x="0" y="0"/>
                      <a:ext cx="6645910" cy="4153535"/>
                    </a:xfrm>
                    <a:prstGeom prst="rect">
                      <a:avLst/>
                    </a:prstGeom>
                  </pic:spPr>
                </pic:pic>
              </a:graphicData>
            </a:graphic>
          </wp:inline>
        </w:drawing>
      </w:r>
    </w:p>
    <w:p w14:paraId="6129204C" w14:textId="77777777" w:rsidR="001F5B65" w:rsidRDefault="001F5B65">
      <w:pPr>
        <w:pStyle w:val="Heading2"/>
        <w:rPr>
          <w:rFonts w:ascii="Times New Roman" w:hAnsi="Times New Roman"/>
          <w:sz w:val="28"/>
        </w:rPr>
      </w:pPr>
    </w:p>
    <w:p w14:paraId="2C5BD831" w14:textId="77777777" w:rsidR="00036865" w:rsidRDefault="00036865" w:rsidP="00036865"/>
    <w:p w14:paraId="3B476AE6" w14:textId="77777777" w:rsidR="00036865" w:rsidRDefault="00036865" w:rsidP="00036865"/>
    <w:p w14:paraId="58EC1ACA" w14:textId="77777777" w:rsidR="00036865" w:rsidRDefault="00036865" w:rsidP="00036865"/>
    <w:p w14:paraId="6773234C" w14:textId="77777777" w:rsidR="00036865" w:rsidRDefault="00036865" w:rsidP="00036865"/>
    <w:p w14:paraId="68A1331D" w14:textId="77777777" w:rsidR="00036865" w:rsidRDefault="00036865" w:rsidP="00036865"/>
    <w:p w14:paraId="3534DB95" w14:textId="77777777" w:rsidR="00036865" w:rsidRDefault="00036865" w:rsidP="00036865"/>
    <w:p w14:paraId="5D4FB05F" w14:textId="77777777" w:rsidR="00036865" w:rsidRDefault="00036865" w:rsidP="00036865"/>
    <w:p w14:paraId="65D84CC6" w14:textId="77777777" w:rsidR="00036865" w:rsidRDefault="00036865" w:rsidP="00036865"/>
    <w:p w14:paraId="26EAF5FA" w14:textId="77777777" w:rsidR="00036865" w:rsidRDefault="00036865" w:rsidP="00036865"/>
    <w:p w14:paraId="43CE1BE5" w14:textId="77777777" w:rsidR="00036865" w:rsidRDefault="00036865" w:rsidP="00036865"/>
    <w:p w14:paraId="65333F33" w14:textId="77777777" w:rsidR="00036865" w:rsidRDefault="00036865" w:rsidP="00036865">
      <w:r>
        <w:t>Admin:</w:t>
      </w:r>
    </w:p>
    <w:p w14:paraId="7A0C79DD" w14:textId="77777777" w:rsidR="00036865" w:rsidRDefault="00036865" w:rsidP="00036865"/>
    <w:p w14:paraId="4BAC1A88" w14:textId="77777777" w:rsidR="00036865" w:rsidRDefault="00036865" w:rsidP="00036865">
      <w:r>
        <w:rPr>
          <w:noProof/>
        </w:rPr>
        <w:drawing>
          <wp:inline distT="0" distB="0" distL="0" distR="0" wp14:anchorId="2482A801" wp14:editId="43C73DB3">
            <wp:extent cx="5558666" cy="3474033"/>
            <wp:effectExtent l="0" t="0" r="4445" b="0"/>
            <wp:docPr id="129680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00334" name=""/>
                    <pic:cNvPicPr/>
                  </pic:nvPicPr>
                  <pic:blipFill>
                    <a:blip r:embed="rId10"/>
                    <a:stretch>
                      <a:fillRect/>
                    </a:stretch>
                  </pic:blipFill>
                  <pic:spPr>
                    <a:xfrm>
                      <a:off x="0" y="0"/>
                      <a:ext cx="5560546" cy="3475208"/>
                    </a:xfrm>
                    <a:prstGeom prst="rect">
                      <a:avLst/>
                    </a:prstGeom>
                  </pic:spPr>
                </pic:pic>
              </a:graphicData>
            </a:graphic>
          </wp:inline>
        </w:drawing>
      </w:r>
    </w:p>
    <w:p w14:paraId="3C156F41" w14:textId="77777777" w:rsidR="00036865" w:rsidRDefault="00036865" w:rsidP="00036865"/>
    <w:p w14:paraId="19FABE8E" w14:textId="77777777" w:rsidR="00036865" w:rsidRDefault="00036865" w:rsidP="00036865"/>
    <w:p w14:paraId="46CEBFFF" w14:textId="77777777" w:rsidR="00036865" w:rsidRDefault="00036865" w:rsidP="00036865"/>
    <w:p w14:paraId="4ACADEDE" w14:textId="77777777" w:rsidR="00036865" w:rsidRDefault="00036865" w:rsidP="00036865"/>
    <w:p w14:paraId="73606E24" w14:textId="77777777" w:rsidR="00036865" w:rsidRDefault="00036865" w:rsidP="00036865"/>
    <w:p w14:paraId="04C21591" w14:textId="77777777" w:rsidR="00036865" w:rsidRDefault="00036865" w:rsidP="00036865"/>
    <w:p w14:paraId="433F432D" w14:textId="77777777" w:rsidR="00036865" w:rsidRDefault="00036865" w:rsidP="00036865"/>
    <w:p w14:paraId="5957A56D" w14:textId="77777777" w:rsidR="00036865" w:rsidRDefault="00036865" w:rsidP="00036865"/>
    <w:p w14:paraId="4016B191" w14:textId="77777777" w:rsidR="00036865" w:rsidRDefault="00036865" w:rsidP="00036865"/>
    <w:p w14:paraId="32BEC7EB" w14:textId="12722589" w:rsidR="00036865" w:rsidRDefault="00036865" w:rsidP="00036865">
      <w:r>
        <w:t>Contact Us:</w:t>
      </w:r>
    </w:p>
    <w:p w14:paraId="5C08570B" w14:textId="77777777" w:rsidR="00036865" w:rsidRDefault="00036865" w:rsidP="00036865">
      <w:r>
        <w:rPr>
          <w:noProof/>
        </w:rPr>
        <w:lastRenderedPageBreak/>
        <w:drawing>
          <wp:inline distT="0" distB="0" distL="0" distR="0" wp14:anchorId="47001537" wp14:editId="693ABF1C">
            <wp:extent cx="6645910" cy="4153535"/>
            <wp:effectExtent l="0" t="0" r="2540" b="0"/>
            <wp:docPr id="24065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59503" name=""/>
                    <pic:cNvPicPr/>
                  </pic:nvPicPr>
                  <pic:blipFill>
                    <a:blip r:embed="rId11"/>
                    <a:stretch>
                      <a:fillRect/>
                    </a:stretch>
                  </pic:blipFill>
                  <pic:spPr>
                    <a:xfrm>
                      <a:off x="0" y="0"/>
                      <a:ext cx="6645910" cy="4153535"/>
                    </a:xfrm>
                    <a:prstGeom prst="rect">
                      <a:avLst/>
                    </a:prstGeom>
                  </pic:spPr>
                </pic:pic>
              </a:graphicData>
            </a:graphic>
          </wp:inline>
        </w:drawing>
      </w:r>
    </w:p>
    <w:p w14:paraId="42E23836" w14:textId="77777777" w:rsidR="00036865" w:rsidRDefault="00036865" w:rsidP="00036865"/>
    <w:p w14:paraId="3854AB94" w14:textId="77777777" w:rsidR="00036865" w:rsidRDefault="00036865" w:rsidP="00036865"/>
    <w:p w14:paraId="78200254" w14:textId="77777777" w:rsidR="00036865" w:rsidRDefault="00036865" w:rsidP="00036865"/>
    <w:p w14:paraId="2D795571" w14:textId="77777777" w:rsidR="00036865" w:rsidRDefault="00036865" w:rsidP="00036865"/>
    <w:p w14:paraId="10964575" w14:textId="77777777" w:rsidR="00036865" w:rsidRDefault="00036865" w:rsidP="00036865"/>
    <w:p w14:paraId="630294AF" w14:textId="77777777" w:rsidR="00036865" w:rsidRDefault="00036865" w:rsidP="00036865"/>
    <w:p w14:paraId="5650C4D5" w14:textId="77777777" w:rsidR="00036865" w:rsidRDefault="00036865" w:rsidP="00036865"/>
    <w:p w14:paraId="43FF10A2" w14:textId="77777777" w:rsidR="00036865" w:rsidRDefault="00036865" w:rsidP="00036865"/>
    <w:p w14:paraId="1CEA82CD" w14:textId="77777777" w:rsidR="00036865" w:rsidRDefault="00036865" w:rsidP="00036865"/>
    <w:p w14:paraId="6CEE3920" w14:textId="77777777" w:rsidR="00036865" w:rsidRDefault="00036865" w:rsidP="00036865"/>
    <w:p w14:paraId="5F07F090" w14:textId="77777777" w:rsidR="00036865" w:rsidRDefault="00036865" w:rsidP="00036865">
      <w:r>
        <w:t>Fee Payment Gateway:</w:t>
      </w:r>
    </w:p>
    <w:p w14:paraId="7DF44FAA" w14:textId="185B5C19" w:rsidR="00036865" w:rsidRDefault="00036865" w:rsidP="00036865">
      <w:r>
        <w:rPr>
          <w:noProof/>
        </w:rPr>
        <w:lastRenderedPageBreak/>
        <w:drawing>
          <wp:inline distT="0" distB="0" distL="0" distR="0" wp14:anchorId="03E8E9BA" wp14:editId="1131F2F4">
            <wp:extent cx="5486400" cy="3428869"/>
            <wp:effectExtent l="0" t="0" r="0" b="635"/>
            <wp:docPr id="157020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9323" name=""/>
                    <pic:cNvPicPr/>
                  </pic:nvPicPr>
                  <pic:blipFill>
                    <a:blip r:embed="rId12"/>
                    <a:stretch>
                      <a:fillRect/>
                    </a:stretch>
                  </pic:blipFill>
                  <pic:spPr>
                    <a:xfrm>
                      <a:off x="0" y="0"/>
                      <a:ext cx="5486400" cy="3428869"/>
                    </a:xfrm>
                    <a:prstGeom prst="rect">
                      <a:avLst/>
                    </a:prstGeom>
                  </pic:spPr>
                </pic:pic>
              </a:graphicData>
            </a:graphic>
          </wp:inline>
        </w:drawing>
      </w:r>
    </w:p>
    <w:p w14:paraId="3B4BD6EC" w14:textId="77777777" w:rsidR="00036865" w:rsidRDefault="00036865" w:rsidP="00036865"/>
    <w:p w14:paraId="594B7AB8" w14:textId="77777777" w:rsidR="00036865" w:rsidRDefault="00036865" w:rsidP="00036865"/>
    <w:p w14:paraId="57384E75" w14:textId="77777777" w:rsidR="00036865" w:rsidRDefault="00036865" w:rsidP="00036865"/>
    <w:p w14:paraId="3701F390" w14:textId="77777777" w:rsidR="00036865" w:rsidRDefault="00036865" w:rsidP="00036865"/>
    <w:p w14:paraId="007E4EDA" w14:textId="77777777" w:rsidR="00036865" w:rsidRDefault="00036865" w:rsidP="00036865"/>
    <w:p w14:paraId="0D2B8715" w14:textId="77777777" w:rsidR="00036865" w:rsidRDefault="00036865" w:rsidP="00036865"/>
    <w:p w14:paraId="7B9A7028" w14:textId="77777777" w:rsidR="00036865" w:rsidRDefault="00036865" w:rsidP="00036865"/>
    <w:p w14:paraId="61E0A90C" w14:textId="77777777" w:rsidR="00036865" w:rsidRDefault="00036865" w:rsidP="00036865"/>
    <w:p w14:paraId="6C145417" w14:textId="77777777" w:rsidR="00036865" w:rsidRDefault="00036865" w:rsidP="00036865"/>
    <w:p w14:paraId="68109681" w14:textId="77777777" w:rsidR="00036865" w:rsidRDefault="00036865" w:rsidP="00036865"/>
    <w:p w14:paraId="1F97ABB4" w14:textId="77777777" w:rsidR="00036865" w:rsidRDefault="00036865" w:rsidP="00036865"/>
    <w:p w14:paraId="3C5F0830" w14:textId="77777777" w:rsidR="00036865" w:rsidRDefault="00036865" w:rsidP="00036865"/>
    <w:p w14:paraId="40727B15" w14:textId="77777777" w:rsidR="00036865" w:rsidRDefault="00036865" w:rsidP="00036865">
      <w:r>
        <w:t>Departments:</w:t>
      </w:r>
    </w:p>
    <w:p w14:paraId="02E89CB7" w14:textId="77777777" w:rsidR="00036865" w:rsidRDefault="00036865" w:rsidP="00036865">
      <w:r>
        <w:rPr>
          <w:noProof/>
        </w:rPr>
        <w:lastRenderedPageBreak/>
        <w:drawing>
          <wp:inline distT="0" distB="0" distL="0" distR="0" wp14:anchorId="30D0C1EB" wp14:editId="53AC1902">
            <wp:extent cx="6645910" cy="4153535"/>
            <wp:effectExtent l="0" t="0" r="2540" b="0"/>
            <wp:docPr id="92288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85532" name=""/>
                    <pic:cNvPicPr/>
                  </pic:nvPicPr>
                  <pic:blipFill>
                    <a:blip r:embed="rId13"/>
                    <a:stretch>
                      <a:fillRect/>
                    </a:stretch>
                  </pic:blipFill>
                  <pic:spPr>
                    <a:xfrm>
                      <a:off x="0" y="0"/>
                      <a:ext cx="6645910" cy="4153535"/>
                    </a:xfrm>
                    <a:prstGeom prst="rect">
                      <a:avLst/>
                    </a:prstGeom>
                  </pic:spPr>
                </pic:pic>
              </a:graphicData>
            </a:graphic>
          </wp:inline>
        </w:drawing>
      </w:r>
    </w:p>
    <w:p w14:paraId="6FA3FDB3" w14:textId="77777777" w:rsidR="00036865" w:rsidRDefault="00036865" w:rsidP="00036865"/>
    <w:p w14:paraId="41E63CFB" w14:textId="77777777" w:rsidR="00036865" w:rsidRDefault="00036865" w:rsidP="00036865"/>
    <w:p w14:paraId="749160B2" w14:textId="77777777" w:rsidR="00036865" w:rsidRDefault="00036865" w:rsidP="00036865"/>
    <w:p w14:paraId="550FFECF" w14:textId="77777777" w:rsidR="00036865" w:rsidRDefault="00036865" w:rsidP="00036865"/>
    <w:p w14:paraId="19F2C25D" w14:textId="77777777" w:rsidR="00036865" w:rsidRDefault="00036865" w:rsidP="00036865"/>
    <w:p w14:paraId="416826E1" w14:textId="77777777" w:rsidR="00036865" w:rsidRDefault="00036865" w:rsidP="00036865"/>
    <w:p w14:paraId="7D2B2526" w14:textId="77777777" w:rsidR="00036865" w:rsidRDefault="00036865" w:rsidP="00036865"/>
    <w:p w14:paraId="74DC253B" w14:textId="77777777" w:rsidR="00036865" w:rsidRDefault="00036865" w:rsidP="00036865"/>
    <w:p w14:paraId="10A483EF" w14:textId="77777777" w:rsidR="00036865" w:rsidRDefault="00036865" w:rsidP="00036865"/>
    <w:p w14:paraId="73883B40" w14:textId="77777777" w:rsidR="00036865" w:rsidRDefault="00036865" w:rsidP="00036865"/>
    <w:p w14:paraId="28FB8E10" w14:textId="77777777" w:rsidR="00036865" w:rsidRDefault="00036865" w:rsidP="00036865">
      <w:r>
        <w:t>Faculty:</w:t>
      </w:r>
    </w:p>
    <w:p w14:paraId="5585B86E" w14:textId="77777777" w:rsidR="00036865" w:rsidRDefault="00036865" w:rsidP="00036865">
      <w:r>
        <w:rPr>
          <w:noProof/>
        </w:rPr>
        <w:lastRenderedPageBreak/>
        <w:drawing>
          <wp:inline distT="0" distB="0" distL="0" distR="0" wp14:anchorId="06012BC8" wp14:editId="75F946A2">
            <wp:extent cx="6645910" cy="4153535"/>
            <wp:effectExtent l="0" t="0" r="2540" b="0"/>
            <wp:docPr id="137444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48047" name=""/>
                    <pic:cNvPicPr/>
                  </pic:nvPicPr>
                  <pic:blipFill>
                    <a:blip r:embed="rId14"/>
                    <a:stretch>
                      <a:fillRect/>
                    </a:stretch>
                  </pic:blipFill>
                  <pic:spPr>
                    <a:xfrm>
                      <a:off x="0" y="0"/>
                      <a:ext cx="6645910" cy="4153535"/>
                    </a:xfrm>
                    <a:prstGeom prst="rect">
                      <a:avLst/>
                    </a:prstGeom>
                  </pic:spPr>
                </pic:pic>
              </a:graphicData>
            </a:graphic>
          </wp:inline>
        </w:drawing>
      </w:r>
    </w:p>
    <w:p w14:paraId="3E868F92" w14:textId="77777777" w:rsidR="00036865" w:rsidRDefault="00036865" w:rsidP="00036865"/>
    <w:p w14:paraId="7AC61143" w14:textId="77777777" w:rsidR="00036865" w:rsidRDefault="00036865" w:rsidP="00036865"/>
    <w:p w14:paraId="2DA4FA51" w14:textId="77777777" w:rsidR="00036865" w:rsidRDefault="00036865" w:rsidP="00036865"/>
    <w:p w14:paraId="4DC58410" w14:textId="77777777" w:rsidR="00036865" w:rsidRDefault="00036865" w:rsidP="00036865"/>
    <w:p w14:paraId="103C4EBC" w14:textId="77777777" w:rsidR="00036865" w:rsidRDefault="00036865" w:rsidP="00036865"/>
    <w:p w14:paraId="7FBC6DBB" w14:textId="77777777" w:rsidR="00036865" w:rsidRDefault="00036865" w:rsidP="00036865"/>
    <w:p w14:paraId="47BE30B0" w14:textId="77777777" w:rsidR="00036865" w:rsidRDefault="00036865" w:rsidP="00036865"/>
    <w:p w14:paraId="5B392B38" w14:textId="77777777" w:rsidR="00036865" w:rsidRDefault="00036865" w:rsidP="00036865"/>
    <w:p w14:paraId="043F1321" w14:textId="77777777" w:rsidR="00036865" w:rsidRDefault="00036865" w:rsidP="00036865"/>
    <w:p w14:paraId="1FCF62B8" w14:textId="77777777" w:rsidR="00036865" w:rsidRDefault="00036865" w:rsidP="00036865"/>
    <w:p w14:paraId="50A9F8DA" w14:textId="3F2138A7" w:rsidR="00036865" w:rsidRDefault="00036865" w:rsidP="00036865">
      <w:r>
        <w:t>FAQs:</w:t>
      </w:r>
    </w:p>
    <w:p w14:paraId="23BC9D56" w14:textId="77777777" w:rsidR="00036865" w:rsidRDefault="00036865" w:rsidP="00036865">
      <w:r>
        <w:rPr>
          <w:noProof/>
        </w:rPr>
        <w:lastRenderedPageBreak/>
        <w:drawing>
          <wp:inline distT="0" distB="0" distL="0" distR="0" wp14:anchorId="1859A7A6" wp14:editId="4281381D">
            <wp:extent cx="6645910" cy="4153535"/>
            <wp:effectExtent l="0" t="0" r="2540" b="0"/>
            <wp:docPr id="16250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7781" name=""/>
                    <pic:cNvPicPr/>
                  </pic:nvPicPr>
                  <pic:blipFill>
                    <a:blip r:embed="rId15"/>
                    <a:stretch>
                      <a:fillRect/>
                    </a:stretch>
                  </pic:blipFill>
                  <pic:spPr>
                    <a:xfrm>
                      <a:off x="0" y="0"/>
                      <a:ext cx="6645910" cy="4153535"/>
                    </a:xfrm>
                    <a:prstGeom prst="rect">
                      <a:avLst/>
                    </a:prstGeom>
                  </pic:spPr>
                </pic:pic>
              </a:graphicData>
            </a:graphic>
          </wp:inline>
        </w:drawing>
      </w:r>
    </w:p>
    <w:p w14:paraId="15ECB36D" w14:textId="77777777" w:rsidR="00036865" w:rsidRDefault="00036865" w:rsidP="00036865"/>
    <w:p w14:paraId="34AC2581" w14:textId="77777777" w:rsidR="00036865" w:rsidRDefault="00036865" w:rsidP="00036865"/>
    <w:p w14:paraId="4B279596" w14:textId="77777777" w:rsidR="00036865" w:rsidRDefault="00036865" w:rsidP="00036865"/>
    <w:p w14:paraId="48A27F85" w14:textId="77777777" w:rsidR="00036865" w:rsidRDefault="00036865" w:rsidP="00036865"/>
    <w:p w14:paraId="1D02FDF7" w14:textId="77777777" w:rsidR="00036865" w:rsidRDefault="00036865" w:rsidP="00036865"/>
    <w:p w14:paraId="16D5AEBF" w14:textId="77777777" w:rsidR="00036865" w:rsidRDefault="00036865" w:rsidP="00036865"/>
    <w:p w14:paraId="1E9D89D7" w14:textId="77777777" w:rsidR="00036865" w:rsidRDefault="00036865" w:rsidP="00036865"/>
    <w:p w14:paraId="1CBDB647" w14:textId="77777777" w:rsidR="00036865" w:rsidRDefault="00036865" w:rsidP="00036865"/>
    <w:p w14:paraId="35068BF9" w14:textId="77777777" w:rsidR="00036865" w:rsidRDefault="00036865" w:rsidP="00036865"/>
    <w:p w14:paraId="361D5B63" w14:textId="77777777" w:rsidR="00036865" w:rsidRDefault="00036865" w:rsidP="00036865"/>
    <w:p w14:paraId="1F47B7D6" w14:textId="77777777" w:rsidR="00036865" w:rsidRDefault="00036865" w:rsidP="00036865"/>
    <w:p w14:paraId="1D64628A" w14:textId="77777777" w:rsidR="00036865" w:rsidRDefault="00036865" w:rsidP="00036865">
      <w:r>
        <w:lastRenderedPageBreak/>
        <w:t>Feedback page:</w:t>
      </w:r>
    </w:p>
    <w:p w14:paraId="2F24FAC9" w14:textId="77777777" w:rsidR="00036865" w:rsidRDefault="00036865" w:rsidP="00A42FED">
      <w:r>
        <w:rPr>
          <w:noProof/>
        </w:rPr>
        <w:drawing>
          <wp:inline distT="0" distB="0" distL="0" distR="0" wp14:anchorId="72527BD6" wp14:editId="25F7153D">
            <wp:extent cx="6146787" cy="3841595"/>
            <wp:effectExtent l="0" t="0" r="6985" b="6985"/>
            <wp:docPr id="1797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603" name=""/>
                    <pic:cNvPicPr/>
                  </pic:nvPicPr>
                  <pic:blipFill>
                    <a:blip r:embed="rId16"/>
                    <a:stretch>
                      <a:fillRect/>
                    </a:stretch>
                  </pic:blipFill>
                  <pic:spPr>
                    <a:xfrm>
                      <a:off x="0" y="0"/>
                      <a:ext cx="6157827" cy="3848495"/>
                    </a:xfrm>
                    <a:prstGeom prst="rect">
                      <a:avLst/>
                    </a:prstGeom>
                  </pic:spPr>
                </pic:pic>
              </a:graphicData>
            </a:graphic>
          </wp:inline>
        </w:drawing>
      </w:r>
    </w:p>
    <w:p w14:paraId="38B5C2C4" w14:textId="77777777" w:rsidR="00036865" w:rsidRDefault="00036865" w:rsidP="00036865"/>
    <w:p w14:paraId="2FFDB990" w14:textId="77777777" w:rsidR="00036865" w:rsidRDefault="00036865" w:rsidP="00036865"/>
    <w:p w14:paraId="33C4936B" w14:textId="77777777" w:rsidR="00036865" w:rsidRDefault="00036865" w:rsidP="00036865"/>
    <w:p w14:paraId="17583C00" w14:textId="77777777" w:rsidR="00036865" w:rsidRDefault="00036865" w:rsidP="00036865"/>
    <w:p w14:paraId="2F029475" w14:textId="77777777" w:rsidR="00036865" w:rsidRDefault="00036865" w:rsidP="00036865"/>
    <w:p w14:paraId="5BB8C668" w14:textId="77777777" w:rsidR="00036865" w:rsidRDefault="00036865" w:rsidP="00036865"/>
    <w:p w14:paraId="5AA06AE2" w14:textId="77777777" w:rsidR="00036865" w:rsidRDefault="00036865" w:rsidP="00036865"/>
    <w:p w14:paraId="5731378B" w14:textId="77777777" w:rsidR="00036865" w:rsidRDefault="00036865" w:rsidP="00036865"/>
    <w:p w14:paraId="162CA85D" w14:textId="77777777" w:rsidR="00036865" w:rsidRDefault="00036865" w:rsidP="00036865"/>
    <w:p w14:paraId="4A43BB98" w14:textId="77777777" w:rsidR="00036865" w:rsidRDefault="00036865" w:rsidP="00036865">
      <w:r>
        <w:t>About:</w:t>
      </w:r>
    </w:p>
    <w:p w14:paraId="22C3D792" w14:textId="23809ED2" w:rsidR="00036865" w:rsidRPr="00036865" w:rsidRDefault="00036865" w:rsidP="00036865">
      <w:r>
        <w:rPr>
          <w:noProof/>
        </w:rPr>
        <w:lastRenderedPageBreak/>
        <w:drawing>
          <wp:inline distT="0" distB="0" distL="0" distR="0" wp14:anchorId="150FD377" wp14:editId="1B302824">
            <wp:extent cx="6645910" cy="4153535"/>
            <wp:effectExtent l="0" t="0" r="2540" b="0"/>
            <wp:docPr id="190824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44416" name=""/>
                    <pic:cNvPicPr/>
                  </pic:nvPicPr>
                  <pic:blipFill>
                    <a:blip r:embed="rId17"/>
                    <a:stretch>
                      <a:fillRect/>
                    </a:stretch>
                  </pic:blipFill>
                  <pic:spPr>
                    <a:xfrm>
                      <a:off x="0" y="0"/>
                      <a:ext cx="6645910" cy="4153535"/>
                    </a:xfrm>
                    <a:prstGeom prst="rect">
                      <a:avLst/>
                    </a:prstGeom>
                  </pic:spPr>
                </pic:pic>
              </a:graphicData>
            </a:graphic>
          </wp:inline>
        </w:drawing>
      </w:r>
    </w:p>
    <w:p w14:paraId="7813B370" w14:textId="77777777" w:rsidR="00036865" w:rsidRDefault="00036865" w:rsidP="00036865">
      <w:pPr>
        <w:pStyle w:val="Heading2"/>
        <w:rPr>
          <w:rFonts w:ascii="Times New Roman" w:eastAsia="Times New Roman" w:hAnsi="Times New Roman" w:cstheme="minorBidi"/>
          <w:bCs w:val="0"/>
          <w:color w:val="auto"/>
          <w:sz w:val="28"/>
          <w:szCs w:val="22"/>
        </w:rPr>
      </w:pPr>
    </w:p>
    <w:p w14:paraId="3D5E1175" w14:textId="77777777" w:rsidR="00036865" w:rsidRDefault="00036865" w:rsidP="00036865">
      <w:pPr>
        <w:pStyle w:val="Heading2"/>
        <w:rPr>
          <w:rFonts w:ascii="Times New Roman" w:eastAsia="Times New Roman" w:hAnsi="Times New Roman" w:cstheme="minorBidi"/>
          <w:bCs w:val="0"/>
          <w:color w:val="auto"/>
          <w:sz w:val="28"/>
          <w:szCs w:val="22"/>
        </w:rPr>
      </w:pPr>
    </w:p>
    <w:p w14:paraId="7DD5F725" w14:textId="77777777" w:rsidR="00036865" w:rsidRDefault="00036865" w:rsidP="00036865">
      <w:pPr>
        <w:pStyle w:val="Heading2"/>
        <w:rPr>
          <w:rFonts w:ascii="Times New Roman" w:eastAsia="Times New Roman" w:hAnsi="Times New Roman" w:cstheme="minorBidi"/>
          <w:bCs w:val="0"/>
          <w:color w:val="auto"/>
          <w:sz w:val="28"/>
          <w:szCs w:val="22"/>
        </w:rPr>
      </w:pPr>
    </w:p>
    <w:p w14:paraId="677EB4A8" w14:textId="77777777" w:rsidR="00036865" w:rsidRDefault="00036865" w:rsidP="00036865">
      <w:pPr>
        <w:pStyle w:val="Heading2"/>
        <w:rPr>
          <w:rFonts w:ascii="Times New Roman" w:eastAsia="Times New Roman" w:hAnsi="Times New Roman" w:cstheme="minorBidi"/>
          <w:bCs w:val="0"/>
          <w:color w:val="auto"/>
          <w:sz w:val="28"/>
          <w:szCs w:val="22"/>
        </w:rPr>
      </w:pPr>
    </w:p>
    <w:p w14:paraId="7C622E50" w14:textId="77777777" w:rsidR="00036865" w:rsidRPr="00036865" w:rsidRDefault="00036865" w:rsidP="00036865"/>
    <w:p w14:paraId="01C8E0F9" w14:textId="1EA307E0" w:rsidR="003500B4" w:rsidRPr="00AA0EAB" w:rsidRDefault="00FB4AA3" w:rsidP="00036865">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126B7060" w14:textId="7B700620" w:rsidR="001F5B65" w:rsidRPr="00AA0EAB" w:rsidRDefault="00DF2962">
      <w:pPr>
        <w:pStyle w:val="Heading2"/>
        <w:rPr>
          <w:rFonts w:ascii="Times New Roman" w:eastAsia="Times New Roman" w:hAnsi="Times New Roman" w:cstheme="minorBidi"/>
          <w:bCs w:val="0"/>
          <w:color w:val="auto"/>
          <w:sz w:val="28"/>
          <w:szCs w:val="22"/>
        </w:rPr>
      </w:pPr>
      <w:r w:rsidRPr="00DF2962">
        <w:rPr>
          <w:rFonts w:ascii="Times New Roman" w:eastAsia="Times New Roman" w:hAnsi="Times New Roman" w:cstheme="minorBidi"/>
          <w:bCs w:val="0"/>
          <w:color w:val="auto"/>
          <w:sz w:val="28"/>
          <w:szCs w:val="22"/>
        </w:rPr>
        <w:t>https://github.com/kanan2007s-sys/Web-development-/tree/main</w:t>
      </w:r>
    </w:p>
    <w:p w14:paraId="3EC2C408"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50E73761" w14:textId="30B6792C" w:rsidR="004877D9" w:rsidRPr="00F61C18" w:rsidRDefault="004236A4" w:rsidP="004877D9">
      <w:pPr>
        <w:pStyle w:val="Heading2"/>
        <w:spacing w:before="0"/>
        <w:jc w:val="both"/>
        <w:rPr>
          <w:rFonts w:ascii="Times New Roman" w:eastAsia="Times New Roman" w:hAnsi="Times New Roman" w:cs="Times New Roman"/>
          <w:b w:val="0"/>
          <w:bCs w:val="0"/>
          <w:color w:val="FF0000"/>
          <w:sz w:val="24"/>
          <w:szCs w:val="24"/>
        </w:rPr>
      </w:pPr>
      <w:r>
        <w:rPr>
          <w:rFonts w:ascii="Times New Roman" w:eastAsia="Times New Roman" w:hAnsi="Times New Roman" w:cs="Times New Roman"/>
          <w:b w:val="0"/>
          <w:bCs w:val="0"/>
          <w:color w:val="FF0000"/>
          <w:sz w:val="24"/>
          <w:szCs w:val="24"/>
        </w:rPr>
        <w:t xml:space="preserve">I faced challenge in designing the </w:t>
      </w:r>
      <w:proofErr w:type="gramStart"/>
      <w:r>
        <w:rPr>
          <w:rFonts w:ascii="Times New Roman" w:eastAsia="Times New Roman" w:hAnsi="Times New Roman" w:cs="Times New Roman"/>
          <w:b w:val="0"/>
          <w:bCs w:val="0"/>
          <w:color w:val="FF0000"/>
          <w:sz w:val="24"/>
          <w:szCs w:val="24"/>
        </w:rPr>
        <w:t>webpages .</w:t>
      </w:r>
      <w:proofErr w:type="gramEnd"/>
      <w:r>
        <w:rPr>
          <w:rFonts w:ascii="Times New Roman" w:eastAsia="Times New Roman" w:hAnsi="Times New Roman" w:cs="Times New Roman"/>
          <w:b w:val="0"/>
          <w:bCs w:val="0"/>
          <w:color w:val="FF0000"/>
          <w:sz w:val="24"/>
          <w:szCs w:val="24"/>
        </w:rPr>
        <w:t xml:space="preserve"> I couldn’t align them in the desired manner. The color combination also took some time.</w:t>
      </w:r>
    </w:p>
    <w:p w14:paraId="51446139" w14:textId="77777777" w:rsidR="003500B4" w:rsidRPr="00AA0EAB" w:rsidRDefault="00FB4AA3">
      <w:pPr>
        <w:rPr>
          <w:b/>
          <w:sz w:val="28"/>
        </w:rPr>
      </w:pPr>
      <w:r w:rsidRPr="00AA0EAB">
        <w:rPr>
          <w:b/>
          <w:sz w:val="28"/>
        </w:rPr>
        <w:br/>
      </w:r>
    </w:p>
    <w:p w14:paraId="4752B181"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Learning Outcomes</w:t>
      </w:r>
      <w:r w:rsidR="004877D9">
        <w:rPr>
          <w:rFonts w:ascii="Times New Roman" w:eastAsia="Times New Roman" w:hAnsi="Times New Roman" w:cstheme="minorBidi"/>
          <w:bCs w:val="0"/>
          <w:color w:val="auto"/>
          <w:sz w:val="28"/>
          <w:szCs w:val="22"/>
        </w:rPr>
        <w:t>:</w:t>
      </w:r>
    </w:p>
    <w:p w14:paraId="4A708DFC" w14:textId="5922AC5B" w:rsidR="004877D9" w:rsidRPr="00F61C18" w:rsidRDefault="004236A4" w:rsidP="004877D9">
      <w:pPr>
        <w:pStyle w:val="Heading2"/>
        <w:spacing w:before="0"/>
        <w:rPr>
          <w:rFonts w:ascii="Times New Roman" w:eastAsia="Times New Roman" w:hAnsi="Times New Roman" w:cs="Times New Roman"/>
          <w:b w:val="0"/>
          <w:bCs w:val="0"/>
          <w:color w:val="FF0000"/>
          <w:sz w:val="24"/>
          <w:szCs w:val="24"/>
        </w:rPr>
      </w:pPr>
      <w:r>
        <w:rPr>
          <w:rFonts w:ascii="Times New Roman" w:eastAsia="Times New Roman" w:hAnsi="Times New Roman" w:cs="Times New Roman"/>
          <w:b w:val="0"/>
          <w:bCs w:val="0"/>
          <w:color w:val="FF0000"/>
          <w:sz w:val="24"/>
          <w:szCs w:val="24"/>
        </w:rPr>
        <w:t xml:space="preserve">I learned how to </w:t>
      </w:r>
      <w:proofErr w:type="spellStart"/>
      <w:r>
        <w:rPr>
          <w:rFonts w:ascii="Times New Roman" w:eastAsia="Times New Roman" w:hAnsi="Times New Roman" w:cs="Times New Roman"/>
          <w:b w:val="0"/>
          <w:bCs w:val="0"/>
          <w:color w:val="FF0000"/>
          <w:sz w:val="24"/>
          <w:szCs w:val="24"/>
        </w:rPr>
        <w:t>css</w:t>
      </w:r>
      <w:proofErr w:type="spellEnd"/>
      <w:r>
        <w:rPr>
          <w:rFonts w:ascii="Times New Roman" w:eastAsia="Times New Roman" w:hAnsi="Times New Roman" w:cs="Times New Roman"/>
          <w:b w:val="0"/>
          <w:bCs w:val="0"/>
          <w:color w:val="FF0000"/>
          <w:sz w:val="24"/>
          <w:szCs w:val="24"/>
        </w:rPr>
        <w:t xml:space="preserve"> with </w:t>
      </w:r>
      <w:proofErr w:type="gramStart"/>
      <w:r>
        <w:rPr>
          <w:rFonts w:ascii="Times New Roman" w:eastAsia="Times New Roman" w:hAnsi="Times New Roman" w:cs="Times New Roman"/>
          <w:b w:val="0"/>
          <w:bCs w:val="0"/>
          <w:color w:val="FF0000"/>
          <w:sz w:val="24"/>
          <w:szCs w:val="24"/>
        </w:rPr>
        <w:t>HTML .</w:t>
      </w:r>
      <w:proofErr w:type="gramEnd"/>
      <w:r>
        <w:rPr>
          <w:rFonts w:ascii="Times New Roman" w:eastAsia="Times New Roman" w:hAnsi="Times New Roman" w:cs="Times New Roman"/>
          <w:b w:val="0"/>
          <w:bCs w:val="0"/>
          <w:color w:val="FF0000"/>
          <w:sz w:val="24"/>
          <w:szCs w:val="24"/>
        </w:rPr>
        <w:t xml:space="preserve"> I also learned three types of CSS. How to use CSS with HTML file by giving the path and using the link tag.</w:t>
      </w:r>
    </w:p>
    <w:p w14:paraId="5B03DA81" w14:textId="77777777" w:rsidR="003500B4" w:rsidRDefault="003500B4">
      <w:pPr>
        <w:rPr>
          <w:b/>
          <w:sz w:val="28"/>
        </w:rPr>
      </w:pPr>
    </w:p>
    <w:p w14:paraId="3DE27E86" w14:textId="77777777" w:rsidR="00AA0EAB" w:rsidRPr="00AA0EAB" w:rsidRDefault="00AA0EAB">
      <w:pPr>
        <w:rPr>
          <w:b/>
          <w:sz w:val="28"/>
        </w:rPr>
      </w:pPr>
    </w:p>
    <w:p w14:paraId="351CB797" w14:textId="2B61DA0A"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29BBFEB0" w14:textId="77777777" w:rsidR="003500B4" w:rsidRPr="00AA0EAB" w:rsidRDefault="00FB4AA3">
      <w:pPr>
        <w:rPr>
          <w:b/>
          <w:sz w:val="28"/>
        </w:rPr>
      </w:pPr>
      <w:r w:rsidRPr="00AA0EAB">
        <w:rPr>
          <w:b/>
          <w:sz w:val="28"/>
        </w:rPr>
        <w:br/>
      </w:r>
    </w:p>
    <w:p w14:paraId="2C266FD1" w14:textId="77777777" w:rsidR="003500B4" w:rsidRDefault="003500B4" w:rsidP="00AF5463"/>
    <w:sectPr w:rsidR="003500B4" w:rsidSect="00034616">
      <w:headerReference w:type="even" r:id="rId18"/>
      <w:headerReference w:type="default" r:id="rId19"/>
      <w:footerReference w:type="even" r:id="rId20"/>
      <w:footerReference w:type="default" r:id="rId21"/>
      <w:headerReference w:type="first" r:id="rId22"/>
      <w:footerReference w:type="firs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DCD07" w14:textId="77777777" w:rsidR="00DF7445" w:rsidRDefault="00DF7445">
      <w:pPr>
        <w:spacing w:after="0" w:line="240" w:lineRule="auto"/>
      </w:pPr>
      <w:r>
        <w:separator/>
      </w:r>
    </w:p>
  </w:endnote>
  <w:endnote w:type="continuationSeparator" w:id="0">
    <w:p w14:paraId="689365A7" w14:textId="77777777" w:rsidR="00DF7445" w:rsidRDefault="00DF7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B9F5" w14:textId="77777777" w:rsidR="00D05E20" w:rsidRDefault="00D05E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2291" w14:textId="77777777" w:rsidR="00346B63" w:rsidRDefault="00346B63">
    <w:pPr>
      <w:pStyle w:val="Footer"/>
      <w:jc w:val="right"/>
    </w:pPr>
  </w:p>
  <w:p w14:paraId="7D53CEAB" w14:textId="4D78E684" w:rsidR="001040C6" w:rsidRDefault="001040C6">
    <w:pPr>
      <w:pStyle w:val="Footer"/>
      <w:jc w:val="right"/>
    </w:pPr>
    <w:r w:rsidRPr="00D05E20">
      <w:rPr>
        <w:color w:val="FF0000"/>
      </w:rPr>
      <w:t>25DCE11</w:t>
    </w:r>
    <w:r w:rsidR="00CE7910">
      <w:rPr>
        <w:color w:val="FF0000"/>
      </w:rPr>
      <w:t>0</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2C7218" w14:textId="77777777" w:rsidR="003500B4" w:rsidRDefault="003500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F3D6B" w14:textId="77777777" w:rsidR="00D05E20" w:rsidRDefault="00D05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3B619" w14:textId="77777777" w:rsidR="00DF7445" w:rsidRDefault="00DF7445">
      <w:pPr>
        <w:spacing w:after="0" w:line="240" w:lineRule="auto"/>
      </w:pPr>
      <w:r>
        <w:separator/>
      </w:r>
    </w:p>
  </w:footnote>
  <w:footnote w:type="continuationSeparator" w:id="0">
    <w:p w14:paraId="3CF439C0" w14:textId="77777777" w:rsidR="00DF7445" w:rsidRDefault="00DF7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8A3A" w14:textId="77777777" w:rsidR="00D05E20" w:rsidRDefault="00D05E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3D70"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AC06" w14:textId="77777777" w:rsidR="00D05E20" w:rsidRDefault="00D05E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5851663">
    <w:abstractNumId w:val="8"/>
  </w:num>
  <w:num w:numId="2" w16cid:durableId="734621576">
    <w:abstractNumId w:val="6"/>
  </w:num>
  <w:num w:numId="3" w16cid:durableId="707729003">
    <w:abstractNumId w:val="5"/>
  </w:num>
  <w:num w:numId="4" w16cid:durableId="1139490259">
    <w:abstractNumId w:val="4"/>
  </w:num>
  <w:num w:numId="5" w16cid:durableId="1342972733">
    <w:abstractNumId w:val="7"/>
  </w:num>
  <w:num w:numId="6" w16cid:durableId="242184281">
    <w:abstractNumId w:val="3"/>
  </w:num>
  <w:num w:numId="7" w16cid:durableId="715543162">
    <w:abstractNumId w:val="2"/>
  </w:num>
  <w:num w:numId="8" w16cid:durableId="1653824683">
    <w:abstractNumId w:val="1"/>
  </w:num>
  <w:num w:numId="9" w16cid:durableId="945767555">
    <w:abstractNumId w:val="0"/>
  </w:num>
  <w:num w:numId="10" w16cid:durableId="832529118">
    <w:abstractNumId w:val="11"/>
  </w:num>
  <w:num w:numId="11" w16cid:durableId="1093665916">
    <w:abstractNumId w:val="9"/>
  </w:num>
  <w:num w:numId="12" w16cid:durableId="17321466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865"/>
    <w:rsid w:val="00042E74"/>
    <w:rsid w:val="00056467"/>
    <w:rsid w:val="0006063C"/>
    <w:rsid w:val="00081FB7"/>
    <w:rsid w:val="001040C6"/>
    <w:rsid w:val="0015074B"/>
    <w:rsid w:val="0015463B"/>
    <w:rsid w:val="001643EF"/>
    <w:rsid w:val="001D3382"/>
    <w:rsid w:val="001F317E"/>
    <w:rsid w:val="001F5B65"/>
    <w:rsid w:val="0029639D"/>
    <w:rsid w:val="003043E5"/>
    <w:rsid w:val="00326F90"/>
    <w:rsid w:val="00346B63"/>
    <w:rsid w:val="003500B4"/>
    <w:rsid w:val="00385620"/>
    <w:rsid w:val="003A3130"/>
    <w:rsid w:val="003A63E9"/>
    <w:rsid w:val="004236A4"/>
    <w:rsid w:val="0044214D"/>
    <w:rsid w:val="004877D9"/>
    <w:rsid w:val="004C52C2"/>
    <w:rsid w:val="005058E6"/>
    <w:rsid w:val="00584198"/>
    <w:rsid w:val="005D4ADF"/>
    <w:rsid w:val="00611615"/>
    <w:rsid w:val="00650F58"/>
    <w:rsid w:val="00663804"/>
    <w:rsid w:val="006757BA"/>
    <w:rsid w:val="007172CB"/>
    <w:rsid w:val="00732534"/>
    <w:rsid w:val="007D65AC"/>
    <w:rsid w:val="007E0690"/>
    <w:rsid w:val="008D3898"/>
    <w:rsid w:val="00903BA6"/>
    <w:rsid w:val="00986F20"/>
    <w:rsid w:val="009B59F4"/>
    <w:rsid w:val="009D63D0"/>
    <w:rsid w:val="00A42FED"/>
    <w:rsid w:val="00A660A7"/>
    <w:rsid w:val="00AA0EAB"/>
    <w:rsid w:val="00AA1D8D"/>
    <w:rsid w:val="00AF5463"/>
    <w:rsid w:val="00B46F39"/>
    <w:rsid w:val="00B47730"/>
    <w:rsid w:val="00B527C7"/>
    <w:rsid w:val="00B94737"/>
    <w:rsid w:val="00C700B1"/>
    <w:rsid w:val="00CB0664"/>
    <w:rsid w:val="00CE7910"/>
    <w:rsid w:val="00D02FA7"/>
    <w:rsid w:val="00D05E20"/>
    <w:rsid w:val="00D529E2"/>
    <w:rsid w:val="00D66A71"/>
    <w:rsid w:val="00DF2962"/>
    <w:rsid w:val="00DF7445"/>
    <w:rsid w:val="00E23F50"/>
    <w:rsid w:val="00EA6312"/>
    <w:rsid w:val="00EC401B"/>
    <w:rsid w:val="00EE3FFF"/>
    <w:rsid w:val="00F364AF"/>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9026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15</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11</cp:revision>
  <cp:lastPrinted>2026-08-08T16:01:00Z</cp:lastPrinted>
  <dcterms:created xsi:type="dcterms:W3CDTF">2026-08-08T13:37:00Z</dcterms:created>
  <dcterms:modified xsi:type="dcterms:W3CDTF">2026-09-03T18:44:00Z</dcterms:modified>
  <cp:category/>
</cp:coreProperties>
</file>