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6E11" w14:textId="2FD9CD88" w:rsidR="003500B4" w:rsidRDefault="00EA6312">
      <w:pPr>
        <w:jc w:val="center"/>
      </w:pPr>
      <w:r>
        <w:rPr>
          <w:b/>
          <w:sz w:val="32"/>
        </w:rPr>
        <w:t xml:space="preserve">Practical - </w:t>
      </w:r>
      <w:r w:rsidR="00DB3AFA">
        <w:rPr>
          <w:b/>
          <w:sz w:val="32"/>
        </w:rPr>
        <w:t>6</w:t>
      </w:r>
      <w:r>
        <w:rPr>
          <w:b/>
          <w:sz w:val="32"/>
        </w:rPr>
        <w:t xml:space="preserve"> </w:t>
      </w:r>
      <w:r w:rsidR="00FB4AA3">
        <w:rPr>
          <w:b/>
          <w:sz w:val="32"/>
        </w:rPr>
        <w:br/>
      </w:r>
    </w:p>
    <w:p w14:paraId="75462E25" w14:textId="77777777" w:rsidR="008E717C" w:rsidRPr="00292CEB" w:rsidRDefault="008E717C" w:rsidP="008E717C">
      <w:pPr>
        <w:jc w:val="both"/>
        <w:rPr>
          <w:b/>
          <w:color w:val="943634" w:themeColor="accent2" w:themeShade="BF"/>
          <w:sz w:val="28"/>
        </w:rPr>
      </w:pPr>
      <w:r w:rsidRPr="00292CEB">
        <w:rPr>
          <w:b/>
          <w:color w:val="943634" w:themeColor="accent2" w:themeShade="BF"/>
          <w:sz w:val="28"/>
        </w:rPr>
        <w:t>WEB DEVELOPMENT FRAMEWORKS (ITUE203)</w:t>
      </w:r>
    </w:p>
    <w:p w14:paraId="20652566" w14:textId="77777777" w:rsidR="008E717C" w:rsidRDefault="008E717C" w:rsidP="008E717C">
      <w:pPr>
        <w:rPr>
          <w:b/>
          <w:color w:val="0D0D0D" w:themeColor="text1" w:themeTint="F2"/>
          <w:sz w:val="28"/>
        </w:rPr>
      </w:pPr>
      <w:r w:rsidRPr="00292CEB">
        <w:rPr>
          <w:b/>
          <w:color w:val="943634" w:themeColor="accent2" w:themeShade="BF"/>
          <w:sz w:val="28"/>
        </w:rPr>
        <w:t xml:space="preserve">SEMESTER: </w:t>
      </w:r>
      <w:r w:rsidRPr="00292CEB">
        <w:rPr>
          <w:b/>
          <w:color w:val="0D0D0D" w:themeColor="text1" w:themeTint="F2"/>
          <w:sz w:val="28"/>
        </w:rPr>
        <w:t xml:space="preserve">3RD, 2026-27 </w:t>
      </w:r>
    </w:p>
    <w:p w14:paraId="11E0B9D7" w14:textId="63587984" w:rsidR="008E717C" w:rsidRDefault="008E717C" w:rsidP="008E717C">
      <w:pPr>
        <w:rPr>
          <w:b/>
          <w:color w:val="0D0D0D" w:themeColor="text1" w:themeTint="F2"/>
          <w:sz w:val="28"/>
        </w:rPr>
      </w:pPr>
      <w:r w:rsidRPr="008B610E">
        <w:rPr>
          <w:b/>
          <w:color w:val="943634" w:themeColor="accent2" w:themeShade="BF"/>
          <w:sz w:val="28"/>
        </w:rPr>
        <w:t>ID</w:t>
      </w:r>
      <w:r>
        <w:rPr>
          <w:b/>
          <w:color w:val="0D0D0D" w:themeColor="text1" w:themeTint="F2"/>
          <w:sz w:val="28"/>
        </w:rPr>
        <w:t>: 25DCE110</w:t>
      </w:r>
    </w:p>
    <w:p w14:paraId="5779D890" w14:textId="77777777" w:rsidR="008E717C" w:rsidRDefault="008E717C" w:rsidP="008E717C"/>
    <w:p w14:paraId="4E4F8620" w14:textId="7B9C9B43" w:rsidR="003500B4" w:rsidRPr="007E0690" w:rsidRDefault="00FB4AA3" w:rsidP="007E0690">
      <w:pPr>
        <w:jc w:val="both"/>
        <w:rPr>
          <w:b/>
          <w:sz w:val="28"/>
        </w:rPr>
      </w:pPr>
      <w:r w:rsidRPr="007E0690">
        <w:rPr>
          <w:b/>
          <w:sz w:val="28"/>
        </w:rPr>
        <w:t xml:space="preserve">Practical Title: </w:t>
      </w:r>
      <w:r w:rsidR="00DB3AFA" w:rsidRPr="00DB3AFA">
        <w:rPr>
          <w:b/>
          <w:sz w:val="28"/>
        </w:rPr>
        <w:t>Rendering External JSON Data using Fetch API, Search and Filter</w:t>
      </w:r>
    </w:p>
    <w:p w14:paraId="5BD94E84" w14:textId="0005195C" w:rsidR="003500B4" w:rsidRDefault="00DB3AFA" w:rsidP="00DB3AFA">
      <w:pPr>
        <w:pStyle w:val="Heading2"/>
        <w:jc w:val="both"/>
        <w:rPr>
          <w:rFonts w:ascii="Times New Roman" w:hAnsi="Times New Roman" w:cs="Times New Roman"/>
          <w:color w:val="000000" w:themeColor="text1"/>
          <w:sz w:val="24"/>
          <w:szCs w:val="24"/>
        </w:rPr>
      </w:pPr>
      <w:r w:rsidRPr="00DB3AFA">
        <w:rPr>
          <w:rFonts w:ascii="Times New Roman" w:hAnsi="Times New Roman" w:cs="Times New Roman"/>
          <w:color w:val="000000" w:themeColor="text1"/>
          <w:sz w:val="24"/>
          <w:szCs w:val="24"/>
        </w:rPr>
        <w:t>Display event lists, student profiles, notices, or FAQs from external JSON files using Fetch API. Implement dynamic rendering, search, filter, sorting, and pagination.</w:t>
      </w:r>
    </w:p>
    <w:p w14:paraId="029FF810" w14:textId="77777777" w:rsidR="00AC2CD6" w:rsidRPr="00AC2CD6" w:rsidRDefault="00AC2CD6" w:rsidP="00AC2CD6"/>
    <w:p w14:paraId="3AA61670"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04FE804A" w14:textId="51F29C2A" w:rsidR="008846E9" w:rsidRPr="001A6DB5" w:rsidRDefault="00F74BB2" w:rsidP="001A6DB5">
      <w:pPr>
        <w:pStyle w:val="ListParagraph"/>
        <w:numPr>
          <w:ilvl w:val="0"/>
          <w:numId w:val="14"/>
        </w:numPr>
        <w:rPr>
          <w:b/>
          <w:bCs/>
        </w:rPr>
      </w:pPr>
      <w:r w:rsidRPr="001A6DB5">
        <w:rPr>
          <w:b/>
          <w:bCs/>
        </w:rPr>
        <w:t>How is JSON fetched, parsed, and rendered?</w:t>
      </w:r>
    </w:p>
    <w:p w14:paraId="32E87C0C" w14:textId="1939ADF2" w:rsidR="001A6DB5" w:rsidRPr="001A6DB5" w:rsidRDefault="001A6DB5" w:rsidP="001A6DB5">
      <w:pPr>
        <w:ind w:left="360"/>
      </w:pPr>
      <w:r w:rsidRPr="001A6DB5">
        <w:t xml:space="preserve">The </w:t>
      </w:r>
      <w:proofErr w:type="gramStart"/>
      <w:r w:rsidRPr="001A6DB5">
        <w:t>fetch(</w:t>
      </w:r>
      <w:proofErr w:type="gramEnd"/>
      <w:r w:rsidRPr="001A6DB5">
        <w:t xml:space="preserve">) method is used to load data from external JSON files like </w:t>
      </w:r>
      <w:proofErr w:type="spellStart"/>
      <w:proofErr w:type="gramStart"/>
      <w:r w:rsidRPr="001A6DB5">
        <w:t>events.json</w:t>
      </w:r>
      <w:proofErr w:type="spellEnd"/>
      <w:proofErr w:type="gramEnd"/>
      <w:r w:rsidRPr="001A6DB5">
        <w:t xml:space="preserve">, </w:t>
      </w:r>
      <w:proofErr w:type="spellStart"/>
      <w:proofErr w:type="gramStart"/>
      <w:r w:rsidRPr="001A6DB5">
        <w:t>students.json</w:t>
      </w:r>
      <w:proofErr w:type="spellEnd"/>
      <w:proofErr w:type="gramEnd"/>
      <w:r w:rsidRPr="001A6DB5">
        <w:t xml:space="preserve">, and </w:t>
      </w:r>
      <w:proofErr w:type="spellStart"/>
      <w:proofErr w:type="gramStart"/>
      <w:r w:rsidRPr="001A6DB5">
        <w:t>faqs.json</w:t>
      </w:r>
      <w:proofErr w:type="spellEnd"/>
      <w:proofErr w:type="gramEnd"/>
      <w:r w:rsidRPr="001A6DB5">
        <w:t xml:space="preserve">. The </w:t>
      </w:r>
      <w:proofErr w:type="spellStart"/>
      <w:proofErr w:type="gramStart"/>
      <w:r w:rsidRPr="001A6DB5">
        <w:t>response.json</w:t>
      </w:r>
      <w:proofErr w:type="spellEnd"/>
      <w:proofErr w:type="gramEnd"/>
      <w:r w:rsidRPr="001A6DB5">
        <w:t>() method converts the response into JavaScript data, which is displayed dynamically on the webpage using JavaScript and DOM elements.</w:t>
      </w:r>
    </w:p>
    <w:p w14:paraId="103112D4" w14:textId="71C5BD6A" w:rsidR="008846E9" w:rsidRPr="001A6DB5" w:rsidRDefault="00F74BB2" w:rsidP="008846E9">
      <w:pPr>
        <w:pStyle w:val="ListParagraph"/>
        <w:numPr>
          <w:ilvl w:val="0"/>
          <w:numId w:val="14"/>
        </w:numPr>
        <w:rPr>
          <w:b/>
          <w:bCs/>
        </w:rPr>
      </w:pPr>
      <w:r w:rsidRPr="001A6DB5">
        <w:rPr>
          <w:b/>
          <w:bCs/>
        </w:rPr>
        <w:t>Which array methods are used for search, filter, sort, and pagination?</w:t>
      </w:r>
      <w:r w:rsidRPr="001A6DB5">
        <w:rPr>
          <w:b/>
          <w:bCs/>
        </w:rPr>
        <w:cr/>
      </w:r>
      <w:proofErr w:type="gramStart"/>
      <w:r w:rsidR="001A6DB5" w:rsidRPr="001A6DB5">
        <w:t>The .filter</w:t>
      </w:r>
      <w:proofErr w:type="gramEnd"/>
      <w:r w:rsidR="001A6DB5" w:rsidRPr="001A6DB5">
        <w:t>() method is used to search and filter records</w:t>
      </w:r>
      <w:proofErr w:type="gramStart"/>
      <w:r w:rsidR="001A6DB5" w:rsidRPr="001A6DB5">
        <w:t>, .sort</w:t>
      </w:r>
      <w:proofErr w:type="gramEnd"/>
      <w:r w:rsidR="001A6DB5" w:rsidRPr="001A6DB5">
        <w:t>() arranges records in order</w:t>
      </w:r>
      <w:proofErr w:type="gramStart"/>
      <w:r w:rsidR="001A6DB5" w:rsidRPr="001A6DB5">
        <w:t>, .map</w:t>
      </w:r>
      <w:proofErr w:type="gramEnd"/>
      <w:r w:rsidR="001A6DB5" w:rsidRPr="001A6DB5">
        <w:t xml:space="preserve">() creates HTML content for displaying data, </w:t>
      </w:r>
      <w:proofErr w:type="gramStart"/>
      <w:r w:rsidR="001A6DB5" w:rsidRPr="001A6DB5">
        <w:t>and .slice</w:t>
      </w:r>
      <w:proofErr w:type="gramEnd"/>
      <w:r w:rsidR="001A6DB5" w:rsidRPr="001A6DB5">
        <w:t>() selects records for pagination. These methods help manage and display data easily.</w:t>
      </w:r>
    </w:p>
    <w:p w14:paraId="0F5BE7A9" w14:textId="572533DE" w:rsidR="001643EF" w:rsidRDefault="00F74BB2" w:rsidP="001A6DB5">
      <w:pPr>
        <w:pStyle w:val="ListParagraph"/>
        <w:numPr>
          <w:ilvl w:val="0"/>
          <w:numId w:val="14"/>
        </w:numPr>
      </w:pPr>
      <w:r w:rsidRPr="001A6DB5">
        <w:rPr>
          <w:b/>
          <w:bCs/>
        </w:rPr>
        <w:t>How are loading and error states handled?</w:t>
      </w:r>
      <w:r w:rsidR="008846E9" w:rsidRPr="008846E9">
        <w:cr/>
      </w:r>
      <w:r w:rsidR="001A6DB5" w:rsidRPr="001A6DB5">
        <w:t>A loading message is displayed while the JSON data is being fetched. If the data loads successfully, it is displayed on the webpage. If an error occurs, an error message is shown so the user knows that the data could not be loaded.</w:t>
      </w:r>
    </w:p>
    <w:p w14:paraId="53A8DAD3" w14:textId="38DCBB93" w:rsidR="00F74BB2" w:rsidRPr="00A22667" w:rsidRDefault="00F74BB2" w:rsidP="00A22667">
      <w:pPr>
        <w:pStyle w:val="ListParagraph"/>
        <w:numPr>
          <w:ilvl w:val="0"/>
          <w:numId w:val="14"/>
        </w:numPr>
        <w:rPr>
          <w:b/>
          <w:bCs/>
        </w:rPr>
      </w:pPr>
      <w:r w:rsidRPr="00A22667">
        <w:rPr>
          <w:b/>
          <w:bCs/>
        </w:rPr>
        <w:t>How is modularity maintained in JavaScript files?</w:t>
      </w:r>
    </w:p>
    <w:p w14:paraId="6A221717" w14:textId="2088B839" w:rsidR="00A22667" w:rsidRPr="00A22667" w:rsidRDefault="00A22667" w:rsidP="00A22667">
      <w:pPr>
        <w:pStyle w:val="ListParagraph"/>
        <w:ind w:left="360"/>
      </w:pPr>
      <w:r w:rsidRPr="00A22667">
        <w:t>Modularity is maintained by keeping JavaScript code in separate files and using functions for different tasks. For example, practical6.js handles fetching and displaying JSON data. This makes the code easier to understand, maintain, and reuse.</w:t>
      </w:r>
    </w:p>
    <w:p w14:paraId="11438116" w14:textId="02E7378A" w:rsidR="00AC2CD6" w:rsidRDefault="00AC2CD6" w:rsidP="00A22667">
      <w:pPr>
        <w:pStyle w:val="Heading2"/>
        <w:tabs>
          <w:tab w:val="num" w:pos="360"/>
        </w:tabs>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Pr>
          <w:rFonts w:ascii="Times New Roman" w:eastAsia="Times New Roman" w:hAnsi="Times New Roman" w:cstheme="minorBidi"/>
          <w:bCs w:val="0"/>
          <w:color w:val="auto"/>
          <w:sz w:val="28"/>
          <w:szCs w:val="22"/>
        </w:rPr>
        <w:t>/</w:t>
      </w:r>
      <w:r w:rsidRPr="00663804">
        <w:t xml:space="preserve"> </w:t>
      </w:r>
      <w:r w:rsidRPr="00663804">
        <w:rPr>
          <w:rFonts w:ascii="Times New Roman" w:eastAsia="Times New Roman" w:hAnsi="Times New Roman" w:cstheme="minorBidi"/>
          <w:bCs w:val="0"/>
          <w:color w:val="auto"/>
          <w:sz w:val="28"/>
          <w:szCs w:val="22"/>
        </w:rPr>
        <w:t>Output/Result</w:t>
      </w:r>
      <w:r>
        <w:rPr>
          <w:rFonts w:ascii="Times New Roman" w:eastAsia="Times New Roman" w:hAnsi="Times New Roman" w:cstheme="minorBidi"/>
          <w:bCs w:val="0"/>
          <w:color w:val="auto"/>
          <w:sz w:val="28"/>
          <w:szCs w:val="22"/>
        </w:rPr>
        <w:t xml:space="preserve"> </w:t>
      </w:r>
    </w:p>
    <w:p w14:paraId="65BBEF46" w14:textId="77777777" w:rsidR="00AC2CD6" w:rsidRPr="001E38C0" w:rsidRDefault="00AC2CD6" w:rsidP="00AC2CD6">
      <w:pPr>
        <w:rPr>
          <w:b/>
          <w:bCs/>
        </w:rPr>
      </w:pPr>
      <w:r w:rsidRPr="001E38C0">
        <w:rPr>
          <w:b/>
          <w:bCs/>
        </w:rPr>
        <w:t>Tags:</w:t>
      </w:r>
    </w:p>
    <w:p w14:paraId="4E734DCA" w14:textId="77777777" w:rsidR="00A22667" w:rsidRPr="00A22667" w:rsidRDefault="00A22667" w:rsidP="00A22667">
      <w:pPr>
        <w:rPr>
          <w:b/>
          <w:bCs/>
          <w:lang w:val="en-IN"/>
        </w:rPr>
      </w:pPr>
      <w:r w:rsidRPr="00A22667">
        <w:rPr>
          <w:b/>
          <w:bCs/>
          <w:lang w:val="en-IN"/>
        </w:rPr>
        <w:t>1. How is JSON fetched, parsed, and rendered?</w:t>
      </w:r>
    </w:p>
    <w:p w14:paraId="387C141A" w14:textId="77777777" w:rsidR="00A22667" w:rsidRPr="00A22667" w:rsidRDefault="00A22667" w:rsidP="00A22667">
      <w:pPr>
        <w:numPr>
          <w:ilvl w:val="0"/>
          <w:numId w:val="15"/>
        </w:numPr>
        <w:rPr>
          <w:lang w:val="en-IN"/>
        </w:rPr>
      </w:pPr>
      <w:proofErr w:type="gramStart"/>
      <w:r w:rsidRPr="00A22667">
        <w:rPr>
          <w:lang w:val="en-IN"/>
        </w:rPr>
        <w:lastRenderedPageBreak/>
        <w:t>fetch(</w:t>
      </w:r>
      <w:proofErr w:type="gramEnd"/>
      <w:r w:rsidRPr="00A22667">
        <w:rPr>
          <w:lang w:val="en-IN"/>
        </w:rPr>
        <w:t>) → Fetches data from a JSON file.</w:t>
      </w:r>
    </w:p>
    <w:p w14:paraId="0B1BFB7F" w14:textId="77777777" w:rsidR="00A22667" w:rsidRPr="00A22667" w:rsidRDefault="00A22667" w:rsidP="00A22667">
      <w:pPr>
        <w:numPr>
          <w:ilvl w:val="0"/>
          <w:numId w:val="15"/>
        </w:numPr>
        <w:rPr>
          <w:lang w:val="en-IN"/>
        </w:rPr>
      </w:pPr>
      <w:proofErr w:type="spellStart"/>
      <w:proofErr w:type="gramStart"/>
      <w:r w:rsidRPr="00A22667">
        <w:rPr>
          <w:lang w:val="en-IN"/>
        </w:rPr>
        <w:t>response.json</w:t>
      </w:r>
      <w:proofErr w:type="spellEnd"/>
      <w:proofErr w:type="gramEnd"/>
      <w:r w:rsidRPr="00A22667">
        <w:rPr>
          <w:lang w:val="en-IN"/>
        </w:rPr>
        <w:t>() → Converts JSON data into JavaScript data.</w:t>
      </w:r>
    </w:p>
    <w:p w14:paraId="4B8BE6A4" w14:textId="77777777" w:rsidR="00A22667" w:rsidRPr="00A22667" w:rsidRDefault="00A22667" w:rsidP="00A22667">
      <w:pPr>
        <w:numPr>
          <w:ilvl w:val="0"/>
          <w:numId w:val="15"/>
        </w:numPr>
        <w:rPr>
          <w:lang w:val="en-IN"/>
        </w:rPr>
      </w:pPr>
      <w:r w:rsidRPr="00A22667">
        <w:rPr>
          <w:lang w:val="en-IN"/>
        </w:rPr>
        <w:t>DOM → Displays the data on the webpage.</w:t>
      </w:r>
    </w:p>
    <w:p w14:paraId="511C0190" w14:textId="77777777" w:rsidR="00A22667" w:rsidRPr="00A22667" w:rsidRDefault="00A22667" w:rsidP="00A22667">
      <w:pPr>
        <w:rPr>
          <w:b/>
          <w:bCs/>
          <w:lang w:val="en-IN"/>
        </w:rPr>
      </w:pPr>
      <w:r w:rsidRPr="00A22667">
        <w:rPr>
          <w:b/>
          <w:bCs/>
          <w:lang w:val="en-IN"/>
        </w:rPr>
        <w:t>2. Which array methods are used?</w:t>
      </w:r>
    </w:p>
    <w:p w14:paraId="3A74BEF0" w14:textId="77777777" w:rsidR="00A22667" w:rsidRPr="00A22667" w:rsidRDefault="00A22667" w:rsidP="00A22667">
      <w:pPr>
        <w:numPr>
          <w:ilvl w:val="0"/>
          <w:numId w:val="16"/>
        </w:numPr>
        <w:rPr>
          <w:lang w:val="en-IN"/>
        </w:rPr>
      </w:pPr>
      <w:proofErr w:type="gramStart"/>
      <w:r w:rsidRPr="00A22667">
        <w:rPr>
          <w:lang w:val="en-IN"/>
        </w:rPr>
        <w:t>filter(</w:t>
      </w:r>
      <w:proofErr w:type="gramEnd"/>
      <w:r w:rsidRPr="00A22667">
        <w:rPr>
          <w:lang w:val="en-IN"/>
        </w:rPr>
        <w:t>) → Searches and filters data.</w:t>
      </w:r>
    </w:p>
    <w:p w14:paraId="2BCDDDEC" w14:textId="77777777" w:rsidR="00A22667" w:rsidRPr="00A22667" w:rsidRDefault="00A22667" w:rsidP="00A22667">
      <w:pPr>
        <w:numPr>
          <w:ilvl w:val="0"/>
          <w:numId w:val="16"/>
        </w:numPr>
        <w:rPr>
          <w:lang w:val="en-IN"/>
        </w:rPr>
      </w:pPr>
      <w:proofErr w:type="gramStart"/>
      <w:r w:rsidRPr="00A22667">
        <w:rPr>
          <w:lang w:val="en-IN"/>
        </w:rPr>
        <w:t>sort(</w:t>
      </w:r>
      <w:proofErr w:type="gramEnd"/>
      <w:r w:rsidRPr="00A22667">
        <w:rPr>
          <w:lang w:val="en-IN"/>
        </w:rPr>
        <w:t>) → Arranges data in order.</w:t>
      </w:r>
    </w:p>
    <w:p w14:paraId="13C76D52" w14:textId="77777777" w:rsidR="00A22667" w:rsidRPr="00A22667" w:rsidRDefault="00A22667" w:rsidP="00A22667">
      <w:pPr>
        <w:numPr>
          <w:ilvl w:val="0"/>
          <w:numId w:val="16"/>
        </w:numPr>
        <w:rPr>
          <w:lang w:val="en-IN"/>
        </w:rPr>
      </w:pPr>
      <w:proofErr w:type="gramStart"/>
      <w:r w:rsidRPr="00A22667">
        <w:rPr>
          <w:lang w:val="en-IN"/>
        </w:rPr>
        <w:t>map(</w:t>
      </w:r>
      <w:proofErr w:type="gramEnd"/>
      <w:r w:rsidRPr="00A22667">
        <w:rPr>
          <w:lang w:val="en-IN"/>
        </w:rPr>
        <w:t>) → Creates content for display.</w:t>
      </w:r>
    </w:p>
    <w:p w14:paraId="64B99A4F" w14:textId="77777777" w:rsidR="00A22667" w:rsidRPr="00A22667" w:rsidRDefault="00A22667" w:rsidP="00A22667">
      <w:pPr>
        <w:numPr>
          <w:ilvl w:val="0"/>
          <w:numId w:val="16"/>
        </w:numPr>
        <w:rPr>
          <w:lang w:val="en-IN"/>
        </w:rPr>
      </w:pPr>
      <w:proofErr w:type="gramStart"/>
      <w:r w:rsidRPr="00A22667">
        <w:rPr>
          <w:lang w:val="en-IN"/>
        </w:rPr>
        <w:t>slice(</w:t>
      </w:r>
      <w:proofErr w:type="gramEnd"/>
      <w:r w:rsidRPr="00A22667">
        <w:rPr>
          <w:lang w:val="en-IN"/>
        </w:rPr>
        <w:t>) → Selects data for pagination.</w:t>
      </w:r>
    </w:p>
    <w:p w14:paraId="3F61B964" w14:textId="77777777" w:rsidR="00A22667" w:rsidRPr="00A22667" w:rsidRDefault="00A22667" w:rsidP="00A22667">
      <w:pPr>
        <w:rPr>
          <w:b/>
          <w:bCs/>
          <w:lang w:val="en-IN"/>
        </w:rPr>
      </w:pPr>
      <w:r w:rsidRPr="00A22667">
        <w:rPr>
          <w:b/>
          <w:bCs/>
          <w:lang w:val="en-IN"/>
        </w:rPr>
        <w:t>3. How are loading and error states handled?</w:t>
      </w:r>
    </w:p>
    <w:p w14:paraId="2312125D" w14:textId="77777777" w:rsidR="00A22667" w:rsidRPr="00A22667" w:rsidRDefault="00A22667" w:rsidP="00A22667">
      <w:pPr>
        <w:numPr>
          <w:ilvl w:val="0"/>
          <w:numId w:val="17"/>
        </w:numPr>
        <w:rPr>
          <w:lang w:val="en-IN"/>
        </w:rPr>
      </w:pPr>
      <w:r w:rsidRPr="00A22667">
        <w:rPr>
          <w:lang w:val="en-IN"/>
        </w:rPr>
        <w:t>Loading message → Displays while data is loading.</w:t>
      </w:r>
    </w:p>
    <w:p w14:paraId="075735E2" w14:textId="77777777" w:rsidR="00A22667" w:rsidRPr="00A22667" w:rsidRDefault="00A22667" w:rsidP="00A22667">
      <w:pPr>
        <w:numPr>
          <w:ilvl w:val="0"/>
          <w:numId w:val="17"/>
        </w:numPr>
        <w:rPr>
          <w:lang w:val="en-IN"/>
        </w:rPr>
      </w:pPr>
      <w:r w:rsidRPr="00A22667">
        <w:rPr>
          <w:lang w:val="en-IN"/>
        </w:rPr>
        <w:t>try...catch → Handles errors.</w:t>
      </w:r>
    </w:p>
    <w:p w14:paraId="37BAC624" w14:textId="77777777" w:rsidR="00A22667" w:rsidRPr="00A22667" w:rsidRDefault="00A22667" w:rsidP="00A22667">
      <w:pPr>
        <w:numPr>
          <w:ilvl w:val="0"/>
          <w:numId w:val="17"/>
        </w:numPr>
        <w:rPr>
          <w:lang w:val="en-IN"/>
        </w:rPr>
      </w:pPr>
      <w:r w:rsidRPr="00A22667">
        <w:rPr>
          <w:lang w:val="en-IN"/>
        </w:rPr>
        <w:t>Error message → Displays when data fails to load.</w:t>
      </w:r>
    </w:p>
    <w:p w14:paraId="13501EE9" w14:textId="77777777" w:rsidR="00A22667" w:rsidRPr="00A22667" w:rsidRDefault="00A22667" w:rsidP="00A22667">
      <w:pPr>
        <w:rPr>
          <w:b/>
          <w:bCs/>
          <w:lang w:val="en-IN"/>
        </w:rPr>
      </w:pPr>
      <w:r w:rsidRPr="00A22667">
        <w:rPr>
          <w:b/>
          <w:bCs/>
          <w:lang w:val="en-IN"/>
        </w:rPr>
        <w:t>4. How is modularity maintained in JavaScript files?</w:t>
      </w:r>
    </w:p>
    <w:p w14:paraId="03BE7D3B" w14:textId="77777777" w:rsidR="00A22667" w:rsidRPr="00A22667" w:rsidRDefault="00A22667" w:rsidP="00A22667">
      <w:pPr>
        <w:numPr>
          <w:ilvl w:val="0"/>
          <w:numId w:val="18"/>
        </w:numPr>
        <w:rPr>
          <w:lang w:val="en-IN"/>
        </w:rPr>
      </w:pPr>
      <w:r w:rsidRPr="00A22667">
        <w:rPr>
          <w:lang w:val="en-IN"/>
        </w:rPr>
        <w:t>Separate files → Keep code organized.</w:t>
      </w:r>
    </w:p>
    <w:p w14:paraId="3DD6F6D5" w14:textId="77777777" w:rsidR="00A22667" w:rsidRPr="00A22667" w:rsidRDefault="00A22667" w:rsidP="00A22667">
      <w:pPr>
        <w:numPr>
          <w:ilvl w:val="0"/>
          <w:numId w:val="18"/>
        </w:numPr>
        <w:rPr>
          <w:lang w:val="en-IN"/>
        </w:rPr>
      </w:pPr>
      <w:r w:rsidRPr="00A22667">
        <w:rPr>
          <w:lang w:val="en-IN"/>
        </w:rPr>
        <w:t>Functions → Divide tasks into smaller parts.</w:t>
      </w:r>
    </w:p>
    <w:p w14:paraId="7AC81E45" w14:textId="77777777" w:rsidR="00A22667" w:rsidRPr="00A22667" w:rsidRDefault="00A22667" w:rsidP="00A22667">
      <w:pPr>
        <w:numPr>
          <w:ilvl w:val="0"/>
          <w:numId w:val="18"/>
        </w:numPr>
        <w:rPr>
          <w:lang w:val="en-IN"/>
        </w:rPr>
      </w:pPr>
      <w:r w:rsidRPr="00A22667">
        <w:rPr>
          <w:lang w:val="en-IN"/>
        </w:rPr>
        <w:t>Reusability → Makes code easier to maintain and reuse.</w:t>
      </w:r>
    </w:p>
    <w:p w14:paraId="5905AAB8" w14:textId="77777777" w:rsidR="00AC2CD6" w:rsidRDefault="00AC2CD6" w:rsidP="00AC2CD6"/>
    <w:p w14:paraId="43BE3517" w14:textId="77777777" w:rsidR="00F970B4" w:rsidRDefault="00F970B4" w:rsidP="00F970B4">
      <w:pPr>
        <w:rPr>
          <w:b/>
          <w:bCs/>
          <w:sz w:val="32"/>
          <w:szCs w:val="32"/>
        </w:rPr>
      </w:pPr>
    </w:p>
    <w:p w14:paraId="04F13B22" w14:textId="77777777" w:rsidR="00F970B4" w:rsidRDefault="00F970B4" w:rsidP="00F970B4">
      <w:pPr>
        <w:rPr>
          <w:b/>
          <w:bCs/>
          <w:sz w:val="32"/>
          <w:szCs w:val="32"/>
        </w:rPr>
      </w:pPr>
    </w:p>
    <w:p w14:paraId="11714313" w14:textId="77777777" w:rsidR="00F970B4" w:rsidRDefault="00F970B4" w:rsidP="00F970B4">
      <w:pPr>
        <w:rPr>
          <w:b/>
          <w:bCs/>
          <w:sz w:val="32"/>
          <w:szCs w:val="32"/>
        </w:rPr>
      </w:pPr>
    </w:p>
    <w:p w14:paraId="0B5E1861" w14:textId="77777777" w:rsidR="00F970B4" w:rsidRDefault="00F970B4" w:rsidP="00F970B4">
      <w:pPr>
        <w:rPr>
          <w:b/>
          <w:bCs/>
          <w:sz w:val="32"/>
          <w:szCs w:val="32"/>
        </w:rPr>
      </w:pPr>
    </w:p>
    <w:p w14:paraId="4D9ECA5B" w14:textId="77777777" w:rsidR="00F970B4" w:rsidRDefault="00F970B4" w:rsidP="00F970B4">
      <w:pPr>
        <w:rPr>
          <w:b/>
          <w:bCs/>
          <w:sz w:val="32"/>
          <w:szCs w:val="32"/>
        </w:rPr>
      </w:pPr>
    </w:p>
    <w:p w14:paraId="06751DEA" w14:textId="77777777" w:rsidR="00F970B4" w:rsidRDefault="00F970B4" w:rsidP="00F970B4">
      <w:pPr>
        <w:rPr>
          <w:b/>
          <w:bCs/>
          <w:sz w:val="32"/>
          <w:szCs w:val="32"/>
        </w:rPr>
      </w:pPr>
    </w:p>
    <w:p w14:paraId="5835CDF5" w14:textId="19CABBC0" w:rsidR="001F5B65" w:rsidRDefault="009221B6">
      <w:pPr>
        <w:pStyle w:val="Heading2"/>
        <w:rPr>
          <w:rFonts w:ascii="Times New Roman" w:hAnsi="Times New Roman"/>
          <w:sz w:val="32"/>
          <w:szCs w:val="28"/>
        </w:rPr>
      </w:pPr>
      <w:r>
        <w:rPr>
          <w:rFonts w:ascii="Times New Roman" w:hAnsi="Times New Roman"/>
          <w:sz w:val="32"/>
          <w:szCs w:val="28"/>
        </w:rPr>
        <w:lastRenderedPageBreak/>
        <w:t>Output Screenshots:</w:t>
      </w:r>
    </w:p>
    <w:p w14:paraId="0FD7A683" w14:textId="414EEA75" w:rsidR="00457A3A" w:rsidRPr="009158AC" w:rsidRDefault="00457A3A" w:rsidP="00457A3A">
      <w:pPr>
        <w:rPr>
          <w:b/>
          <w:bCs/>
          <w:color w:val="0D0D0D" w:themeColor="text1" w:themeTint="F2"/>
          <w:sz w:val="28"/>
          <w:szCs w:val="24"/>
        </w:rPr>
      </w:pPr>
      <w:proofErr w:type="spellStart"/>
      <w:r w:rsidRPr="009158AC">
        <w:rPr>
          <w:b/>
          <w:bCs/>
          <w:color w:val="0D0D0D" w:themeColor="text1" w:themeTint="F2"/>
          <w:sz w:val="28"/>
          <w:szCs w:val="24"/>
        </w:rPr>
        <w:t>Eventspage</w:t>
      </w:r>
      <w:proofErr w:type="spellEnd"/>
      <w:r w:rsidRPr="009158AC">
        <w:rPr>
          <w:b/>
          <w:bCs/>
          <w:color w:val="0D0D0D" w:themeColor="text1" w:themeTint="F2"/>
          <w:sz w:val="28"/>
          <w:szCs w:val="24"/>
        </w:rPr>
        <w:t>:</w:t>
      </w:r>
    </w:p>
    <w:p w14:paraId="1446B480" w14:textId="65506195" w:rsidR="009221B6" w:rsidRDefault="00457A3A" w:rsidP="00457A3A">
      <w:pPr>
        <w:jc w:val="center"/>
      </w:pPr>
      <w:r w:rsidRPr="00457A3A">
        <w:rPr>
          <w:noProof/>
        </w:rPr>
        <w:drawing>
          <wp:inline distT="0" distB="0" distL="0" distR="0" wp14:anchorId="57BC90BB" wp14:editId="70396ED9">
            <wp:extent cx="5977025" cy="3142781"/>
            <wp:effectExtent l="0" t="0" r="5080" b="635"/>
            <wp:docPr id="87227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78615" name=""/>
                    <pic:cNvPicPr/>
                  </pic:nvPicPr>
                  <pic:blipFill>
                    <a:blip r:embed="rId8"/>
                    <a:stretch>
                      <a:fillRect/>
                    </a:stretch>
                  </pic:blipFill>
                  <pic:spPr>
                    <a:xfrm>
                      <a:off x="0" y="0"/>
                      <a:ext cx="6025037" cy="3168026"/>
                    </a:xfrm>
                    <a:prstGeom prst="rect">
                      <a:avLst/>
                    </a:prstGeom>
                  </pic:spPr>
                </pic:pic>
              </a:graphicData>
            </a:graphic>
          </wp:inline>
        </w:drawing>
      </w:r>
    </w:p>
    <w:p w14:paraId="43A24B4F" w14:textId="143E3457" w:rsidR="009158AC" w:rsidRDefault="009158AC" w:rsidP="00457A3A">
      <w:pPr>
        <w:jc w:val="center"/>
      </w:pPr>
      <w:r>
        <w:t>Search:</w:t>
      </w:r>
    </w:p>
    <w:p w14:paraId="7E00B4C0" w14:textId="05B89E33" w:rsidR="009158AC" w:rsidRDefault="009158AC" w:rsidP="00457A3A">
      <w:pPr>
        <w:jc w:val="center"/>
      </w:pPr>
      <w:r w:rsidRPr="009158AC">
        <w:drawing>
          <wp:inline distT="0" distB="0" distL="0" distR="0" wp14:anchorId="1699B577" wp14:editId="7AD8DB23">
            <wp:extent cx="5677382" cy="2307102"/>
            <wp:effectExtent l="0" t="0" r="0" b="0"/>
            <wp:docPr id="182386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7434" name=""/>
                    <pic:cNvPicPr/>
                  </pic:nvPicPr>
                  <pic:blipFill>
                    <a:blip r:embed="rId9"/>
                    <a:stretch>
                      <a:fillRect/>
                    </a:stretch>
                  </pic:blipFill>
                  <pic:spPr>
                    <a:xfrm>
                      <a:off x="0" y="0"/>
                      <a:ext cx="5700683" cy="2316571"/>
                    </a:xfrm>
                    <a:prstGeom prst="rect">
                      <a:avLst/>
                    </a:prstGeom>
                  </pic:spPr>
                </pic:pic>
              </a:graphicData>
            </a:graphic>
          </wp:inline>
        </w:drawing>
      </w:r>
    </w:p>
    <w:p w14:paraId="1573CAAD" w14:textId="77777777" w:rsidR="009158AC" w:rsidRDefault="009158AC" w:rsidP="00457A3A">
      <w:pPr>
        <w:jc w:val="center"/>
      </w:pPr>
    </w:p>
    <w:p w14:paraId="3DCA7D60" w14:textId="77777777" w:rsidR="009158AC" w:rsidRDefault="009158AC" w:rsidP="00457A3A">
      <w:pPr>
        <w:jc w:val="center"/>
      </w:pPr>
    </w:p>
    <w:p w14:paraId="45D25CCA" w14:textId="77777777" w:rsidR="009158AC" w:rsidRDefault="009158AC" w:rsidP="00457A3A">
      <w:pPr>
        <w:jc w:val="center"/>
      </w:pPr>
    </w:p>
    <w:p w14:paraId="22E8ECF8" w14:textId="77777777" w:rsidR="009158AC" w:rsidRDefault="009158AC" w:rsidP="00457A3A">
      <w:pPr>
        <w:jc w:val="center"/>
      </w:pPr>
    </w:p>
    <w:p w14:paraId="599AE023" w14:textId="77777777" w:rsidR="009158AC" w:rsidRDefault="009158AC" w:rsidP="00457A3A">
      <w:pPr>
        <w:jc w:val="center"/>
      </w:pPr>
    </w:p>
    <w:p w14:paraId="6375EB81" w14:textId="5CD7B07F" w:rsidR="009158AC" w:rsidRDefault="009158AC" w:rsidP="00457A3A">
      <w:pPr>
        <w:jc w:val="center"/>
      </w:pPr>
      <w:r>
        <w:t>Sort:</w:t>
      </w:r>
    </w:p>
    <w:p w14:paraId="6CAE4025" w14:textId="36DFD2E9" w:rsidR="009158AC" w:rsidRDefault="009158AC" w:rsidP="00457A3A">
      <w:pPr>
        <w:jc w:val="center"/>
      </w:pPr>
      <w:r w:rsidRPr="009158AC">
        <w:drawing>
          <wp:inline distT="0" distB="0" distL="0" distR="0" wp14:anchorId="43AB0139" wp14:editId="60E40E8F">
            <wp:extent cx="3945668" cy="2018714"/>
            <wp:effectExtent l="0" t="0" r="0" b="635"/>
            <wp:docPr id="39452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20754" name=""/>
                    <pic:cNvPicPr/>
                  </pic:nvPicPr>
                  <pic:blipFill>
                    <a:blip r:embed="rId10"/>
                    <a:stretch>
                      <a:fillRect/>
                    </a:stretch>
                  </pic:blipFill>
                  <pic:spPr>
                    <a:xfrm>
                      <a:off x="0" y="0"/>
                      <a:ext cx="3948273" cy="2020047"/>
                    </a:xfrm>
                    <a:prstGeom prst="rect">
                      <a:avLst/>
                    </a:prstGeom>
                  </pic:spPr>
                </pic:pic>
              </a:graphicData>
            </a:graphic>
          </wp:inline>
        </w:drawing>
      </w:r>
    </w:p>
    <w:p w14:paraId="147077C9" w14:textId="712C2A1C" w:rsidR="00457A3A" w:rsidRPr="009158AC" w:rsidRDefault="00457A3A" w:rsidP="00457A3A">
      <w:pPr>
        <w:rPr>
          <w:b/>
          <w:bCs/>
          <w:sz w:val="28"/>
          <w:szCs w:val="24"/>
        </w:rPr>
      </w:pPr>
      <w:proofErr w:type="spellStart"/>
      <w:r w:rsidRPr="009158AC">
        <w:rPr>
          <w:b/>
          <w:bCs/>
          <w:sz w:val="28"/>
          <w:szCs w:val="24"/>
        </w:rPr>
        <w:t>Studentdashboard</w:t>
      </w:r>
      <w:proofErr w:type="spellEnd"/>
      <w:r w:rsidRPr="009158AC">
        <w:rPr>
          <w:b/>
          <w:bCs/>
          <w:sz w:val="28"/>
          <w:szCs w:val="24"/>
        </w:rPr>
        <w:t>:</w:t>
      </w:r>
    </w:p>
    <w:p w14:paraId="5E4420D3" w14:textId="4AFE752B" w:rsidR="00457A3A" w:rsidRDefault="00457A3A" w:rsidP="00457A3A">
      <w:pPr>
        <w:jc w:val="center"/>
      </w:pPr>
      <w:r w:rsidRPr="00457A3A">
        <w:rPr>
          <w:noProof/>
        </w:rPr>
        <w:drawing>
          <wp:inline distT="0" distB="0" distL="0" distR="0" wp14:anchorId="1EE1BD67" wp14:editId="254E8F57">
            <wp:extent cx="5920902" cy="3203043"/>
            <wp:effectExtent l="0" t="0" r="3810" b="0"/>
            <wp:docPr id="120120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1089" name=""/>
                    <pic:cNvPicPr/>
                  </pic:nvPicPr>
                  <pic:blipFill>
                    <a:blip r:embed="rId11"/>
                    <a:stretch>
                      <a:fillRect/>
                    </a:stretch>
                  </pic:blipFill>
                  <pic:spPr>
                    <a:xfrm>
                      <a:off x="0" y="0"/>
                      <a:ext cx="5929243" cy="3207555"/>
                    </a:xfrm>
                    <a:prstGeom prst="rect">
                      <a:avLst/>
                    </a:prstGeom>
                  </pic:spPr>
                </pic:pic>
              </a:graphicData>
            </a:graphic>
          </wp:inline>
        </w:drawing>
      </w:r>
    </w:p>
    <w:p w14:paraId="1BD1DBED" w14:textId="77777777" w:rsidR="00457A3A" w:rsidRDefault="00457A3A" w:rsidP="00457A3A"/>
    <w:p w14:paraId="02E71685" w14:textId="77777777" w:rsidR="00457A3A" w:rsidRDefault="00457A3A" w:rsidP="00457A3A"/>
    <w:p w14:paraId="74D22EE8" w14:textId="77777777" w:rsidR="009158AC" w:rsidRDefault="009158AC" w:rsidP="00457A3A"/>
    <w:p w14:paraId="1209BB21" w14:textId="6BD834FD" w:rsidR="009158AC" w:rsidRDefault="009158AC" w:rsidP="00457A3A"/>
    <w:p w14:paraId="1ECDAA30" w14:textId="77777777" w:rsidR="009158AC" w:rsidRDefault="009158AC" w:rsidP="00457A3A"/>
    <w:p w14:paraId="4118D25C" w14:textId="704AFC05" w:rsidR="009158AC" w:rsidRPr="009221B6" w:rsidRDefault="00457A3A" w:rsidP="009158AC">
      <w:r w:rsidRPr="009158AC">
        <w:rPr>
          <w:b/>
          <w:bCs/>
          <w:sz w:val="28"/>
          <w:szCs w:val="24"/>
        </w:rPr>
        <w:lastRenderedPageBreak/>
        <w:t>FAQs:</w:t>
      </w:r>
    </w:p>
    <w:p w14:paraId="14996464" w14:textId="3427FB3D" w:rsidR="00576AAF" w:rsidRDefault="00457A3A" w:rsidP="00457A3A">
      <w:pPr>
        <w:jc w:val="center"/>
      </w:pPr>
      <w:r w:rsidRPr="00457A3A">
        <w:rPr>
          <w:noProof/>
        </w:rPr>
        <w:drawing>
          <wp:inline distT="0" distB="0" distL="0" distR="0" wp14:anchorId="7CDE1D43" wp14:editId="407B258B">
            <wp:extent cx="5486400" cy="2968625"/>
            <wp:effectExtent l="0" t="0" r="0" b="3175"/>
            <wp:docPr id="11143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51972" name=""/>
                    <pic:cNvPicPr/>
                  </pic:nvPicPr>
                  <pic:blipFill>
                    <a:blip r:embed="rId12"/>
                    <a:stretch>
                      <a:fillRect/>
                    </a:stretch>
                  </pic:blipFill>
                  <pic:spPr>
                    <a:xfrm>
                      <a:off x="0" y="0"/>
                      <a:ext cx="5486400" cy="2968625"/>
                    </a:xfrm>
                    <a:prstGeom prst="rect">
                      <a:avLst/>
                    </a:prstGeom>
                  </pic:spPr>
                </pic:pic>
              </a:graphicData>
            </a:graphic>
          </wp:inline>
        </w:drawing>
      </w:r>
    </w:p>
    <w:p w14:paraId="1B4EDB48" w14:textId="7D3846A1" w:rsidR="00576AAF" w:rsidRDefault="009158AC" w:rsidP="009158AC">
      <w:pPr>
        <w:jc w:val="center"/>
      </w:pPr>
      <w:r>
        <w:t>Search:</w:t>
      </w:r>
    </w:p>
    <w:p w14:paraId="1101B0E5" w14:textId="3B425B0C" w:rsidR="009158AC" w:rsidRDefault="009158AC" w:rsidP="009158AC">
      <w:pPr>
        <w:jc w:val="center"/>
      </w:pPr>
      <w:r w:rsidRPr="009158AC">
        <w:drawing>
          <wp:inline distT="0" distB="0" distL="0" distR="0" wp14:anchorId="7BABB9C4" wp14:editId="4A1F8440">
            <wp:extent cx="4747846" cy="2483069"/>
            <wp:effectExtent l="0" t="0" r="0" b="0"/>
            <wp:docPr id="162722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5023" name=""/>
                    <pic:cNvPicPr/>
                  </pic:nvPicPr>
                  <pic:blipFill>
                    <a:blip r:embed="rId13"/>
                    <a:stretch>
                      <a:fillRect/>
                    </a:stretch>
                  </pic:blipFill>
                  <pic:spPr>
                    <a:xfrm>
                      <a:off x="0" y="0"/>
                      <a:ext cx="4763293" cy="2491148"/>
                    </a:xfrm>
                    <a:prstGeom prst="rect">
                      <a:avLst/>
                    </a:prstGeom>
                  </pic:spPr>
                </pic:pic>
              </a:graphicData>
            </a:graphic>
          </wp:inline>
        </w:drawing>
      </w:r>
    </w:p>
    <w:p w14:paraId="3D6BE6C9" w14:textId="34FAD118" w:rsidR="009158AC" w:rsidRDefault="009158AC" w:rsidP="009158AC">
      <w:pPr>
        <w:jc w:val="center"/>
      </w:pPr>
    </w:p>
    <w:p w14:paraId="74C5000C" w14:textId="77777777" w:rsidR="009158AC" w:rsidRDefault="009158AC" w:rsidP="009158AC">
      <w:pPr>
        <w:jc w:val="center"/>
      </w:pPr>
    </w:p>
    <w:p w14:paraId="7E4463F7" w14:textId="77777777" w:rsidR="00576AAF" w:rsidRDefault="00576AAF" w:rsidP="00576AAF"/>
    <w:p w14:paraId="67F524CB" w14:textId="77777777" w:rsidR="00576AAF" w:rsidRDefault="00576AAF" w:rsidP="00576AAF"/>
    <w:p w14:paraId="5D857CE5" w14:textId="77777777" w:rsidR="00576AAF" w:rsidRPr="00576AAF" w:rsidRDefault="00576AAF" w:rsidP="00576AAF"/>
    <w:p w14:paraId="232B12B0" w14:textId="77777777" w:rsidR="003500B4" w:rsidRPr="00AA0EAB"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GitHub Repository</w:t>
      </w:r>
      <w:r w:rsidR="001F5B65" w:rsidRPr="00AA0EAB">
        <w:rPr>
          <w:rFonts w:ascii="Times New Roman" w:eastAsia="Times New Roman" w:hAnsi="Times New Roman" w:cstheme="minorBidi"/>
          <w:bCs w:val="0"/>
          <w:color w:val="auto"/>
          <w:sz w:val="28"/>
          <w:szCs w:val="22"/>
        </w:rPr>
        <w:t xml:space="preserve"> Link:</w:t>
      </w:r>
    </w:p>
    <w:p w14:paraId="4678A5E1" w14:textId="7BD8A72B" w:rsidR="001F5B65" w:rsidRDefault="001433CB">
      <w:pPr>
        <w:pStyle w:val="Heading2"/>
        <w:rPr>
          <w:rFonts w:ascii="Times New Roman" w:eastAsia="Times New Roman" w:hAnsi="Times New Roman" w:cstheme="minorBidi"/>
          <w:bCs w:val="0"/>
          <w:color w:val="auto"/>
          <w:sz w:val="28"/>
          <w:szCs w:val="22"/>
        </w:rPr>
      </w:pPr>
      <w:hyperlink r:id="rId14" w:history="1">
        <w:r w:rsidRPr="002D10B3">
          <w:rPr>
            <w:rStyle w:val="Hyperlink"/>
            <w:rFonts w:ascii="Times New Roman" w:eastAsia="Times New Roman" w:hAnsi="Times New Roman" w:cstheme="minorBidi"/>
            <w:bCs w:val="0"/>
            <w:sz w:val="28"/>
            <w:szCs w:val="22"/>
          </w:rPr>
          <w:t>https://github.com/kanan2007s-sys/Web-development-/tree/main</w:t>
        </w:r>
      </w:hyperlink>
    </w:p>
    <w:p w14:paraId="4E1A1532" w14:textId="77777777" w:rsidR="001433CB" w:rsidRPr="001433CB" w:rsidRDefault="001433CB" w:rsidP="001433CB"/>
    <w:p w14:paraId="1D808E91" w14:textId="77777777" w:rsidR="003500B4" w:rsidRPr="00AA0EAB"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67EA24BE" w14:textId="372CEFA5" w:rsidR="004877D9" w:rsidRPr="001433CB" w:rsidRDefault="00D1026E" w:rsidP="004877D9">
      <w:pPr>
        <w:pStyle w:val="Heading2"/>
        <w:spacing w:before="0"/>
        <w:jc w:val="both"/>
        <w:rPr>
          <w:rFonts w:ascii="Times New Roman" w:eastAsia="Times New Roman" w:hAnsi="Times New Roman" w:cs="Times New Roman"/>
          <w:b w:val="0"/>
          <w:bCs w:val="0"/>
          <w:color w:val="0D0D0D" w:themeColor="text1" w:themeTint="F2"/>
          <w:sz w:val="24"/>
          <w:szCs w:val="24"/>
        </w:rPr>
      </w:pPr>
      <w:r>
        <w:rPr>
          <w:rFonts w:ascii="Times New Roman" w:eastAsia="Times New Roman" w:hAnsi="Times New Roman" w:cs="Times New Roman"/>
          <w:b w:val="0"/>
          <w:bCs w:val="0"/>
          <w:color w:val="0D0D0D" w:themeColor="text1" w:themeTint="F2"/>
          <w:sz w:val="24"/>
          <w:szCs w:val="24"/>
        </w:rPr>
        <w:t>It was very difficult to fetch the data from JSON file.</w:t>
      </w:r>
    </w:p>
    <w:p w14:paraId="1C908596" w14:textId="77777777" w:rsidR="003500B4" w:rsidRPr="00AA0EAB" w:rsidRDefault="00FB4AA3">
      <w:pPr>
        <w:rPr>
          <w:b/>
          <w:sz w:val="28"/>
        </w:rPr>
      </w:pPr>
      <w:r w:rsidRPr="00AA0EAB">
        <w:rPr>
          <w:b/>
          <w:sz w:val="28"/>
        </w:rPr>
        <w:br/>
      </w:r>
    </w:p>
    <w:p w14:paraId="0BCF1092" w14:textId="2026490C" w:rsidR="004877D9"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21BB5921" w14:textId="3267A014" w:rsidR="003500B4" w:rsidRDefault="00027986">
      <w:pPr>
        <w:rPr>
          <w:b/>
          <w:sz w:val="28"/>
        </w:rPr>
      </w:pPr>
      <w:r w:rsidRPr="00027986">
        <w:t>Learned to fetch, parse, and display JSON data dynamically using JavaScript, with search, filtering, sorting, and pagination.</w:t>
      </w:r>
    </w:p>
    <w:p w14:paraId="2B570149" w14:textId="77777777" w:rsidR="00AA0EAB" w:rsidRPr="00AA0EAB" w:rsidRDefault="00AA0EAB">
      <w:pPr>
        <w:rPr>
          <w:b/>
          <w:sz w:val="28"/>
        </w:rPr>
      </w:pPr>
    </w:p>
    <w:p w14:paraId="43D90D22" w14:textId="1F950201"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78D9B35B" w14:textId="77777777" w:rsidR="003500B4" w:rsidRPr="00AA0EAB" w:rsidRDefault="00FB4AA3">
      <w:pPr>
        <w:rPr>
          <w:b/>
          <w:sz w:val="28"/>
        </w:rPr>
      </w:pPr>
      <w:r w:rsidRPr="00AA0EAB">
        <w:rPr>
          <w:b/>
          <w:sz w:val="28"/>
        </w:rPr>
        <w:br/>
      </w:r>
    </w:p>
    <w:p w14:paraId="52C29A60" w14:textId="77777777" w:rsidR="003500B4" w:rsidRDefault="003500B4" w:rsidP="00AF5463"/>
    <w:sectPr w:rsidR="003500B4"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925A5" w14:textId="77777777" w:rsidR="00077D63" w:rsidRDefault="00077D63">
      <w:pPr>
        <w:spacing w:after="0" w:line="240" w:lineRule="auto"/>
      </w:pPr>
      <w:r>
        <w:separator/>
      </w:r>
    </w:p>
  </w:endnote>
  <w:endnote w:type="continuationSeparator" w:id="0">
    <w:p w14:paraId="490F2265" w14:textId="77777777" w:rsidR="00077D63" w:rsidRDefault="00077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C53A" w14:textId="77777777" w:rsidR="00346B63" w:rsidRDefault="00346B63">
    <w:pPr>
      <w:pStyle w:val="Footer"/>
      <w:jc w:val="right"/>
    </w:pPr>
  </w:p>
  <w:p w14:paraId="3575123F" w14:textId="1D0844A7" w:rsidR="001040C6" w:rsidRPr="00F970B4" w:rsidRDefault="001040C6" w:rsidP="00F970B4">
    <w:pPr>
      <w:pStyle w:val="Footer"/>
      <w:jc w:val="right"/>
      <w:rPr>
        <w:color w:val="FF0000"/>
      </w:rPr>
    </w:pPr>
    <w:r w:rsidRPr="00D05E20">
      <w:rPr>
        <w:color w:val="FF0000"/>
      </w:rPr>
      <w:t>25DCE</w:t>
    </w:r>
    <w:r w:rsidR="00872F27">
      <w:rPr>
        <w:color w:val="FF0000"/>
      </w:rPr>
      <w:t>110</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749BBF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CF69" w14:textId="77777777" w:rsidR="00077D63" w:rsidRDefault="00077D63">
      <w:pPr>
        <w:spacing w:after="0" w:line="240" w:lineRule="auto"/>
      </w:pPr>
      <w:r>
        <w:separator/>
      </w:r>
    </w:p>
  </w:footnote>
  <w:footnote w:type="continuationSeparator" w:id="0">
    <w:p w14:paraId="5F79D376" w14:textId="77777777" w:rsidR="00077D63" w:rsidRDefault="00077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81F4"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17DD9"/>
    <w:multiLevelType w:val="multilevel"/>
    <w:tmpl w:val="9CF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9009F"/>
    <w:multiLevelType w:val="multilevel"/>
    <w:tmpl w:val="FF9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A7E69"/>
    <w:multiLevelType w:val="hybridMultilevel"/>
    <w:tmpl w:val="017A23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91A3D1D"/>
    <w:multiLevelType w:val="hybridMultilevel"/>
    <w:tmpl w:val="C0CAA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405C18"/>
    <w:multiLevelType w:val="hybridMultilevel"/>
    <w:tmpl w:val="E6A4B604"/>
    <w:lvl w:ilvl="0" w:tplc="A2422E94">
      <w:start w:val="1"/>
      <w:numFmt w:val="upperLetter"/>
      <w:lvlText w:val="%1."/>
      <w:lvlJc w:val="left"/>
      <w:pPr>
        <w:ind w:left="720" w:hanging="360"/>
      </w:pPr>
      <w:rPr>
        <w:rFonts w:hint="default"/>
        <w:color w:val="000000" w:themeColor="tex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3B10FF"/>
    <w:multiLevelType w:val="multilevel"/>
    <w:tmpl w:val="69B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1B6237"/>
    <w:multiLevelType w:val="multilevel"/>
    <w:tmpl w:val="5D8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910944">
    <w:abstractNumId w:val="8"/>
  </w:num>
  <w:num w:numId="2" w16cid:durableId="820082338">
    <w:abstractNumId w:val="6"/>
  </w:num>
  <w:num w:numId="3" w16cid:durableId="801122140">
    <w:abstractNumId w:val="5"/>
  </w:num>
  <w:num w:numId="4" w16cid:durableId="1129665077">
    <w:abstractNumId w:val="4"/>
  </w:num>
  <w:num w:numId="5" w16cid:durableId="2037611241">
    <w:abstractNumId w:val="7"/>
  </w:num>
  <w:num w:numId="6" w16cid:durableId="511145889">
    <w:abstractNumId w:val="3"/>
  </w:num>
  <w:num w:numId="7" w16cid:durableId="1008825916">
    <w:abstractNumId w:val="2"/>
  </w:num>
  <w:num w:numId="8" w16cid:durableId="1858225671">
    <w:abstractNumId w:val="1"/>
  </w:num>
  <w:num w:numId="9" w16cid:durableId="1984583607">
    <w:abstractNumId w:val="0"/>
  </w:num>
  <w:num w:numId="10" w16cid:durableId="1888686798">
    <w:abstractNumId w:val="16"/>
  </w:num>
  <w:num w:numId="11" w16cid:durableId="2087873883">
    <w:abstractNumId w:val="13"/>
  </w:num>
  <w:num w:numId="12" w16cid:durableId="147017218">
    <w:abstractNumId w:val="14"/>
  </w:num>
  <w:num w:numId="13" w16cid:durableId="811214819">
    <w:abstractNumId w:val="12"/>
  </w:num>
  <w:num w:numId="14" w16cid:durableId="1416440857">
    <w:abstractNumId w:val="11"/>
  </w:num>
  <w:num w:numId="15" w16cid:durableId="832917358">
    <w:abstractNumId w:val="10"/>
  </w:num>
  <w:num w:numId="16" w16cid:durableId="730808649">
    <w:abstractNumId w:val="17"/>
  </w:num>
  <w:num w:numId="17" w16cid:durableId="1451240677">
    <w:abstractNumId w:val="15"/>
  </w:num>
  <w:num w:numId="18" w16cid:durableId="1799182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986"/>
    <w:rsid w:val="00030C33"/>
    <w:rsid w:val="00034616"/>
    <w:rsid w:val="00042E74"/>
    <w:rsid w:val="00056467"/>
    <w:rsid w:val="0006063C"/>
    <w:rsid w:val="00077D63"/>
    <w:rsid w:val="00080188"/>
    <w:rsid w:val="00081FB7"/>
    <w:rsid w:val="00101B4E"/>
    <w:rsid w:val="001040C6"/>
    <w:rsid w:val="001077F8"/>
    <w:rsid w:val="001433CB"/>
    <w:rsid w:val="0015074B"/>
    <w:rsid w:val="001510E7"/>
    <w:rsid w:val="0015463B"/>
    <w:rsid w:val="001643EF"/>
    <w:rsid w:val="001A6DB5"/>
    <w:rsid w:val="001F317E"/>
    <w:rsid w:val="001F5B65"/>
    <w:rsid w:val="0029639D"/>
    <w:rsid w:val="003043E5"/>
    <w:rsid w:val="00326F90"/>
    <w:rsid w:val="00346B63"/>
    <w:rsid w:val="003500B4"/>
    <w:rsid w:val="00366918"/>
    <w:rsid w:val="00385620"/>
    <w:rsid w:val="003A3130"/>
    <w:rsid w:val="003D28D0"/>
    <w:rsid w:val="00423896"/>
    <w:rsid w:val="0044214D"/>
    <w:rsid w:val="00457A3A"/>
    <w:rsid w:val="004877D9"/>
    <w:rsid w:val="004C52C2"/>
    <w:rsid w:val="005058E6"/>
    <w:rsid w:val="00513910"/>
    <w:rsid w:val="00576AAF"/>
    <w:rsid w:val="00584198"/>
    <w:rsid w:val="00611615"/>
    <w:rsid w:val="00650F58"/>
    <w:rsid w:val="00663804"/>
    <w:rsid w:val="006757BA"/>
    <w:rsid w:val="007D65AC"/>
    <w:rsid w:val="007E0690"/>
    <w:rsid w:val="00872F27"/>
    <w:rsid w:val="008846E9"/>
    <w:rsid w:val="008D3898"/>
    <w:rsid w:val="008E717C"/>
    <w:rsid w:val="00903BA6"/>
    <w:rsid w:val="009158AC"/>
    <w:rsid w:val="009221B6"/>
    <w:rsid w:val="00986F20"/>
    <w:rsid w:val="009B59F4"/>
    <w:rsid w:val="009D63D0"/>
    <w:rsid w:val="00A22667"/>
    <w:rsid w:val="00A660A7"/>
    <w:rsid w:val="00AA0EAB"/>
    <w:rsid w:val="00AA1D8D"/>
    <w:rsid w:val="00AC2CD6"/>
    <w:rsid w:val="00AF5463"/>
    <w:rsid w:val="00B051EB"/>
    <w:rsid w:val="00B2457A"/>
    <w:rsid w:val="00B46F39"/>
    <w:rsid w:val="00B47730"/>
    <w:rsid w:val="00B94737"/>
    <w:rsid w:val="00BF0326"/>
    <w:rsid w:val="00C6182F"/>
    <w:rsid w:val="00C700B1"/>
    <w:rsid w:val="00CB0664"/>
    <w:rsid w:val="00CE7E0B"/>
    <w:rsid w:val="00D05E20"/>
    <w:rsid w:val="00D1026E"/>
    <w:rsid w:val="00D529E2"/>
    <w:rsid w:val="00DB3AFA"/>
    <w:rsid w:val="00E86548"/>
    <w:rsid w:val="00EA6312"/>
    <w:rsid w:val="00EE3FFF"/>
    <w:rsid w:val="00F61C18"/>
    <w:rsid w:val="00F74BB2"/>
    <w:rsid w:val="00F970B4"/>
    <w:rsid w:val="00FB4AA3"/>
    <w:rsid w:val="00FC693F"/>
    <w:rsid w:val="00FC7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9803A"/>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33CB"/>
    <w:rPr>
      <w:color w:val="0000FF" w:themeColor="hyperlink"/>
      <w:u w:val="single"/>
    </w:rPr>
  </w:style>
  <w:style w:type="character" w:styleId="UnresolvedMention">
    <w:name w:val="Unresolved Mention"/>
    <w:basedOn w:val="DefaultParagraphFont"/>
    <w:uiPriority w:val="99"/>
    <w:semiHidden/>
    <w:unhideWhenUsed/>
    <w:rsid w:val="00143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anan2007s-sys/Web-development-/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2</cp:revision>
  <dcterms:created xsi:type="dcterms:W3CDTF">2026-10-18T06:25:00Z</dcterms:created>
  <dcterms:modified xsi:type="dcterms:W3CDTF">2026-10-18T06:25:00Z</dcterms:modified>
  <cp:category/>
</cp:coreProperties>
</file>