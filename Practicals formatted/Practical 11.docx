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E11" w14:textId="09AD9603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583790">
        <w:rPr>
          <w:b/>
          <w:sz w:val="32"/>
        </w:rPr>
        <w:t>1</w:t>
      </w:r>
      <w:r w:rsidR="00FB4AA3">
        <w:rPr>
          <w:b/>
          <w:sz w:val="32"/>
        </w:rPr>
        <w:br/>
      </w:r>
    </w:p>
    <w:p w14:paraId="75462E25" w14:textId="77777777" w:rsidR="008E717C" w:rsidRPr="00292CEB" w:rsidRDefault="008E717C" w:rsidP="008E717C">
      <w:pPr>
        <w:jc w:val="both"/>
        <w:rPr>
          <w:b/>
          <w:color w:val="943634" w:themeColor="accent2" w:themeShade="BF"/>
          <w:sz w:val="28"/>
        </w:rPr>
      </w:pPr>
      <w:r w:rsidRPr="00292CEB">
        <w:rPr>
          <w:b/>
          <w:color w:val="943634" w:themeColor="accent2" w:themeShade="BF"/>
          <w:sz w:val="28"/>
        </w:rPr>
        <w:t>WEB DEVELOPMENT FRAMEWORKS (ITUE203)</w:t>
      </w:r>
    </w:p>
    <w:p w14:paraId="20652566" w14:textId="77777777" w:rsidR="008E717C" w:rsidRDefault="008E717C" w:rsidP="008E717C">
      <w:pPr>
        <w:rPr>
          <w:b/>
          <w:color w:val="0D0D0D" w:themeColor="text1" w:themeTint="F2"/>
          <w:sz w:val="28"/>
        </w:rPr>
      </w:pPr>
      <w:r w:rsidRPr="00292CEB">
        <w:rPr>
          <w:b/>
          <w:color w:val="943634" w:themeColor="accent2" w:themeShade="BF"/>
          <w:sz w:val="28"/>
        </w:rPr>
        <w:t xml:space="preserve">SEMESTER: </w:t>
      </w:r>
      <w:r w:rsidRPr="00292CEB">
        <w:rPr>
          <w:b/>
          <w:color w:val="0D0D0D" w:themeColor="text1" w:themeTint="F2"/>
          <w:sz w:val="28"/>
        </w:rPr>
        <w:t xml:space="preserve">3RD, 2026-27 </w:t>
      </w:r>
    </w:p>
    <w:p w14:paraId="11E0B9D7" w14:textId="63587984" w:rsidR="008E717C" w:rsidRDefault="008E717C" w:rsidP="008E717C">
      <w:pPr>
        <w:rPr>
          <w:b/>
          <w:color w:val="0D0D0D" w:themeColor="text1" w:themeTint="F2"/>
          <w:sz w:val="28"/>
        </w:rPr>
      </w:pPr>
      <w:r w:rsidRPr="008B610E">
        <w:rPr>
          <w:b/>
          <w:color w:val="943634" w:themeColor="accent2" w:themeShade="BF"/>
          <w:sz w:val="28"/>
        </w:rPr>
        <w:t>ID</w:t>
      </w:r>
      <w:r>
        <w:rPr>
          <w:b/>
          <w:color w:val="0D0D0D" w:themeColor="text1" w:themeTint="F2"/>
          <w:sz w:val="28"/>
        </w:rPr>
        <w:t>: 25DCE110</w:t>
      </w:r>
    </w:p>
    <w:p w14:paraId="5779D890" w14:textId="77777777" w:rsidR="008E717C" w:rsidRDefault="008E717C" w:rsidP="008E717C"/>
    <w:p w14:paraId="6CB745BF" w14:textId="2E1756B4" w:rsidR="00443876" w:rsidRDefault="00FB4AA3" w:rsidP="00443876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583790" w:rsidRPr="00583790">
        <w:rPr>
          <w:b/>
          <w:sz w:val="28"/>
        </w:rPr>
        <w:t>Student Management CRUD with Search and Filter</w:t>
      </w:r>
      <w:r w:rsidR="00A7493D">
        <w:rPr>
          <w:b/>
          <w:sz w:val="28"/>
        </w:rPr>
        <w:t>.</w:t>
      </w:r>
    </w:p>
    <w:p w14:paraId="00518CC4" w14:textId="77777777" w:rsidR="003C3BCF" w:rsidRDefault="003C3BCF" w:rsidP="00443876">
      <w:pPr>
        <w:rPr>
          <w:b/>
          <w:sz w:val="28"/>
        </w:rPr>
      </w:pPr>
    </w:p>
    <w:p w14:paraId="6062C3A9" w14:textId="5BB5B3AE" w:rsidR="004F0ECB" w:rsidRPr="004F0ECB" w:rsidRDefault="00583790" w:rsidP="00583790">
      <w:pPr>
        <w:rPr>
          <w:b/>
          <w:sz w:val="28"/>
        </w:rPr>
      </w:pPr>
      <w:r w:rsidRPr="00583790">
        <w:rPr>
          <w:b/>
          <w:sz w:val="28"/>
        </w:rPr>
        <w:t xml:space="preserve">Create a student management module to add, view, edit, delete, search and filter student records. All database operations must use </w:t>
      </w:r>
      <w:proofErr w:type="spellStart"/>
      <w:r w:rsidRPr="00583790">
        <w:rPr>
          <w:b/>
          <w:sz w:val="28"/>
        </w:rPr>
        <w:t>MYSQLi</w:t>
      </w:r>
      <w:proofErr w:type="spellEnd"/>
      <w:r>
        <w:rPr>
          <w:b/>
          <w:sz w:val="28"/>
        </w:rPr>
        <w:t xml:space="preserve"> </w:t>
      </w:r>
      <w:r w:rsidRPr="00583790">
        <w:rPr>
          <w:b/>
          <w:sz w:val="28"/>
        </w:rPr>
        <w:t>statements and clear success/failure messages.</w:t>
      </w:r>
    </w:p>
    <w:p w14:paraId="3AA61670" w14:textId="77777777" w:rsidR="003500B4" w:rsidRPr="00443876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1C736424" w14:textId="77777777" w:rsidR="00CC0AC8" w:rsidRDefault="00CC0AC8" w:rsidP="00CC0AC8">
      <w:pPr>
        <w:pStyle w:val="Heading2"/>
        <w:rPr>
          <w:sz w:val="36"/>
        </w:rPr>
      </w:pPr>
      <w:r>
        <w:t>1. Answers to key questions</w:t>
      </w:r>
    </w:p>
    <w:p w14:paraId="11D579AB" w14:textId="38106939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1. Are SELECT, INSERT, UPDATE, and DELETE operations working?</w:t>
      </w:r>
    </w:p>
    <w:p w14:paraId="45A95EA0" w14:textId="77777777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 xml:space="preserve">Yes. </w:t>
      </w:r>
      <w:r w:rsidRPr="00CC0AC8">
        <w:rPr>
          <w:rStyle w:val="HTMLCode"/>
          <w:rFonts w:ascii="Bahnschrift SemiLight" w:hAnsi="Bahnschrift SemiLight"/>
        </w:rPr>
        <w:t>SELECT</w:t>
      </w:r>
      <w:r w:rsidRPr="00CC0AC8">
        <w:rPr>
          <w:rFonts w:ascii="Bahnschrift SemiLight" w:hAnsi="Bahnschrift SemiLight"/>
        </w:rPr>
        <w:t xml:space="preserve"> displays student records, </w:t>
      </w:r>
      <w:r w:rsidRPr="00CC0AC8">
        <w:rPr>
          <w:rStyle w:val="HTMLCode"/>
          <w:rFonts w:ascii="Bahnschrift SemiLight" w:hAnsi="Bahnschrift SemiLight"/>
        </w:rPr>
        <w:t>INSERT</w:t>
      </w:r>
      <w:r w:rsidRPr="00CC0AC8">
        <w:rPr>
          <w:rFonts w:ascii="Bahnschrift SemiLight" w:hAnsi="Bahnschrift SemiLight"/>
        </w:rPr>
        <w:t xml:space="preserve"> adds new records, </w:t>
      </w:r>
      <w:r w:rsidRPr="00CC0AC8">
        <w:rPr>
          <w:rStyle w:val="HTMLCode"/>
          <w:rFonts w:ascii="Bahnschrift SemiLight" w:hAnsi="Bahnschrift SemiLight"/>
        </w:rPr>
        <w:t>UPDATE</w:t>
      </w:r>
      <w:r w:rsidRPr="00CC0AC8">
        <w:rPr>
          <w:rFonts w:ascii="Bahnschrift SemiLight" w:hAnsi="Bahnschrift SemiLight"/>
        </w:rPr>
        <w:t xml:space="preserve"> edits existing records, and </w:t>
      </w:r>
      <w:r w:rsidRPr="00CC0AC8">
        <w:rPr>
          <w:rStyle w:val="HTMLCode"/>
          <w:rFonts w:ascii="Bahnschrift SemiLight" w:hAnsi="Bahnschrift SemiLight"/>
        </w:rPr>
        <w:t>DELETE</w:t>
      </w:r>
      <w:r w:rsidRPr="00CC0AC8">
        <w:rPr>
          <w:rFonts w:ascii="Bahnschrift SemiLight" w:hAnsi="Bahnschrift SemiLight"/>
        </w:rPr>
        <w:t xml:space="preserve"> removes records from the database.</w:t>
      </w:r>
    </w:p>
    <w:p w14:paraId="0DA0013C" w14:textId="432A5718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2. Is search by name/email/course implemented?</w:t>
      </w:r>
    </w:p>
    <w:p w14:paraId="4E5C1DDB" w14:textId="77777777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Yes. A search input can filter student records by name, email, or course using a prepared SQL statement.</w:t>
      </w:r>
    </w:p>
    <w:p w14:paraId="3EF24A34" w14:textId="0F22BFF2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3. Are delete operations confirmed before execution?</w:t>
      </w:r>
    </w:p>
    <w:p w14:paraId="70157917" w14:textId="77777777" w:rsidR="00CC0AC8" w:rsidRPr="00CC0AC8" w:rsidRDefault="00CC0AC8" w:rsidP="00CC0AC8">
      <w:pPr>
        <w:pStyle w:val="NormalWeb"/>
        <w:rPr>
          <w:rFonts w:ascii="Bahnschrift SemiLight" w:hAnsi="Bahnschrift SemiLight"/>
        </w:rPr>
      </w:pPr>
      <w:r w:rsidRPr="00CC0AC8">
        <w:rPr>
          <w:rFonts w:ascii="Bahnschrift SemiLight" w:hAnsi="Bahnschrift SemiLight"/>
        </w:rPr>
        <w:t>Yes. A JavaScript confirmation dialog asks the user to confirm before deleting a student record.</w:t>
      </w:r>
    </w:p>
    <w:p w14:paraId="4715A163" w14:textId="77777777" w:rsidR="007E2E18" w:rsidRDefault="007E2E18" w:rsidP="000012E0"/>
    <w:p w14:paraId="1A0D0DEE" w14:textId="77777777" w:rsidR="00CC0AC8" w:rsidRDefault="00CC0AC8" w:rsidP="000012E0"/>
    <w:p w14:paraId="73FE4022" w14:textId="77777777" w:rsidR="00CC0AC8" w:rsidRPr="00A22667" w:rsidRDefault="00CC0AC8" w:rsidP="000012E0"/>
    <w:p w14:paraId="11438116" w14:textId="02E7378A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5671E2AD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>Demo code:</w:t>
      </w:r>
    </w:p>
    <w:p w14:paraId="6A11E448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&lt;?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php</w:t>
      </w:r>
      <w:proofErr w:type="spellEnd"/>
    </w:p>
    <w:p w14:paraId="4B6F8B67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proofErr w:type="spellStart"/>
      <w:r w:rsidRPr="00CC0AC8">
        <w:rPr>
          <w:rFonts w:hAnsi="Symbol" w:cs="Times New Roman"/>
          <w:szCs w:val="24"/>
          <w:lang w:val="en-IN" w:eastAsia="en-IN"/>
        </w:rPr>
        <w:t>require_once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 xml:space="preserve"> __DIR_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_ .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"/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db_mysqli.php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";</w:t>
      </w:r>
    </w:p>
    <w:p w14:paraId="1143C1D1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6F6F28C5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$search = trim($_GET["search"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] ??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"");</w:t>
      </w:r>
    </w:p>
    <w:p w14:paraId="167BF01A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2BB6C387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$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stmt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 xml:space="preserve"> = $conn-&gt;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prepare(</w:t>
      </w:r>
      <w:proofErr w:type="gramEnd"/>
    </w:p>
    <w:p w14:paraId="1D77E0B8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"SELECT id, name, email, course</w:t>
      </w:r>
    </w:p>
    <w:p w14:paraId="1AF4C20C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FROM students</w:t>
      </w:r>
    </w:p>
    <w:p w14:paraId="3AC4F99C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WHERE name 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LIKE ?</w:t>
      </w:r>
      <w:proofErr w:type="gramEnd"/>
    </w:p>
    <w:p w14:paraId="31A8B8CE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OR email 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LIKE ?</w:t>
      </w:r>
      <w:proofErr w:type="gramEnd"/>
    </w:p>
    <w:p w14:paraId="30C6763A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OR course 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LIKE ?</w:t>
      </w:r>
      <w:proofErr w:type="gramEnd"/>
    </w:p>
    <w:p w14:paraId="48B25C2C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ORDER BY id DESC"</w:t>
      </w:r>
    </w:p>
    <w:p w14:paraId="7D86DA4C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);</w:t>
      </w:r>
    </w:p>
    <w:p w14:paraId="39719F67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56FD0DC1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$term = "%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" .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$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search .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"%";</w:t>
      </w:r>
    </w:p>
    <w:p w14:paraId="45058F10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$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stmt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-&gt;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bind_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param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(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"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sss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", $term, $term, $term);</w:t>
      </w:r>
    </w:p>
    <w:p w14:paraId="014E2C83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$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stmt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-&gt;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execute(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);</w:t>
      </w:r>
    </w:p>
    <w:p w14:paraId="2F0E4CF2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$result = $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stmt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-&gt;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get_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result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(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);</w:t>
      </w:r>
    </w:p>
    <w:p w14:paraId="52AAB1F6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?&gt;</w:t>
      </w:r>
    </w:p>
    <w:p w14:paraId="797A0BBC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5A2119E4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&lt;form method="GET"&gt;</w:t>
      </w:r>
    </w:p>
    <w:p w14:paraId="42EB1D90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&lt;input type="text" name="search"</w:t>
      </w:r>
    </w:p>
    <w:p w14:paraId="50DA0011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lastRenderedPageBreak/>
        <w:t xml:space="preserve">           placeholder="Search name, email or course"</w:t>
      </w:r>
    </w:p>
    <w:p w14:paraId="56417573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   value="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&lt;?=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htmlspecialchars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($search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) ?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&gt;"&gt;</w:t>
      </w:r>
    </w:p>
    <w:p w14:paraId="28439E7C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&lt;button type="submit"&gt;Search&lt;/button&gt;</w:t>
      </w:r>
    </w:p>
    <w:p w14:paraId="4523CF7E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&lt;/form&gt;</w:t>
      </w:r>
    </w:p>
    <w:p w14:paraId="09DBE374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53B181FA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&lt;table border="1" cellpadding="8"&gt;</w:t>
      </w:r>
    </w:p>
    <w:p w14:paraId="5BD42D6F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&lt;tr&gt;</w:t>
      </w:r>
    </w:p>
    <w:p w14:paraId="75DFDE74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&lt;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th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&gt;ID&lt;/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th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&gt;</w:t>
      </w:r>
    </w:p>
    <w:p w14:paraId="2865EDE5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&lt;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th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&gt;Name&lt;/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th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&gt;</w:t>
      </w:r>
    </w:p>
    <w:p w14:paraId="69643771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&lt;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th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&gt;Email&lt;/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th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&gt;</w:t>
      </w:r>
    </w:p>
    <w:p w14:paraId="44AFCE4E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&lt;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th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&gt;Course&lt;/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th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&gt;</w:t>
      </w:r>
    </w:p>
    <w:p w14:paraId="278A6187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&lt;/tr&gt;</w:t>
      </w:r>
    </w:p>
    <w:p w14:paraId="02CC2DB2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6E01BB3C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&lt;?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php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 xml:space="preserve"> while ($row = $result-&gt;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fetch_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assoc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(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))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: ?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&gt;</w:t>
      </w:r>
    </w:p>
    <w:p w14:paraId="5378E821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&lt;tr&gt;</w:t>
      </w:r>
    </w:p>
    <w:p w14:paraId="606E2A27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&lt;td&gt;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&lt;?=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(int) $row["id"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] ?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&gt;&lt;/td&gt;</w:t>
      </w:r>
    </w:p>
    <w:p w14:paraId="7D541725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&lt;td&gt;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&lt;?=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htmlspecialchars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($row["name"]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) ?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&gt;&lt;/td&gt;</w:t>
      </w:r>
    </w:p>
    <w:p w14:paraId="1E08E5BF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&lt;td&gt;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&lt;?=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htmlspecialchars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($row["email"]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) ?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&gt;&lt;/td&gt;</w:t>
      </w:r>
    </w:p>
    <w:p w14:paraId="56629B3D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    &lt;td&gt;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&lt;?=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 xml:space="preserve"> 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htmlspecialchars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($row["course"]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) ?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&gt;&lt;/td&gt;</w:t>
      </w:r>
    </w:p>
    <w:p w14:paraId="1FEA5E9C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&lt;/tr&gt;</w:t>
      </w:r>
    </w:p>
    <w:p w14:paraId="7D3C4C47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 xml:space="preserve">    &lt;?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php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 xml:space="preserve"> 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endwhile</w:t>
      </w:r>
      <w:proofErr w:type="spellEnd"/>
      <w:proofErr w:type="gramStart"/>
      <w:r w:rsidRPr="00CC0AC8">
        <w:rPr>
          <w:rFonts w:hAnsi="Symbol" w:cs="Times New Roman"/>
          <w:szCs w:val="24"/>
          <w:lang w:val="en-IN" w:eastAsia="en-IN"/>
        </w:rPr>
        <w:t>; ?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&gt;</w:t>
      </w:r>
    </w:p>
    <w:p w14:paraId="0D47362F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&lt;/table&gt;</w:t>
      </w:r>
    </w:p>
    <w:p w14:paraId="7FF65C3F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293DDF6A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&lt;?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php</w:t>
      </w:r>
      <w:proofErr w:type="spellEnd"/>
    </w:p>
    <w:p w14:paraId="45B0A92B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$</w:t>
      </w:r>
      <w:proofErr w:type="spellStart"/>
      <w:r w:rsidRPr="00CC0AC8">
        <w:rPr>
          <w:rFonts w:hAnsi="Symbol" w:cs="Times New Roman"/>
          <w:szCs w:val="24"/>
          <w:lang w:val="en-IN" w:eastAsia="en-IN"/>
        </w:rPr>
        <w:t>stmt</w:t>
      </w:r>
      <w:proofErr w:type="spellEnd"/>
      <w:r w:rsidRPr="00CC0AC8">
        <w:rPr>
          <w:rFonts w:hAnsi="Symbol" w:cs="Times New Roman"/>
          <w:szCs w:val="24"/>
          <w:lang w:val="en-IN" w:eastAsia="en-IN"/>
        </w:rPr>
        <w:t>-&gt;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close(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);</w:t>
      </w:r>
    </w:p>
    <w:p w14:paraId="2556B149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lastRenderedPageBreak/>
        <w:t>$conn-&gt;</w:t>
      </w:r>
      <w:proofErr w:type="gramStart"/>
      <w:r w:rsidRPr="00CC0AC8">
        <w:rPr>
          <w:rFonts w:hAnsi="Symbol" w:cs="Times New Roman"/>
          <w:szCs w:val="24"/>
          <w:lang w:val="en-IN" w:eastAsia="en-IN"/>
        </w:rPr>
        <w:t>close(</w:t>
      </w:r>
      <w:proofErr w:type="gramEnd"/>
      <w:r w:rsidRPr="00CC0AC8">
        <w:rPr>
          <w:rFonts w:hAnsi="Symbol" w:cs="Times New Roman"/>
          <w:szCs w:val="24"/>
          <w:lang w:val="en-IN" w:eastAsia="en-IN"/>
        </w:rPr>
        <w:t>);</w:t>
      </w:r>
    </w:p>
    <w:p w14:paraId="5925597B" w14:textId="09DC0F1F" w:rsidR="009B545F" w:rsidRDefault="00CC0AC8" w:rsidP="00CC0AC8">
      <w:pPr>
        <w:rPr>
          <w:rFonts w:hAnsi="Symbol" w:cs="Times New Roman"/>
          <w:szCs w:val="24"/>
          <w:lang w:val="en-IN" w:eastAsia="en-IN"/>
        </w:rPr>
      </w:pPr>
      <w:r w:rsidRPr="00CC0AC8">
        <w:rPr>
          <w:rFonts w:hAnsi="Symbol" w:cs="Times New Roman"/>
          <w:szCs w:val="24"/>
          <w:lang w:val="en-IN" w:eastAsia="en-IN"/>
        </w:rPr>
        <w:t>?&gt;</w:t>
      </w:r>
    </w:p>
    <w:p w14:paraId="75592F54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proofErr w:type="gramStart"/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Created</w:t>
      </w:r>
      <w:proofErr w:type="gramEnd"/>
      <w:r w:rsidRPr="006A50EC">
        <w:rPr>
          <w:rFonts w:hAnsi="Symbol" w:cs="Times New Roman"/>
          <w:szCs w:val="24"/>
          <w:lang w:val="en-IN" w:eastAsia="en-IN"/>
        </w:rPr>
        <w:t xml:space="preserve"> a student management interface.</w:t>
      </w:r>
    </w:p>
    <w:p w14:paraId="7979A00D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proofErr w:type="gramStart"/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Connected</w:t>
      </w:r>
      <w:proofErr w:type="gramEnd"/>
      <w:r w:rsidRPr="006A50EC">
        <w:rPr>
          <w:rFonts w:hAnsi="Symbol" w:cs="Times New Roman"/>
          <w:szCs w:val="24"/>
          <w:lang w:val="en-IN" w:eastAsia="en-IN"/>
        </w:rPr>
        <w:t xml:space="preserve"> PHP to the MySQL database using </w:t>
      </w:r>
      <w:proofErr w:type="spellStart"/>
      <w:r w:rsidRPr="006A50EC">
        <w:rPr>
          <w:rFonts w:hAnsi="Symbol" w:cs="Times New Roman"/>
          <w:szCs w:val="24"/>
          <w:lang w:val="en-IN" w:eastAsia="en-IN"/>
        </w:rPr>
        <w:t>MySQLi</w:t>
      </w:r>
      <w:proofErr w:type="spellEnd"/>
      <w:r w:rsidRPr="006A50EC">
        <w:rPr>
          <w:rFonts w:hAnsi="Symbol" w:cs="Times New Roman"/>
          <w:szCs w:val="24"/>
          <w:lang w:val="en-IN" w:eastAsia="en-IN"/>
        </w:rPr>
        <w:t>.</w:t>
      </w:r>
    </w:p>
    <w:p w14:paraId="49FDFA59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proofErr w:type="gramStart"/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Implemented</w:t>
      </w:r>
      <w:proofErr w:type="gramEnd"/>
      <w:r w:rsidRPr="006A50EC">
        <w:rPr>
          <w:rFonts w:hAnsi="Symbol" w:cs="Times New Roman"/>
          <w:szCs w:val="24"/>
          <w:lang w:val="en-IN" w:eastAsia="en-IN"/>
        </w:rPr>
        <w:t xml:space="preserve"> SELECT to display student records.</w:t>
      </w:r>
    </w:p>
    <w:p w14:paraId="2F7A0A44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proofErr w:type="gramStart"/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Implemented</w:t>
      </w:r>
      <w:proofErr w:type="gramEnd"/>
      <w:r w:rsidRPr="006A50EC">
        <w:rPr>
          <w:rFonts w:hAnsi="Symbol" w:cs="Times New Roman"/>
          <w:szCs w:val="24"/>
          <w:lang w:val="en-IN" w:eastAsia="en-IN"/>
        </w:rPr>
        <w:t xml:space="preserve"> INSERT to add student records.</w:t>
      </w:r>
    </w:p>
    <w:p w14:paraId="77E895B0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proofErr w:type="gramStart"/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Implemented</w:t>
      </w:r>
      <w:proofErr w:type="gramEnd"/>
      <w:r w:rsidRPr="006A50EC">
        <w:rPr>
          <w:rFonts w:hAnsi="Symbol" w:cs="Times New Roman"/>
          <w:szCs w:val="24"/>
          <w:lang w:val="en-IN" w:eastAsia="en-IN"/>
        </w:rPr>
        <w:t xml:space="preserve"> UPDATE to edit student details.</w:t>
      </w:r>
    </w:p>
    <w:p w14:paraId="30C3699D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proofErr w:type="gramStart"/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Implemented</w:t>
      </w:r>
      <w:proofErr w:type="gramEnd"/>
      <w:r w:rsidRPr="006A50EC">
        <w:rPr>
          <w:rFonts w:hAnsi="Symbol" w:cs="Times New Roman"/>
          <w:szCs w:val="24"/>
          <w:lang w:val="en-IN" w:eastAsia="en-IN"/>
        </w:rPr>
        <w:t xml:space="preserve"> DELETE with confirmation.</w:t>
      </w:r>
    </w:p>
    <w:p w14:paraId="53B77C6F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proofErr w:type="gramStart"/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Added</w:t>
      </w:r>
      <w:proofErr w:type="gramEnd"/>
      <w:r w:rsidRPr="006A50EC">
        <w:rPr>
          <w:rFonts w:hAnsi="Symbol" w:cs="Times New Roman"/>
          <w:szCs w:val="24"/>
          <w:lang w:val="en-IN" w:eastAsia="en-IN"/>
        </w:rPr>
        <w:t xml:space="preserve"> search by name, email, or course.</w:t>
      </w:r>
    </w:p>
    <w:p w14:paraId="412D8458" w14:textId="77777777" w:rsidR="006A50EC" w:rsidRPr="006A50EC" w:rsidRDefault="006A50EC" w:rsidP="006A50EC">
      <w:pPr>
        <w:rPr>
          <w:rFonts w:hAnsi="Symbol" w:cs="Times New Roman"/>
          <w:szCs w:val="24"/>
          <w:lang w:val="en-IN" w:eastAsia="en-IN"/>
        </w:rPr>
      </w:pPr>
      <w:proofErr w:type="gramStart"/>
      <w:r w:rsidRPr="006A50EC">
        <w:rPr>
          <w:rFonts w:hAnsi="Symbol" w:cs="Times New Roman"/>
          <w:szCs w:val="24"/>
          <w:lang w:val="en-IN" w:eastAsia="en-IN"/>
        </w:rPr>
        <w:t></w:t>
      </w:r>
      <w:r w:rsidRPr="006A50EC">
        <w:rPr>
          <w:rFonts w:hAnsi="Symbol" w:cs="Times New Roman"/>
          <w:szCs w:val="24"/>
          <w:lang w:val="en-IN" w:eastAsia="en-IN"/>
        </w:rPr>
        <w:t xml:space="preserve">  Displayed</w:t>
      </w:r>
      <w:proofErr w:type="gramEnd"/>
      <w:r w:rsidRPr="006A50EC">
        <w:rPr>
          <w:rFonts w:hAnsi="Symbol" w:cs="Times New Roman"/>
          <w:szCs w:val="24"/>
          <w:lang w:val="en-IN" w:eastAsia="en-IN"/>
        </w:rPr>
        <w:t xml:space="preserve"> appropriate success and failure messages.</w:t>
      </w:r>
    </w:p>
    <w:p w14:paraId="68445022" w14:textId="77777777" w:rsidR="00CC0AC8" w:rsidRPr="009B545F" w:rsidRDefault="00CC0AC8" w:rsidP="00CC0AC8">
      <w:pPr>
        <w:rPr>
          <w:rFonts w:hAnsi="Symbol" w:cs="Times New Roman"/>
          <w:szCs w:val="24"/>
          <w:lang w:val="en-IN" w:eastAsia="en-IN"/>
        </w:rPr>
      </w:pPr>
    </w:p>
    <w:p w14:paraId="7126D24F" w14:textId="77777777" w:rsidR="00B6223B" w:rsidRDefault="00B6223B" w:rsidP="00F970B4">
      <w:pPr>
        <w:rPr>
          <w:b/>
          <w:bCs/>
          <w:sz w:val="32"/>
          <w:szCs w:val="32"/>
        </w:rPr>
      </w:pPr>
    </w:p>
    <w:p w14:paraId="4FDA534F" w14:textId="5E49BE29" w:rsidR="0009189A" w:rsidRPr="00406594" w:rsidRDefault="0009189A" w:rsidP="0009189A">
      <w:pPr>
        <w:rPr>
          <w:b/>
          <w:bCs/>
          <w:sz w:val="32"/>
          <w:szCs w:val="32"/>
        </w:rPr>
      </w:pPr>
      <w:r w:rsidRPr="00406594">
        <w:rPr>
          <w:b/>
          <w:bCs/>
          <w:sz w:val="32"/>
          <w:szCs w:val="32"/>
        </w:rPr>
        <w:t>GitHub Repository Link:</w:t>
      </w:r>
    </w:p>
    <w:p w14:paraId="527DE414" w14:textId="05BAE22F" w:rsidR="00B6223B" w:rsidRPr="0009189A" w:rsidRDefault="0009189A" w:rsidP="0009189A">
      <w:pPr>
        <w:rPr>
          <w:color w:val="244061" w:themeColor="accent1" w:themeShade="80"/>
          <w:sz w:val="32"/>
          <w:szCs w:val="32"/>
        </w:rPr>
      </w:pPr>
      <w:r w:rsidRPr="0009189A">
        <w:rPr>
          <w:color w:val="244061" w:themeColor="accent1" w:themeShade="80"/>
          <w:sz w:val="32"/>
          <w:szCs w:val="32"/>
        </w:rPr>
        <w:t>https://github.com/kanan2007s-sys/Web-development-/tree/main</w:t>
      </w:r>
    </w:p>
    <w:p w14:paraId="6AEED1C3" w14:textId="66DB8D41" w:rsidR="007C0C21" w:rsidRDefault="007C0C21" w:rsidP="007C0C21">
      <w:pPr>
        <w:jc w:val="center"/>
      </w:pPr>
    </w:p>
    <w:p w14:paraId="1C908596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533AB5F" w14:textId="2F01A07F" w:rsidR="00F46934" w:rsidRPr="00AA0EAB" w:rsidRDefault="006A50EC">
      <w:pPr>
        <w:rPr>
          <w:b/>
          <w:sz w:val="28"/>
        </w:rPr>
      </w:pPr>
      <w:r w:rsidRPr="006A50EC">
        <w:t xml:space="preserve">Learned to implement secure student CRUD operations with </w:t>
      </w:r>
      <w:proofErr w:type="spellStart"/>
      <w:r w:rsidRPr="006A50EC">
        <w:t>MySQLi</w:t>
      </w:r>
      <w:proofErr w:type="spellEnd"/>
      <w:r w:rsidRPr="006A50EC">
        <w:t>, search, filtering, and user feedback.</w:t>
      </w:r>
    </w:p>
    <w:p w14:paraId="43D90D22" w14:textId="1F950201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3DE8" w14:textId="77777777" w:rsidR="006903C3" w:rsidRDefault="006903C3">
      <w:pPr>
        <w:spacing w:after="0" w:line="240" w:lineRule="auto"/>
      </w:pPr>
      <w:r>
        <w:separator/>
      </w:r>
    </w:p>
  </w:endnote>
  <w:endnote w:type="continuationSeparator" w:id="0">
    <w:p w14:paraId="2C71639E" w14:textId="77777777" w:rsidR="006903C3" w:rsidRDefault="0069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C53A" w14:textId="77777777" w:rsidR="00346B63" w:rsidRDefault="00346B63">
    <w:pPr>
      <w:pStyle w:val="Footer"/>
      <w:jc w:val="right"/>
    </w:pPr>
  </w:p>
  <w:p w14:paraId="3575123F" w14:textId="1D0844A7" w:rsidR="001040C6" w:rsidRPr="00F970B4" w:rsidRDefault="001040C6" w:rsidP="00F970B4">
    <w:pPr>
      <w:pStyle w:val="Footer"/>
      <w:jc w:val="right"/>
      <w:rPr>
        <w:color w:val="FF0000"/>
      </w:rPr>
    </w:pPr>
    <w:r w:rsidRPr="00D05E20">
      <w:rPr>
        <w:color w:val="FF0000"/>
      </w:rPr>
      <w:t>25DCE</w:t>
    </w:r>
    <w:r w:rsidR="00872F27">
      <w:rPr>
        <w:color w:val="FF0000"/>
      </w:rPr>
      <w:t>110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C8A8A" w14:textId="77777777" w:rsidR="006903C3" w:rsidRDefault="006903C3">
      <w:pPr>
        <w:spacing w:after="0" w:line="240" w:lineRule="auto"/>
      </w:pPr>
      <w:r>
        <w:separator/>
      </w:r>
    </w:p>
  </w:footnote>
  <w:footnote w:type="continuationSeparator" w:id="0">
    <w:p w14:paraId="7284936E" w14:textId="77777777" w:rsidR="006903C3" w:rsidRDefault="0069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24"/>
  </w:num>
  <w:num w:numId="11" w16cid:durableId="2087873883">
    <w:abstractNumId w:val="16"/>
  </w:num>
  <w:num w:numId="12" w16cid:durableId="147017218">
    <w:abstractNumId w:val="18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26"/>
  </w:num>
  <w:num w:numId="17" w16cid:durableId="1451240677">
    <w:abstractNumId w:val="20"/>
  </w:num>
  <w:num w:numId="18" w16cid:durableId="1799182038">
    <w:abstractNumId w:val="9"/>
  </w:num>
  <w:num w:numId="19" w16cid:durableId="19669336">
    <w:abstractNumId w:val="23"/>
  </w:num>
  <w:num w:numId="20" w16cid:durableId="1336956325">
    <w:abstractNumId w:val="25"/>
  </w:num>
  <w:num w:numId="21" w16cid:durableId="777405020">
    <w:abstractNumId w:val="27"/>
  </w:num>
  <w:num w:numId="22" w16cid:durableId="319501882">
    <w:abstractNumId w:val="11"/>
  </w:num>
  <w:num w:numId="23" w16cid:durableId="2029334989">
    <w:abstractNumId w:val="19"/>
  </w:num>
  <w:num w:numId="24" w16cid:durableId="602299290">
    <w:abstractNumId w:val="22"/>
  </w:num>
  <w:num w:numId="25" w16cid:durableId="1898584636">
    <w:abstractNumId w:val="15"/>
  </w:num>
  <w:num w:numId="26" w16cid:durableId="1419213350">
    <w:abstractNumId w:val="21"/>
  </w:num>
  <w:num w:numId="27" w16cid:durableId="87973217">
    <w:abstractNumId w:val="17"/>
  </w:num>
  <w:num w:numId="28" w16cid:durableId="276915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06E7"/>
    <w:rsid w:val="00056467"/>
    <w:rsid w:val="0006063C"/>
    <w:rsid w:val="000625A9"/>
    <w:rsid w:val="00081FB7"/>
    <w:rsid w:val="0009189A"/>
    <w:rsid w:val="00101B4E"/>
    <w:rsid w:val="001040C6"/>
    <w:rsid w:val="001077F8"/>
    <w:rsid w:val="00120514"/>
    <w:rsid w:val="0012124B"/>
    <w:rsid w:val="001303A8"/>
    <w:rsid w:val="001433CB"/>
    <w:rsid w:val="0015074B"/>
    <w:rsid w:val="001510E7"/>
    <w:rsid w:val="0015463B"/>
    <w:rsid w:val="001643EF"/>
    <w:rsid w:val="001A6DB5"/>
    <w:rsid w:val="001C3E63"/>
    <w:rsid w:val="001F09AF"/>
    <w:rsid w:val="001F317E"/>
    <w:rsid w:val="001F5B65"/>
    <w:rsid w:val="00207832"/>
    <w:rsid w:val="00217F0E"/>
    <w:rsid w:val="0029639D"/>
    <w:rsid w:val="002D2F5B"/>
    <w:rsid w:val="003043E5"/>
    <w:rsid w:val="00307698"/>
    <w:rsid w:val="00326F90"/>
    <w:rsid w:val="00346B63"/>
    <w:rsid w:val="003500B4"/>
    <w:rsid w:val="003503B6"/>
    <w:rsid w:val="00385620"/>
    <w:rsid w:val="003A3130"/>
    <w:rsid w:val="003C3BCF"/>
    <w:rsid w:val="003D28D0"/>
    <w:rsid w:val="00406594"/>
    <w:rsid w:val="00423896"/>
    <w:rsid w:val="0044214D"/>
    <w:rsid w:val="00443876"/>
    <w:rsid w:val="00457A3A"/>
    <w:rsid w:val="004628B3"/>
    <w:rsid w:val="00463D7F"/>
    <w:rsid w:val="0046425E"/>
    <w:rsid w:val="004877D9"/>
    <w:rsid w:val="004C52C2"/>
    <w:rsid w:val="004F0ECB"/>
    <w:rsid w:val="005058E6"/>
    <w:rsid w:val="00513910"/>
    <w:rsid w:val="00564075"/>
    <w:rsid w:val="00576AAF"/>
    <w:rsid w:val="005828CC"/>
    <w:rsid w:val="00583790"/>
    <w:rsid w:val="00584198"/>
    <w:rsid w:val="00611615"/>
    <w:rsid w:val="00623B89"/>
    <w:rsid w:val="00650F58"/>
    <w:rsid w:val="00663804"/>
    <w:rsid w:val="006757BA"/>
    <w:rsid w:val="006903C3"/>
    <w:rsid w:val="00696218"/>
    <w:rsid w:val="006A50EC"/>
    <w:rsid w:val="006C0331"/>
    <w:rsid w:val="006E0C69"/>
    <w:rsid w:val="007C0C21"/>
    <w:rsid w:val="007D65AC"/>
    <w:rsid w:val="007E0690"/>
    <w:rsid w:val="007E2E18"/>
    <w:rsid w:val="0081286A"/>
    <w:rsid w:val="008236BF"/>
    <w:rsid w:val="00871F10"/>
    <w:rsid w:val="00872F27"/>
    <w:rsid w:val="008846E9"/>
    <w:rsid w:val="008D3898"/>
    <w:rsid w:val="008E717C"/>
    <w:rsid w:val="00903BA6"/>
    <w:rsid w:val="009158AC"/>
    <w:rsid w:val="009221B6"/>
    <w:rsid w:val="00937374"/>
    <w:rsid w:val="0095252E"/>
    <w:rsid w:val="00981808"/>
    <w:rsid w:val="00985FCE"/>
    <w:rsid w:val="00986F20"/>
    <w:rsid w:val="009B545F"/>
    <w:rsid w:val="009B59F4"/>
    <w:rsid w:val="009C7B1E"/>
    <w:rsid w:val="009D63D0"/>
    <w:rsid w:val="00A005EC"/>
    <w:rsid w:val="00A22667"/>
    <w:rsid w:val="00A551AD"/>
    <w:rsid w:val="00A660A7"/>
    <w:rsid w:val="00A7493D"/>
    <w:rsid w:val="00AA0EAB"/>
    <w:rsid w:val="00AA1D8D"/>
    <w:rsid w:val="00AB7202"/>
    <w:rsid w:val="00AC2CD6"/>
    <w:rsid w:val="00AF5463"/>
    <w:rsid w:val="00B051EB"/>
    <w:rsid w:val="00B2457A"/>
    <w:rsid w:val="00B46F39"/>
    <w:rsid w:val="00B47730"/>
    <w:rsid w:val="00B6223B"/>
    <w:rsid w:val="00B9370D"/>
    <w:rsid w:val="00B94737"/>
    <w:rsid w:val="00BF0326"/>
    <w:rsid w:val="00C00B89"/>
    <w:rsid w:val="00C05588"/>
    <w:rsid w:val="00C6182F"/>
    <w:rsid w:val="00C700B1"/>
    <w:rsid w:val="00C72243"/>
    <w:rsid w:val="00C8151B"/>
    <w:rsid w:val="00C83F4A"/>
    <w:rsid w:val="00CB0664"/>
    <w:rsid w:val="00CC0AC8"/>
    <w:rsid w:val="00CE7E0B"/>
    <w:rsid w:val="00D05E20"/>
    <w:rsid w:val="00D1026E"/>
    <w:rsid w:val="00D32DA6"/>
    <w:rsid w:val="00D529E2"/>
    <w:rsid w:val="00D956D3"/>
    <w:rsid w:val="00DB3AFA"/>
    <w:rsid w:val="00DF5CDC"/>
    <w:rsid w:val="00E020A7"/>
    <w:rsid w:val="00E44D10"/>
    <w:rsid w:val="00E86548"/>
    <w:rsid w:val="00EA6312"/>
    <w:rsid w:val="00EE3FFF"/>
    <w:rsid w:val="00F254A1"/>
    <w:rsid w:val="00F46934"/>
    <w:rsid w:val="00F54572"/>
    <w:rsid w:val="00F54A03"/>
    <w:rsid w:val="00F61C1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.</cp:lastModifiedBy>
  <cp:revision>4</cp:revision>
  <cp:lastPrinted>2026-10-18T12:10:00Z</cp:lastPrinted>
  <dcterms:created xsi:type="dcterms:W3CDTF">2026-10-18T11:51:00Z</dcterms:created>
  <dcterms:modified xsi:type="dcterms:W3CDTF">2026-10-18T12:10:00Z</dcterms:modified>
  <cp:category/>
</cp:coreProperties>
</file>