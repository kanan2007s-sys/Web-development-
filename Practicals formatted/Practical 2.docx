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A3CB0" w14:textId="77777777" w:rsidR="00C46CFA" w:rsidRDefault="00EA6312">
      <w:pPr>
        <w:jc w:val="center"/>
        <w:rPr>
          <w:b/>
          <w:sz w:val="32"/>
        </w:rPr>
      </w:pPr>
      <w:r>
        <w:rPr>
          <w:b/>
          <w:sz w:val="32"/>
        </w:rPr>
        <w:t xml:space="preserve">Practical - </w:t>
      </w:r>
      <w:r w:rsidR="00872F27">
        <w:rPr>
          <w:b/>
          <w:sz w:val="32"/>
        </w:rPr>
        <w:t>2</w:t>
      </w:r>
      <w:r>
        <w:rPr>
          <w:b/>
          <w:sz w:val="32"/>
        </w:rPr>
        <w:t xml:space="preserve"> </w:t>
      </w:r>
    </w:p>
    <w:p w14:paraId="1AB0D466" w14:textId="77777777" w:rsidR="00C46CFA" w:rsidRPr="00B03F9A" w:rsidRDefault="00C46CFA" w:rsidP="00C46CFA">
      <w:pPr>
        <w:rPr>
          <w:b/>
          <w:color w:val="943634" w:themeColor="accent2" w:themeShade="BF"/>
          <w:sz w:val="32"/>
        </w:rPr>
      </w:pPr>
      <w:r w:rsidRPr="00B03F9A">
        <w:rPr>
          <w:b/>
          <w:color w:val="943634" w:themeColor="accent2" w:themeShade="BF"/>
          <w:sz w:val="32"/>
        </w:rPr>
        <w:t>WEB DEVELOPMENT FRAMEWORKS (ITUE203)</w:t>
      </w:r>
    </w:p>
    <w:p w14:paraId="0CD1100B" w14:textId="77777777" w:rsidR="00C46CFA" w:rsidRPr="00C46CFA" w:rsidRDefault="00C46CFA" w:rsidP="00C46CFA">
      <w:pPr>
        <w:rPr>
          <w:b/>
          <w:sz w:val="32"/>
        </w:rPr>
      </w:pPr>
      <w:r w:rsidRPr="00C46CFA">
        <w:rPr>
          <w:b/>
          <w:color w:val="943634" w:themeColor="accent2" w:themeShade="BF"/>
          <w:sz w:val="32"/>
        </w:rPr>
        <w:t>SEMESTER</w:t>
      </w:r>
      <w:r w:rsidRPr="00C46CFA">
        <w:rPr>
          <w:b/>
          <w:sz w:val="32"/>
        </w:rPr>
        <w:t xml:space="preserve">: 3RD, 2026-27 </w:t>
      </w:r>
    </w:p>
    <w:p w14:paraId="79946E11" w14:textId="00B70991" w:rsidR="003500B4" w:rsidRDefault="00C46CFA" w:rsidP="00C46CFA">
      <w:r w:rsidRPr="00C46CFA">
        <w:rPr>
          <w:b/>
          <w:color w:val="943634" w:themeColor="accent2" w:themeShade="BF"/>
          <w:sz w:val="32"/>
        </w:rPr>
        <w:t>ID</w:t>
      </w:r>
      <w:r w:rsidRPr="00C46CFA">
        <w:rPr>
          <w:b/>
          <w:sz w:val="32"/>
        </w:rPr>
        <w:t>: 25DCE110</w:t>
      </w:r>
      <w:r w:rsidR="00FB4AA3">
        <w:rPr>
          <w:b/>
          <w:sz w:val="32"/>
        </w:rPr>
        <w:br/>
      </w:r>
    </w:p>
    <w:p w14:paraId="4E4F8620" w14:textId="05C38CEB" w:rsidR="003500B4" w:rsidRPr="007E0690" w:rsidRDefault="00FB4AA3" w:rsidP="007E0690">
      <w:pPr>
        <w:jc w:val="both"/>
        <w:rPr>
          <w:b/>
          <w:sz w:val="28"/>
        </w:rPr>
      </w:pPr>
      <w:r w:rsidRPr="007E0690">
        <w:rPr>
          <w:b/>
          <w:sz w:val="28"/>
        </w:rPr>
        <w:t xml:space="preserve">Practical Title: </w:t>
      </w:r>
      <w:r w:rsidR="007E2429" w:rsidRPr="007E2429">
        <w:rPr>
          <w:b/>
          <w:sz w:val="28"/>
        </w:rPr>
        <w:t>Semantic HTML5 Pages with Accessibility-Ready Structure</w:t>
      </w:r>
    </w:p>
    <w:p w14:paraId="5BD94E84" w14:textId="1A2011E1" w:rsidR="003500B4" w:rsidRDefault="008846E9" w:rsidP="008846E9">
      <w:pPr>
        <w:pStyle w:val="Heading2"/>
        <w:jc w:val="both"/>
        <w:rPr>
          <w:rFonts w:ascii="Times New Roman" w:hAnsi="Times New Roman" w:cs="Times New Roman"/>
          <w:color w:val="000000" w:themeColor="text1"/>
          <w:sz w:val="24"/>
          <w:szCs w:val="24"/>
        </w:rPr>
      </w:pPr>
      <w:r w:rsidRPr="00030C33">
        <w:rPr>
          <w:rFonts w:ascii="Times New Roman" w:hAnsi="Times New Roman" w:cs="Times New Roman"/>
          <w:color w:val="000000" w:themeColor="text1"/>
          <w:sz w:val="24"/>
          <w:szCs w:val="24"/>
        </w:rPr>
        <w:t>Develop static HTML5 skeletons for at least 10 StudentHub pages such as</w:t>
      </w:r>
      <w:r w:rsidR="00030C33">
        <w:rPr>
          <w:rFonts w:ascii="Times New Roman" w:hAnsi="Times New Roman" w:cs="Times New Roman"/>
          <w:color w:val="000000" w:themeColor="text1"/>
          <w:sz w:val="24"/>
          <w:szCs w:val="24"/>
        </w:rPr>
        <w:t xml:space="preserve"> </w:t>
      </w:r>
      <w:r w:rsidRPr="00030C33">
        <w:rPr>
          <w:rFonts w:ascii="Times New Roman" w:hAnsi="Times New Roman" w:cs="Times New Roman"/>
          <w:color w:val="000000" w:themeColor="text1"/>
          <w:sz w:val="24"/>
          <w:szCs w:val="24"/>
        </w:rPr>
        <w:t>Home, About, Register, Login, Dashboard, Events, Profile, Contact, Admin, FAQ, and Feedback. Use semantic tags and accessibility-friendly structure.</w:t>
      </w:r>
    </w:p>
    <w:p w14:paraId="029FF810" w14:textId="77777777" w:rsidR="00AC2CD6" w:rsidRPr="00AC2CD6" w:rsidRDefault="00AC2CD6" w:rsidP="00AC2CD6"/>
    <w:p w14:paraId="3AA61670"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04FE804A" w14:textId="64EC65CF" w:rsidR="008846E9" w:rsidRPr="00AC2CD6" w:rsidRDefault="008846E9" w:rsidP="008846E9">
      <w:pPr>
        <w:rPr>
          <w:b/>
          <w:bCs/>
        </w:rPr>
      </w:pPr>
      <w:r w:rsidRPr="00AC2CD6">
        <w:rPr>
          <w:b/>
          <w:bCs/>
        </w:rPr>
        <w:t>1. Are semantic tags such as header, nav, main, section, article, aside, and footer used properly?</w:t>
      </w:r>
    </w:p>
    <w:p w14:paraId="3BDD50FE" w14:textId="00677FCD" w:rsidR="008846E9" w:rsidRPr="008846E9" w:rsidRDefault="008846E9" w:rsidP="008846E9">
      <w:r w:rsidRPr="008846E9">
        <w:rPr>
          <w:lang w:val="en-IN"/>
        </w:rPr>
        <w:t xml:space="preserve">No. In the provided HTML code, </w:t>
      </w:r>
      <w:r w:rsidRPr="008846E9">
        <w:rPr>
          <w:b/>
          <w:bCs/>
          <w:lang w:val="en-IN"/>
        </w:rPr>
        <w:t>semantic tags such as &lt;header&gt;, &lt;nav&gt;, &lt;main&gt;, &lt;section&gt;, &lt;article&gt;, &lt;aside&gt;, and &lt;footer&gt; are not used properly</w:t>
      </w:r>
      <w:r w:rsidRPr="008846E9">
        <w:rPr>
          <w:lang w:val="en-IN"/>
        </w:rPr>
        <w:t>. Most of the page structure is created using &lt;div&gt;, &lt;table&gt;, &lt;h1&gt;–&lt;h4&gt;, and &lt;p&gt; tags. For example, the navigation links could be placed inside &lt;nav&gt;, the main page content inside &lt;main&gt;, related side content inside &lt;aside&gt;, and bottom links such as FAQ, Feedback, and About inside &lt;footer&gt;. Therefore, the pages work, but they could be improved by using semantic HTML tags for better structure, accessibility, and readability.</w:t>
      </w:r>
    </w:p>
    <w:p w14:paraId="1CFBBBFC" w14:textId="77777777" w:rsidR="00AC2CD6" w:rsidRPr="00AC2CD6" w:rsidRDefault="008846E9" w:rsidP="008846E9">
      <w:pPr>
        <w:rPr>
          <w:b/>
          <w:bCs/>
        </w:rPr>
      </w:pPr>
      <w:r w:rsidRPr="00AC2CD6">
        <w:rPr>
          <w:b/>
          <w:bCs/>
        </w:rPr>
        <w:t>2. Are form labels, headings, image alt text, and navigation links accessible?</w:t>
      </w:r>
    </w:p>
    <w:p w14:paraId="103112D4" w14:textId="735EF577" w:rsidR="008846E9" w:rsidRPr="008846E9" w:rsidRDefault="008846E9" w:rsidP="008846E9">
      <w:r w:rsidRPr="008846E9">
        <w:t>Partially. The heading</w:t>
      </w:r>
      <w:r w:rsidRPr="008846E9">
        <w:rPr>
          <w:b/>
          <w:bCs/>
        </w:rPr>
        <w:t>s</w:t>
      </w:r>
      <w:r w:rsidRPr="008846E9">
        <w:t xml:space="preserve"> and navigation link</w:t>
      </w:r>
      <w:r w:rsidRPr="008846E9">
        <w:rPr>
          <w:b/>
          <w:bCs/>
        </w:rPr>
        <w:t>s</w:t>
      </w:r>
      <w:r w:rsidRPr="008846E9">
        <w:t xml:space="preserve"> are generally accessible because clear headings such as &lt;h1&gt;, &lt;h2&gt;, and &lt;h3&gt; are used, and navigation is provided through &lt;a&gt; links. The image has an alt attribute (alt="Login"), which is good for accessibility. However, the form labels are not fully accessibl</w:t>
      </w:r>
      <w:r w:rsidRPr="008846E9">
        <w:rPr>
          <w:b/>
          <w:bCs/>
        </w:rPr>
        <w:t>e</w:t>
      </w:r>
      <w:r w:rsidRPr="008846E9">
        <w:t xml:space="preserve"> because some &lt;input&gt; elements do not have properly associated &lt;label&gt; elements using matching for and id attributes. Therefore, the website has some accessibility features, but the forms should be improved by properly connecting labels with their input fields.</w:t>
      </w:r>
    </w:p>
    <w:p w14:paraId="0F5BE7A9" w14:textId="6D252408" w:rsidR="001643EF" w:rsidRPr="001643EF" w:rsidRDefault="008846E9" w:rsidP="008846E9">
      <w:r w:rsidRPr="00AC2CD6">
        <w:rPr>
          <w:b/>
          <w:bCs/>
        </w:rPr>
        <w:t>3. Is the page structure consistent across all pages?</w:t>
      </w:r>
      <w:r w:rsidRPr="008846E9">
        <w:cr/>
        <w:t xml:space="preserve">Yes, the page structure is mostly consistent across all pages. Most pages use a similar </w:t>
      </w:r>
      <w:r w:rsidRPr="008846E9">
        <w:lastRenderedPageBreak/>
        <w:t>layout with headings, horizontal lines, content sections, navigation links, and footer links such as FAQ, Feedback, and About. The pages also use external CSS files for styling. However, the structure is not completely consistent because some pages use tables for layout, while others use forms, lists, or simple paragraphs, and semantic HTML elements such as &lt;header&gt;, &lt;nav&gt;, &lt;main&gt;, and &lt;footer&gt; are not consistently used.</w:t>
      </w:r>
    </w:p>
    <w:p w14:paraId="11438116" w14:textId="02E7378A" w:rsidR="00AC2CD6" w:rsidRDefault="00AC2CD6" w:rsidP="00AC2CD6">
      <w:pPr>
        <w:pStyle w:val="Heading2"/>
        <w:numPr>
          <w:ilvl w:val="0"/>
          <w:numId w:val="11"/>
        </w:numPr>
        <w:tabs>
          <w:tab w:val="num" w:pos="360"/>
        </w:tabs>
        <w:rPr>
          <w:rFonts w:ascii="Times New Roman" w:eastAsia="Times New Roman" w:hAnsi="Times New Roman" w:cstheme="minorBidi"/>
          <w:bCs w:val="0"/>
          <w:color w:val="auto"/>
          <w:sz w:val="28"/>
          <w:szCs w:val="22"/>
        </w:rPr>
      </w:pPr>
      <w:r w:rsidRPr="00B94737">
        <w:rPr>
          <w:rFonts w:ascii="Times New Roman" w:eastAsia="Times New Roman" w:hAnsi="Times New Roman" w:cstheme="minorBidi"/>
          <w:bCs w:val="0"/>
          <w:color w:val="auto"/>
          <w:sz w:val="28"/>
          <w:szCs w:val="22"/>
        </w:rPr>
        <w:t>Implementation</w:t>
      </w:r>
      <w:r>
        <w:rPr>
          <w:rFonts w:ascii="Times New Roman" w:eastAsia="Times New Roman" w:hAnsi="Times New Roman" w:cstheme="minorBidi"/>
          <w:bCs w:val="0"/>
          <w:color w:val="auto"/>
          <w:sz w:val="28"/>
          <w:szCs w:val="22"/>
        </w:rPr>
        <w:t>/</w:t>
      </w:r>
      <w:r w:rsidRPr="00663804">
        <w:t xml:space="preserve"> </w:t>
      </w:r>
      <w:r w:rsidRPr="00663804">
        <w:rPr>
          <w:rFonts w:ascii="Times New Roman" w:eastAsia="Times New Roman" w:hAnsi="Times New Roman" w:cstheme="minorBidi"/>
          <w:bCs w:val="0"/>
          <w:color w:val="auto"/>
          <w:sz w:val="28"/>
          <w:szCs w:val="22"/>
        </w:rPr>
        <w:t>Output/Result</w:t>
      </w:r>
      <w:r>
        <w:rPr>
          <w:rFonts w:ascii="Times New Roman" w:eastAsia="Times New Roman" w:hAnsi="Times New Roman" w:cstheme="minorBidi"/>
          <w:bCs w:val="0"/>
          <w:color w:val="auto"/>
          <w:sz w:val="28"/>
          <w:szCs w:val="22"/>
        </w:rPr>
        <w:t xml:space="preserve"> </w:t>
      </w:r>
    </w:p>
    <w:p w14:paraId="65BBEF46" w14:textId="77777777" w:rsidR="00AC2CD6" w:rsidRPr="001E38C0" w:rsidRDefault="00AC2CD6" w:rsidP="00AC2CD6">
      <w:pPr>
        <w:rPr>
          <w:b/>
          <w:bCs/>
        </w:rPr>
      </w:pPr>
      <w:r w:rsidRPr="001E38C0">
        <w:rPr>
          <w:b/>
          <w:bCs/>
        </w:rPr>
        <w:t>Tags:</w:t>
      </w:r>
    </w:p>
    <w:p w14:paraId="75D738CD" w14:textId="77777777" w:rsidR="00AC2CD6" w:rsidRDefault="00AC2CD6" w:rsidP="00AC2CD6">
      <w:r>
        <w:t>&lt;!DOCTYPE html&gt;</w:t>
      </w:r>
    </w:p>
    <w:p w14:paraId="5CAB11A6" w14:textId="77777777" w:rsidR="00AC2CD6" w:rsidRDefault="00AC2CD6" w:rsidP="00AC2CD6">
      <w:r>
        <w:t>&lt;html&gt;</w:t>
      </w:r>
    </w:p>
    <w:p w14:paraId="29D0ECD7" w14:textId="77777777" w:rsidR="00AC2CD6" w:rsidRDefault="00AC2CD6" w:rsidP="00AC2CD6">
      <w:r>
        <w:t>&lt;head&gt;</w:t>
      </w:r>
    </w:p>
    <w:p w14:paraId="4F1ABE49" w14:textId="77777777" w:rsidR="00AC2CD6" w:rsidRDefault="00AC2CD6" w:rsidP="00AC2CD6">
      <w:r>
        <w:t>&lt;title&gt;</w:t>
      </w:r>
    </w:p>
    <w:p w14:paraId="5002C99D" w14:textId="77777777" w:rsidR="00AC2CD6" w:rsidRDefault="00AC2CD6" w:rsidP="00AC2CD6">
      <w:r>
        <w:t>&lt;link&gt;</w:t>
      </w:r>
    </w:p>
    <w:p w14:paraId="15FD76BC" w14:textId="77777777" w:rsidR="00AC2CD6" w:rsidRDefault="00AC2CD6" w:rsidP="00AC2CD6">
      <w:r>
        <w:t>&lt;body&gt;</w:t>
      </w:r>
    </w:p>
    <w:p w14:paraId="37C0D6F3" w14:textId="77777777" w:rsidR="00AC2CD6" w:rsidRDefault="00AC2CD6" w:rsidP="00AC2CD6">
      <w:r>
        <w:t>&lt;div&gt;</w:t>
      </w:r>
    </w:p>
    <w:p w14:paraId="7C02FB25" w14:textId="77777777" w:rsidR="00AC2CD6" w:rsidRDefault="00AC2CD6" w:rsidP="00AC2CD6">
      <w:r>
        <w:t>&lt;table&gt;</w:t>
      </w:r>
    </w:p>
    <w:p w14:paraId="1969B69A" w14:textId="77777777" w:rsidR="00AC2CD6" w:rsidRDefault="00AC2CD6" w:rsidP="00AC2CD6">
      <w:r>
        <w:t>&lt;tr&gt;</w:t>
      </w:r>
    </w:p>
    <w:p w14:paraId="078EE4AD" w14:textId="77777777" w:rsidR="00AC2CD6" w:rsidRDefault="00AC2CD6" w:rsidP="00AC2CD6">
      <w:r>
        <w:t>&lt;th&gt;</w:t>
      </w:r>
    </w:p>
    <w:p w14:paraId="0FE77334" w14:textId="77777777" w:rsidR="00AC2CD6" w:rsidRDefault="00AC2CD6" w:rsidP="00AC2CD6">
      <w:r>
        <w:t>&lt;td&gt;</w:t>
      </w:r>
    </w:p>
    <w:p w14:paraId="3D3B47C4" w14:textId="77777777" w:rsidR="00AC2CD6" w:rsidRDefault="00AC2CD6" w:rsidP="00AC2CD6">
      <w:r>
        <w:t>&lt;h1&gt;</w:t>
      </w:r>
    </w:p>
    <w:p w14:paraId="263CF4AF" w14:textId="77777777" w:rsidR="00AC2CD6" w:rsidRDefault="00AC2CD6" w:rsidP="00AC2CD6">
      <w:r>
        <w:t>&lt;h2&gt;</w:t>
      </w:r>
    </w:p>
    <w:p w14:paraId="0B83A62F" w14:textId="77777777" w:rsidR="00AC2CD6" w:rsidRDefault="00AC2CD6" w:rsidP="00AC2CD6">
      <w:r>
        <w:t>&lt;h3&gt;</w:t>
      </w:r>
    </w:p>
    <w:p w14:paraId="548B0CEC" w14:textId="77777777" w:rsidR="00AC2CD6" w:rsidRDefault="00AC2CD6" w:rsidP="00AC2CD6">
      <w:r>
        <w:t>&lt;h4&gt;</w:t>
      </w:r>
    </w:p>
    <w:p w14:paraId="757BAE3F" w14:textId="77777777" w:rsidR="00AC2CD6" w:rsidRDefault="00AC2CD6" w:rsidP="00AC2CD6">
      <w:r>
        <w:t>&lt;p&gt;</w:t>
      </w:r>
    </w:p>
    <w:p w14:paraId="24D89209" w14:textId="77777777" w:rsidR="00AC2CD6" w:rsidRDefault="00AC2CD6" w:rsidP="00AC2CD6">
      <w:r>
        <w:t>&lt;a&gt;</w:t>
      </w:r>
    </w:p>
    <w:p w14:paraId="23673385" w14:textId="77777777" w:rsidR="00AC2CD6" w:rsidRDefault="00AC2CD6" w:rsidP="00AC2CD6">
      <w:r>
        <w:t>&lt;img&gt;</w:t>
      </w:r>
    </w:p>
    <w:p w14:paraId="49303D66" w14:textId="77777777" w:rsidR="00AC2CD6" w:rsidRDefault="00AC2CD6" w:rsidP="00AC2CD6">
      <w:r>
        <w:t>&lt;form&gt;</w:t>
      </w:r>
    </w:p>
    <w:p w14:paraId="5AB041DA" w14:textId="77777777" w:rsidR="00AC2CD6" w:rsidRDefault="00AC2CD6" w:rsidP="00AC2CD6">
      <w:r>
        <w:lastRenderedPageBreak/>
        <w:t>&lt;input&gt;</w:t>
      </w:r>
    </w:p>
    <w:p w14:paraId="36DB3332" w14:textId="77777777" w:rsidR="00AC2CD6" w:rsidRDefault="00AC2CD6" w:rsidP="00AC2CD6">
      <w:r>
        <w:t>&lt;textarea&gt;</w:t>
      </w:r>
    </w:p>
    <w:p w14:paraId="1247C754" w14:textId="77777777" w:rsidR="00AC2CD6" w:rsidRDefault="00AC2CD6" w:rsidP="00AC2CD6">
      <w:r>
        <w:t>&lt;select&gt;</w:t>
      </w:r>
    </w:p>
    <w:p w14:paraId="66B6A3E6" w14:textId="77777777" w:rsidR="00AC2CD6" w:rsidRDefault="00AC2CD6" w:rsidP="00AC2CD6">
      <w:r>
        <w:t>&lt;option&gt;</w:t>
      </w:r>
    </w:p>
    <w:p w14:paraId="07BAAC37" w14:textId="77777777" w:rsidR="00AC2CD6" w:rsidRDefault="00AC2CD6" w:rsidP="00AC2CD6">
      <w:r>
        <w:t>&lt;label&gt;</w:t>
      </w:r>
    </w:p>
    <w:p w14:paraId="1F6D5E8C" w14:textId="77777777" w:rsidR="00AC2CD6" w:rsidRDefault="00AC2CD6" w:rsidP="00AC2CD6">
      <w:r>
        <w:t>&lt;button&gt;</w:t>
      </w:r>
    </w:p>
    <w:p w14:paraId="41D0ECE9" w14:textId="77777777" w:rsidR="00AC2CD6" w:rsidRDefault="00AC2CD6" w:rsidP="00AC2CD6">
      <w:r>
        <w:t>&lt;br&gt;</w:t>
      </w:r>
    </w:p>
    <w:p w14:paraId="071D8E80" w14:textId="77777777" w:rsidR="00AC2CD6" w:rsidRDefault="00AC2CD6" w:rsidP="00AC2CD6">
      <w:r>
        <w:t>&lt;hr&gt;</w:t>
      </w:r>
    </w:p>
    <w:p w14:paraId="13F06E8A" w14:textId="77777777" w:rsidR="00AC2CD6" w:rsidRDefault="00AC2CD6" w:rsidP="00AC2CD6">
      <w:r>
        <w:t>&lt;fieldset&gt;</w:t>
      </w:r>
    </w:p>
    <w:p w14:paraId="09CD53CA" w14:textId="77777777" w:rsidR="00AC2CD6" w:rsidRDefault="00AC2CD6" w:rsidP="00AC2CD6">
      <w:r>
        <w:t>&lt;strong&gt;</w:t>
      </w:r>
    </w:p>
    <w:p w14:paraId="251433F1" w14:textId="77777777" w:rsidR="00AC2CD6" w:rsidRDefault="00AC2CD6" w:rsidP="00AC2CD6">
      <w:r>
        <w:t>&lt;ul&gt;</w:t>
      </w:r>
    </w:p>
    <w:p w14:paraId="131969F0" w14:textId="77777777" w:rsidR="00AC2CD6" w:rsidRDefault="00AC2CD6" w:rsidP="00AC2CD6">
      <w:r>
        <w:t>&lt;li&gt;</w:t>
      </w:r>
    </w:p>
    <w:p w14:paraId="5101D74E" w14:textId="77777777" w:rsidR="00AC2CD6" w:rsidRDefault="00AC2CD6" w:rsidP="00AC2CD6">
      <w:r>
        <w:t>&lt;details&gt;</w:t>
      </w:r>
    </w:p>
    <w:p w14:paraId="4EADB13D" w14:textId="77777777" w:rsidR="00AC2CD6" w:rsidRDefault="00AC2CD6" w:rsidP="00AC2CD6">
      <w:r>
        <w:t>&lt;summary&gt;</w:t>
      </w:r>
    </w:p>
    <w:p w14:paraId="5905AAB8" w14:textId="77777777" w:rsidR="00AC2CD6" w:rsidRDefault="00AC2CD6" w:rsidP="00AC2CD6"/>
    <w:p w14:paraId="43BE3517" w14:textId="77777777" w:rsidR="00F970B4" w:rsidRDefault="00F970B4" w:rsidP="00F970B4">
      <w:pPr>
        <w:rPr>
          <w:b/>
          <w:bCs/>
          <w:sz w:val="32"/>
          <w:szCs w:val="32"/>
        </w:rPr>
      </w:pPr>
    </w:p>
    <w:p w14:paraId="04F13B22" w14:textId="77777777" w:rsidR="00F970B4" w:rsidRDefault="00F970B4" w:rsidP="00F970B4">
      <w:pPr>
        <w:rPr>
          <w:b/>
          <w:bCs/>
          <w:sz w:val="32"/>
          <w:szCs w:val="32"/>
        </w:rPr>
      </w:pPr>
    </w:p>
    <w:p w14:paraId="11714313" w14:textId="77777777" w:rsidR="00F970B4" w:rsidRDefault="00F970B4" w:rsidP="00F970B4">
      <w:pPr>
        <w:rPr>
          <w:b/>
          <w:bCs/>
          <w:sz w:val="32"/>
          <w:szCs w:val="32"/>
        </w:rPr>
      </w:pPr>
    </w:p>
    <w:p w14:paraId="0B5E1861" w14:textId="77777777" w:rsidR="00F970B4" w:rsidRDefault="00F970B4" w:rsidP="00F970B4">
      <w:pPr>
        <w:rPr>
          <w:b/>
          <w:bCs/>
          <w:sz w:val="32"/>
          <w:szCs w:val="32"/>
        </w:rPr>
      </w:pPr>
    </w:p>
    <w:p w14:paraId="4D9ECA5B" w14:textId="77777777" w:rsidR="00F970B4" w:rsidRDefault="00F970B4" w:rsidP="00F970B4">
      <w:pPr>
        <w:rPr>
          <w:b/>
          <w:bCs/>
          <w:sz w:val="32"/>
          <w:szCs w:val="32"/>
        </w:rPr>
      </w:pPr>
    </w:p>
    <w:p w14:paraId="464CA07C" w14:textId="77777777" w:rsidR="00F970B4" w:rsidRDefault="00F970B4" w:rsidP="00F970B4">
      <w:pPr>
        <w:rPr>
          <w:b/>
          <w:bCs/>
          <w:sz w:val="32"/>
          <w:szCs w:val="32"/>
        </w:rPr>
      </w:pPr>
    </w:p>
    <w:p w14:paraId="06751DEA" w14:textId="77777777" w:rsidR="00F970B4" w:rsidRDefault="00F970B4" w:rsidP="00F970B4">
      <w:pPr>
        <w:rPr>
          <w:b/>
          <w:bCs/>
          <w:sz w:val="32"/>
          <w:szCs w:val="32"/>
        </w:rPr>
      </w:pPr>
    </w:p>
    <w:p w14:paraId="7C4C24F1" w14:textId="77777777" w:rsidR="00B03F9A" w:rsidRDefault="00B03F9A" w:rsidP="00F970B4">
      <w:pPr>
        <w:rPr>
          <w:b/>
          <w:bCs/>
          <w:sz w:val="32"/>
          <w:szCs w:val="32"/>
        </w:rPr>
      </w:pPr>
    </w:p>
    <w:p w14:paraId="0E986F8B" w14:textId="321FBBD1" w:rsidR="00F970B4" w:rsidRDefault="00F970B4" w:rsidP="00F970B4">
      <w:pPr>
        <w:rPr>
          <w:b/>
          <w:bCs/>
          <w:sz w:val="32"/>
          <w:szCs w:val="32"/>
        </w:rPr>
      </w:pPr>
      <w:r w:rsidRPr="006E1C6C">
        <w:rPr>
          <w:b/>
          <w:bCs/>
          <w:sz w:val="32"/>
          <w:szCs w:val="32"/>
        </w:rPr>
        <w:lastRenderedPageBreak/>
        <w:t>HTML webpages screenshots:</w:t>
      </w:r>
    </w:p>
    <w:p w14:paraId="15098F7C" w14:textId="2052411B" w:rsidR="00F970B4" w:rsidRPr="006E1C6C" w:rsidRDefault="00F970B4" w:rsidP="001433CB">
      <w:pPr>
        <w:jc w:val="both"/>
        <w:rPr>
          <w:b/>
          <w:bCs/>
          <w:sz w:val="32"/>
          <w:szCs w:val="32"/>
        </w:rPr>
      </w:pPr>
      <w:r w:rsidRPr="006E1C6C">
        <w:rPr>
          <w:sz w:val="32"/>
          <w:szCs w:val="32"/>
        </w:rPr>
        <w:t>Homepage</w:t>
      </w:r>
      <w:r>
        <w:rPr>
          <w:noProof/>
        </w:rPr>
        <w:t>:</w:t>
      </w:r>
      <w:r>
        <w:rPr>
          <w:noProof/>
        </w:rPr>
        <w:drawing>
          <wp:inline distT="0" distB="0" distL="0" distR="0" wp14:anchorId="743717BA" wp14:editId="00962D97">
            <wp:extent cx="6645910" cy="4153535"/>
            <wp:effectExtent l="0" t="0" r="2540" b="0"/>
            <wp:docPr id="179230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09089" name=""/>
                    <pic:cNvPicPr/>
                  </pic:nvPicPr>
                  <pic:blipFill>
                    <a:blip r:embed="rId8"/>
                    <a:stretch>
                      <a:fillRect/>
                    </a:stretch>
                  </pic:blipFill>
                  <pic:spPr>
                    <a:xfrm>
                      <a:off x="0" y="0"/>
                      <a:ext cx="6645910" cy="4153535"/>
                    </a:xfrm>
                    <a:prstGeom prst="rect">
                      <a:avLst/>
                    </a:prstGeom>
                  </pic:spPr>
                </pic:pic>
              </a:graphicData>
            </a:graphic>
          </wp:inline>
        </w:drawing>
      </w:r>
    </w:p>
    <w:p w14:paraId="2AD23348" w14:textId="77777777" w:rsidR="00F970B4" w:rsidRDefault="00F970B4" w:rsidP="001433CB">
      <w:pPr>
        <w:jc w:val="both"/>
        <w:rPr>
          <w:sz w:val="32"/>
          <w:szCs w:val="32"/>
        </w:rPr>
      </w:pPr>
    </w:p>
    <w:p w14:paraId="5D062393" w14:textId="77777777" w:rsidR="00F970B4" w:rsidRDefault="00F970B4" w:rsidP="001433CB">
      <w:pPr>
        <w:jc w:val="both"/>
        <w:rPr>
          <w:sz w:val="32"/>
          <w:szCs w:val="32"/>
        </w:rPr>
      </w:pPr>
    </w:p>
    <w:p w14:paraId="4F8FB71C" w14:textId="77777777" w:rsidR="00F970B4" w:rsidRDefault="00F970B4" w:rsidP="001433CB">
      <w:pPr>
        <w:jc w:val="both"/>
        <w:rPr>
          <w:sz w:val="32"/>
          <w:szCs w:val="32"/>
        </w:rPr>
      </w:pPr>
    </w:p>
    <w:p w14:paraId="57709EE9" w14:textId="77777777" w:rsidR="00F970B4" w:rsidRDefault="00F970B4" w:rsidP="001433CB">
      <w:pPr>
        <w:jc w:val="both"/>
        <w:rPr>
          <w:sz w:val="32"/>
          <w:szCs w:val="32"/>
        </w:rPr>
      </w:pPr>
    </w:p>
    <w:p w14:paraId="168D4682" w14:textId="77777777" w:rsidR="00F970B4" w:rsidRDefault="00F970B4" w:rsidP="001433CB">
      <w:pPr>
        <w:jc w:val="both"/>
        <w:rPr>
          <w:sz w:val="32"/>
          <w:szCs w:val="32"/>
        </w:rPr>
      </w:pPr>
    </w:p>
    <w:p w14:paraId="44D6B85A" w14:textId="77777777" w:rsidR="00F970B4" w:rsidRDefault="00F970B4" w:rsidP="001433CB">
      <w:pPr>
        <w:jc w:val="both"/>
        <w:rPr>
          <w:sz w:val="32"/>
          <w:szCs w:val="32"/>
        </w:rPr>
      </w:pPr>
    </w:p>
    <w:p w14:paraId="7C6B2756" w14:textId="77777777" w:rsidR="00F970B4" w:rsidRDefault="00F970B4" w:rsidP="001433CB">
      <w:pPr>
        <w:jc w:val="both"/>
        <w:rPr>
          <w:sz w:val="32"/>
          <w:szCs w:val="32"/>
        </w:rPr>
      </w:pPr>
    </w:p>
    <w:p w14:paraId="0AF2D88E" w14:textId="77777777" w:rsidR="00F970B4" w:rsidRDefault="00F970B4" w:rsidP="001433CB">
      <w:pPr>
        <w:jc w:val="both"/>
        <w:rPr>
          <w:sz w:val="32"/>
          <w:szCs w:val="32"/>
        </w:rPr>
      </w:pPr>
    </w:p>
    <w:p w14:paraId="216A7BE8" w14:textId="77777777" w:rsidR="00F970B4" w:rsidRDefault="00F970B4" w:rsidP="001433CB">
      <w:pPr>
        <w:jc w:val="both"/>
        <w:rPr>
          <w:sz w:val="32"/>
          <w:szCs w:val="32"/>
        </w:rPr>
      </w:pPr>
      <w:r>
        <w:rPr>
          <w:sz w:val="32"/>
          <w:szCs w:val="32"/>
        </w:rPr>
        <w:lastRenderedPageBreak/>
        <w:t>Studentdashboard:</w:t>
      </w:r>
    </w:p>
    <w:p w14:paraId="0D202F3A" w14:textId="77777777" w:rsidR="00F970B4" w:rsidRDefault="00F970B4" w:rsidP="001433CB">
      <w:pPr>
        <w:jc w:val="both"/>
        <w:rPr>
          <w:sz w:val="32"/>
          <w:szCs w:val="32"/>
        </w:rPr>
      </w:pPr>
      <w:r>
        <w:rPr>
          <w:noProof/>
        </w:rPr>
        <w:drawing>
          <wp:inline distT="0" distB="0" distL="0" distR="0" wp14:anchorId="1C5FA671" wp14:editId="1C80F374">
            <wp:extent cx="6645910" cy="4153535"/>
            <wp:effectExtent l="0" t="0" r="2540" b="0"/>
            <wp:docPr id="162467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74135" name=""/>
                    <pic:cNvPicPr/>
                  </pic:nvPicPr>
                  <pic:blipFill>
                    <a:blip r:embed="rId9"/>
                    <a:stretch>
                      <a:fillRect/>
                    </a:stretch>
                  </pic:blipFill>
                  <pic:spPr>
                    <a:xfrm>
                      <a:off x="0" y="0"/>
                      <a:ext cx="6645910" cy="4153535"/>
                    </a:xfrm>
                    <a:prstGeom prst="rect">
                      <a:avLst/>
                    </a:prstGeom>
                  </pic:spPr>
                </pic:pic>
              </a:graphicData>
            </a:graphic>
          </wp:inline>
        </w:drawing>
      </w:r>
    </w:p>
    <w:p w14:paraId="3DB9E460" w14:textId="77777777" w:rsidR="00F970B4" w:rsidRDefault="00F970B4" w:rsidP="001433CB">
      <w:pPr>
        <w:jc w:val="both"/>
        <w:rPr>
          <w:sz w:val="32"/>
          <w:szCs w:val="32"/>
        </w:rPr>
      </w:pPr>
      <w:r>
        <w:rPr>
          <w:sz w:val="32"/>
          <w:szCs w:val="32"/>
        </w:rPr>
        <w:t>Admin:</w:t>
      </w:r>
    </w:p>
    <w:p w14:paraId="4052A42C" w14:textId="039DBCAF" w:rsidR="00F970B4" w:rsidRDefault="00F970B4" w:rsidP="001433CB">
      <w:pPr>
        <w:jc w:val="both"/>
        <w:rPr>
          <w:sz w:val="32"/>
          <w:szCs w:val="32"/>
        </w:rPr>
      </w:pPr>
      <w:r>
        <w:rPr>
          <w:noProof/>
        </w:rPr>
        <w:drawing>
          <wp:inline distT="0" distB="0" distL="0" distR="0" wp14:anchorId="1A08632D" wp14:editId="224C3D7C">
            <wp:extent cx="5525220" cy="2776603"/>
            <wp:effectExtent l="0" t="0" r="0" b="5080"/>
            <wp:docPr id="118786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60425" name=""/>
                    <pic:cNvPicPr/>
                  </pic:nvPicPr>
                  <pic:blipFill>
                    <a:blip r:embed="rId10"/>
                    <a:stretch>
                      <a:fillRect/>
                    </a:stretch>
                  </pic:blipFill>
                  <pic:spPr>
                    <a:xfrm>
                      <a:off x="0" y="0"/>
                      <a:ext cx="5534445" cy="2781239"/>
                    </a:xfrm>
                    <a:prstGeom prst="rect">
                      <a:avLst/>
                    </a:prstGeom>
                  </pic:spPr>
                </pic:pic>
              </a:graphicData>
            </a:graphic>
          </wp:inline>
        </w:drawing>
      </w:r>
    </w:p>
    <w:p w14:paraId="2C3B8364" w14:textId="77777777" w:rsidR="00F970B4" w:rsidRDefault="00F970B4" w:rsidP="001433CB">
      <w:pPr>
        <w:jc w:val="both"/>
        <w:rPr>
          <w:sz w:val="32"/>
          <w:szCs w:val="32"/>
        </w:rPr>
      </w:pPr>
      <w:r>
        <w:rPr>
          <w:sz w:val="32"/>
          <w:szCs w:val="32"/>
        </w:rPr>
        <w:lastRenderedPageBreak/>
        <w:t>Contact us:</w:t>
      </w:r>
    </w:p>
    <w:p w14:paraId="022C53EC" w14:textId="77777777" w:rsidR="00F970B4" w:rsidRDefault="00F970B4" w:rsidP="007753AB">
      <w:pPr>
        <w:jc w:val="center"/>
        <w:rPr>
          <w:sz w:val="32"/>
          <w:szCs w:val="32"/>
        </w:rPr>
      </w:pPr>
      <w:r>
        <w:rPr>
          <w:noProof/>
        </w:rPr>
        <w:drawing>
          <wp:inline distT="0" distB="0" distL="0" distR="0" wp14:anchorId="53B91C5C" wp14:editId="3D4F2EFB">
            <wp:extent cx="5180365" cy="3237604"/>
            <wp:effectExtent l="0" t="0" r="1270" b="1270"/>
            <wp:docPr id="199893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37940" name=""/>
                    <pic:cNvPicPr/>
                  </pic:nvPicPr>
                  <pic:blipFill>
                    <a:blip r:embed="rId11"/>
                    <a:stretch>
                      <a:fillRect/>
                    </a:stretch>
                  </pic:blipFill>
                  <pic:spPr>
                    <a:xfrm>
                      <a:off x="0" y="0"/>
                      <a:ext cx="5186107" cy="3241192"/>
                    </a:xfrm>
                    <a:prstGeom prst="rect">
                      <a:avLst/>
                    </a:prstGeom>
                  </pic:spPr>
                </pic:pic>
              </a:graphicData>
            </a:graphic>
          </wp:inline>
        </w:drawing>
      </w:r>
    </w:p>
    <w:p w14:paraId="7C0C29DD" w14:textId="77777777" w:rsidR="00F970B4" w:rsidRDefault="00F970B4" w:rsidP="001433CB">
      <w:pPr>
        <w:jc w:val="both"/>
        <w:rPr>
          <w:sz w:val="32"/>
          <w:szCs w:val="32"/>
        </w:rPr>
      </w:pPr>
      <w:r>
        <w:rPr>
          <w:sz w:val="32"/>
          <w:szCs w:val="32"/>
        </w:rPr>
        <w:t>Fee payment gateway:</w:t>
      </w:r>
    </w:p>
    <w:p w14:paraId="46325C4C" w14:textId="2D0820BE" w:rsidR="00F970B4" w:rsidRDefault="00F970B4" w:rsidP="007753AB">
      <w:pPr>
        <w:jc w:val="center"/>
        <w:rPr>
          <w:sz w:val="32"/>
          <w:szCs w:val="32"/>
        </w:rPr>
      </w:pPr>
      <w:r>
        <w:rPr>
          <w:noProof/>
        </w:rPr>
        <w:drawing>
          <wp:inline distT="0" distB="0" distL="0" distR="0" wp14:anchorId="35268A6A" wp14:editId="39131B39">
            <wp:extent cx="5491621" cy="3432132"/>
            <wp:effectExtent l="0" t="0" r="0" b="0"/>
            <wp:docPr id="103609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99108" name=""/>
                    <pic:cNvPicPr/>
                  </pic:nvPicPr>
                  <pic:blipFill>
                    <a:blip r:embed="rId12"/>
                    <a:stretch>
                      <a:fillRect/>
                    </a:stretch>
                  </pic:blipFill>
                  <pic:spPr>
                    <a:xfrm>
                      <a:off x="0" y="0"/>
                      <a:ext cx="5504693" cy="3440301"/>
                    </a:xfrm>
                    <a:prstGeom prst="rect">
                      <a:avLst/>
                    </a:prstGeom>
                  </pic:spPr>
                </pic:pic>
              </a:graphicData>
            </a:graphic>
          </wp:inline>
        </w:drawing>
      </w:r>
    </w:p>
    <w:p w14:paraId="120599CA" w14:textId="77777777" w:rsidR="00F970B4" w:rsidRDefault="00F970B4" w:rsidP="001433CB">
      <w:pPr>
        <w:jc w:val="both"/>
        <w:rPr>
          <w:sz w:val="32"/>
          <w:szCs w:val="32"/>
        </w:rPr>
      </w:pPr>
      <w:r>
        <w:rPr>
          <w:sz w:val="32"/>
          <w:szCs w:val="32"/>
        </w:rPr>
        <w:lastRenderedPageBreak/>
        <w:t>Departments:</w:t>
      </w:r>
    </w:p>
    <w:p w14:paraId="7BE98B4F" w14:textId="77777777" w:rsidR="00F970B4" w:rsidRDefault="00F970B4" w:rsidP="007753AB">
      <w:pPr>
        <w:jc w:val="center"/>
        <w:rPr>
          <w:sz w:val="32"/>
          <w:szCs w:val="32"/>
        </w:rPr>
      </w:pPr>
      <w:r>
        <w:rPr>
          <w:noProof/>
        </w:rPr>
        <w:drawing>
          <wp:inline distT="0" distB="0" distL="0" distR="0" wp14:anchorId="5B3B2929" wp14:editId="0A72CEBC">
            <wp:extent cx="5986206" cy="3741236"/>
            <wp:effectExtent l="0" t="0" r="0" b="0"/>
            <wp:docPr id="125307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70772" name=""/>
                    <pic:cNvPicPr/>
                  </pic:nvPicPr>
                  <pic:blipFill>
                    <a:blip r:embed="rId13"/>
                    <a:stretch>
                      <a:fillRect/>
                    </a:stretch>
                  </pic:blipFill>
                  <pic:spPr>
                    <a:xfrm>
                      <a:off x="0" y="0"/>
                      <a:ext cx="5989178" cy="3743093"/>
                    </a:xfrm>
                    <a:prstGeom prst="rect">
                      <a:avLst/>
                    </a:prstGeom>
                  </pic:spPr>
                </pic:pic>
              </a:graphicData>
            </a:graphic>
          </wp:inline>
        </w:drawing>
      </w:r>
    </w:p>
    <w:p w14:paraId="735B7429" w14:textId="77777777" w:rsidR="00F970B4" w:rsidRDefault="00F970B4" w:rsidP="001433CB">
      <w:pPr>
        <w:tabs>
          <w:tab w:val="left" w:pos="1970"/>
        </w:tabs>
        <w:jc w:val="both"/>
        <w:rPr>
          <w:sz w:val="32"/>
          <w:szCs w:val="32"/>
        </w:rPr>
      </w:pPr>
      <w:r>
        <w:rPr>
          <w:sz w:val="32"/>
          <w:szCs w:val="32"/>
        </w:rPr>
        <w:t>Faculty:</w:t>
      </w:r>
    </w:p>
    <w:p w14:paraId="466CF411" w14:textId="24C30649" w:rsidR="00F970B4" w:rsidRDefault="00F970B4" w:rsidP="00B26D80">
      <w:pPr>
        <w:tabs>
          <w:tab w:val="left" w:pos="1970"/>
        </w:tabs>
        <w:jc w:val="center"/>
        <w:rPr>
          <w:sz w:val="32"/>
          <w:szCs w:val="32"/>
        </w:rPr>
      </w:pPr>
      <w:r>
        <w:rPr>
          <w:noProof/>
        </w:rPr>
        <w:drawing>
          <wp:inline distT="0" distB="0" distL="0" distR="0" wp14:anchorId="2BA050C2" wp14:editId="11491B3C">
            <wp:extent cx="5133816" cy="3208512"/>
            <wp:effectExtent l="0" t="0" r="0" b="0"/>
            <wp:docPr id="83944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48737" name=""/>
                    <pic:cNvPicPr/>
                  </pic:nvPicPr>
                  <pic:blipFill>
                    <a:blip r:embed="rId14"/>
                    <a:stretch>
                      <a:fillRect/>
                    </a:stretch>
                  </pic:blipFill>
                  <pic:spPr>
                    <a:xfrm>
                      <a:off x="0" y="0"/>
                      <a:ext cx="5142200" cy="3213752"/>
                    </a:xfrm>
                    <a:prstGeom prst="rect">
                      <a:avLst/>
                    </a:prstGeom>
                  </pic:spPr>
                </pic:pic>
              </a:graphicData>
            </a:graphic>
          </wp:inline>
        </w:drawing>
      </w:r>
    </w:p>
    <w:p w14:paraId="5CDC0B96" w14:textId="77777777" w:rsidR="00F970B4" w:rsidRDefault="00F970B4" w:rsidP="001433CB">
      <w:pPr>
        <w:tabs>
          <w:tab w:val="left" w:pos="1970"/>
        </w:tabs>
        <w:jc w:val="both"/>
        <w:rPr>
          <w:sz w:val="32"/>
          <w:szCs w:val="32"/>
        </w:rPr>
      </w:pPr>
      <w:r>
        <w:rPr>
          <w:sz w:val="32"/>
          <w:szCs w:val="32"/>
        </w:rPr>
        <w:lastRenderedPageBreak/>
        <w:t>FAQ</w:t>
      </w:r>
    </w:p>
    <w:p w14:paraId="00B56A6A" w14:textId="77777777" w:rsidR="00F970B4" w:rsidRDefault="00F970B4" w:rsidP="00B26D80">
      <w:pPr>
        <w:tabs>
          <w:tab w:val="left" w:pos="1970"/>
        </w:tabs>
        <w:jc w:val="center"/>
        <w:rPr>
          <w:sz w:val="32"/>
          <w:szCs w:val="32"/>
        </w:rPr>
      </w:pPr>
      <w:r>
        <w:rPr>
          <w:noProof/>
        </w:rPr>
        <w:drawing>
          <wp:inline distT="0" distB="0" distL="0" distR="0" wp14:anchorId="7DC6470B" wp14:editId="51DA7A2E">
            <wp:extent cx="5205417" cy="3253261"/>
            <wp:effectExtent l="0" t="0" r="0" b="4445"/>
            <wp:docPr id="211103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33927" name=""/>
                    <pic:cNvPicPr/>
                  </pic:nvPicPr>
                  <pic:blipFill>
                    <a:blip r:embed="rId15"/>
                    <a:stretch>
                      <a:fillRect/>
                    </a:stretch>
                  </pic:blipFill>
                  <pic:spPr>
                    <a:xfrm>
                      <a:off x="0" y="0"/>
                      <a:ext cx="5212279" cy="3257550"/>
                    </a:xfrm>
                    <a:prstGeom prst="rect">
                      <a:avLst/>
                    </a:prstGeom>
                  </pic:spPr>
                </pic:pic>
              </a:graphicData>
            </a:graphic>
          </wp:inline>
        </w:drawing>
      </w:r>
    </w:p>
    <w:p w14:paraId="4AC00DB8" w14:textId="77777777" w:rsidR="00F970B4" w:rsidRDefault="00F970B4" w:rsidP="001433CB">
      <w:pPr>
        <w:tabs>
          <w:tab w:val="left" w:pos="1970"/>
        </w:tabs>
        <w:jc w:val="both"/>
        <w:rPr>
          <w:sz w:val="32"/>
          <w:szCs w:val="32"/>
        </w:rPr>
      </w:pPr>
    </w:p>
    <w:p w14:paraId="4C30D1FF" w14:textId="4377E946" w:rsidR="00F970B4" w:rsidRDefault="00F970B4" w:rsidP="00B26D80">
      <w:pPr>
        <w:tabs>
          <w:tab w:val="left" w:pos="1970"/>
        </w:tabs>
        <w:jc w:val="both"/>
        <w:rPr>
          <w:sz w:val="32"/>
          <w:szCs w:val="32"/>
        </w:rPr>
      </w:pPr>
      <w:r>
        <w:rPr>
          <w:sz w:val="32"/>
          <w:szCs w:val="32"/>
        </w:rPr>
        <w:t>Feedback:</w:t>
      </w:r>
      <w:r>
        <w:rPr>
          <w:noProof/>
        </w:rPr>
        <w:drawing>
          <wp:inline distT="0" distB="0" distL="0" distR="0" wp14:anchorId="37BC07EE" wp14:editId="0ADFB6E3">
            <wp:extent cx="5017527" cy="3135835"/>
            <wp:effectExtent l="0" t="0" r="0" b="7620"/>
            <wp:docPr id="132737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79982" name=""/>
                    <pic:cNvPicPr/>
                  </pic:nvPicPr>
                  <pic:blipFill>
                    <a:blip r:embed="rId16"/>
                    <a:stretch>
                      <a:fillRect/>
                    </a:stretch>
                  </pic:blipFill>
                  <pic:spPr>
                    <a:xfrm>
                      <a:off x="0" y="0"/>
                      <a:ext cx="5021616" cy="3138391"/>
                    </a:xfrm>
                    <a:prstGeom prst="rect">
                      <a:avLst/>
                    </a:prstGeom>
                  </pic:spPr>
                </pic:pic>
              </a:graphicData>
            </a:graphic>
          </wp:inline>
        </w:drawing>
      </w:r>
    </w:p>
    <w:p w14:paraId="0BA8EAD1" w14:textId="77777777" w:rsidR="00F970B4" w:rsidRDefault="00F970B4" w:rsidP="001433CB">
      <w:pPr>
        <w:tabs>
          <w:tab w:val="left" w:pos="1970"/>
        </w:tabs>
        <w:jc w:val="both"/>
        <w:rPr>
          <w:sz w:val="32"/>
          <w:szCs w:val="32"/>
        </w:rPr>
      </w:pPr>
      <w:r>
        <w:rPr>
          <w:sz w:val="32"/>
          <w:szCs w:val="32"/>
        </w:rPr>
        <w:lastRenderedPageBreak/>
        <w:t>About:</w:t>
      </w:r>
    </w:p>
    <w:p w14:paraId="6A4500A8" w14:textId="77777777" w:rsidR="00F970B4" w:rsidRPr="006E1C6C" w:rsidRDefault="00F970B4" w:rsidP="00B26D80">
      <w:pPr>
        <w:tabs>
          <w:tab w:val="left" w:pos="1970"/>
        </w:tabs>
        <w:jc w:val="center"/>
        <w:rPr>
          <w:sz w:val="32"/>
          <w:szCs w:val="32"/>
        </w:rPr>
      </w:pPr>
      <w:r>
        <w:rPr>
          <w:noProof/>
        </w:rPr>
        <w:drawing>
          <wp:inline distT="0" distB="0" distL="0" distR="0" wp14:anchorId="7C536C2F" wp14:editId="77691D0B">
            <wp:extent cx="5013351" cy="3133225"/>
            <wp:effectExtent l="0" t="0" r="0" b="0"/>
            <wp:docPr id="154021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11139" name=""/>
                    <pic:cNvPicPr/>
                  </pic:nvPicPr>
                  <pic:blipFill>
                    <a:blip r:embed="rId17"/>
                    <a:stretch>
                      <a:fillRect/>
                    </a:stretch>
                  </pic:blipFill>
                  <pic:spPr>
                    <a:xfrm>
                      <a:off x="0" y="0"/>
                      <a:ext cx="5019585" cy="3137121"/>
                    </a:xfrm>
                    <a:prstGeom prst="rect">
                      <a:avLst/>
                    </a:prstGeom>
                  </pic:spPr>
                </pic:pic>
              </a:graphicData>
            </a:graphic>
          </wp:inline>
        </w:drawing>
      </w:r>
    </w:p>
    <w:p w14:paraId="5835CDF5" w14:textId="77777777" w:rsidR="001F5B65" w:rsidRDefault="001F5B65">
      <w:pPr>
        <w:pStyle w:val="Heading2"/>
        <w:rPr>
          <w:rFonts w:ascii="Times New Roman" w:hAnsi="Times New Roman"/>
          <w:sz w:val="28"/>
        </w:rPr>
      </w:pPr>
    </w:p>
    <w:p w14:paraId="14996464" w14:textId="77777777" w:rsidR="00576AAF" w:rsidRDefault="00576AAF" w:rsidP="00576AAF"/>
    <w:p w14:paraId="232B12B0"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4678A5E1" w14:textId="7BD8A72B" w:rsidR="001F5B65" w:rsidRDefault="001433CB">
      <w:pPr>
        <w:pStyle w:val="Heading2"/>
        <w:rPr>
          <w:rFonts w:ascii="Times New Roman" w:eastAsia="Times New Roman" w:hAnsi="Times New Roman" w:cstheme="minorBidi"/>
          <w:bCs w:val="0"/>
          <w:color w:val="auto"/>
          <w:sz w:val="28"/>
          <w:szCs w:val="22"/>
        </w:rPr>
      </w:pPr>
      <w:hyperlink r:id="rId18" w:history="1">
        <w:r w:rsidRPr="002D10B3">
          <w:rPr>
            <w:rStyle w:val="Hyperlink"/>
            <w:rFonts w:ascii="Times New Roman" w:eastAsia="Times New Roman" w:hAnsi="Times New Roman" w:cstheme="minorBidi"/>
            <w:bCs w:val="0"/>
            <w:sz w:val="28"/>
            <w:szCs w:val="22"/>
          </w:rPr>
          <w:t>https://github.com/kanan2007s-sys/Web-development-/tree/main</w:t>
        </w:r>
      </w:hyperlink>
    </w:p>
    <w:p w14:paraId="4E1A1532" w14:textId="77777777" w:rsidR="001433CB" w:rsidRPr="001433CB" w:rsidRDefault="001433CB" w:rsidP="001433CB"/>
    <w:p w14:paraId="1D808E91"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Challenges Faced</w:t>
      </w:r>
      <w:r w:rsidR="004877D9">
        <w:rPr>
          <w:rFonts w:ascii="Times New Roman" w:eastAsia="Times New Roman" w:hAnsi="Times New Roman" w:cstheme="minorBidi"/>
          <w:bCs w:val="0"/>
          <w:color w:val="auto"/>
          <w:sz w:val="28"/>
          <w:szCs w:val="22"/>
        </w:rPr>
        <w:t>:</w:t>
      </w:r>
    </w:p>
    <w:p w14:paraId="67EA24BE" w14:textId="448FA67F" w:rsidR="004877D9" w:rsidRPr="001433CB" w:rsidRDefault="001433CB" w:rsidP="004877D9">
      <w:pPr>
        <w:pStyle w:val="Heading2"/>
        <w:spacing w:before="0"/>
        <w:jc w:val="both"/>
        <w:rPr>
          <w:rFonts w:ascii="Times New Roman" w:eastAsia="Times New Roman" w:hAnsi="Times New Roman" w:cs="Times New Roman"/>
          <w:b w:val="0"/>
          <w:bCs w:val="0"/>
          <w:color w:val="0D0D0D" w:themeColor="text1" w:themeTint="F2"/>
          <w:sz w:val="24"/>
          <w:szCs w:val="24"/>
        </w:rPr>
      </w:pPr>
      <w:r w:rsidRPr="001433CB">
        <w:rPr>
          <w:rFonts w:ascii="Times New Roman" w:eastAsia="Times New Roman" w:hAnsi="Times New Roman" w:cs="Times New Roman"/>
          <w:b w:val="0"/>
          <w:bCs w:val="0"/>
          <w:color w:val="0D0D0D" w:themeColor="text1" w:themeTint="F2"/>
          <w:sz w:val="24"/>
          <w:szCs w:val="24"/>
        </w:rPr>
        <w:t>The main challenge was to use the correct HTML tag and implement it. I couldn’t find the html tags and sometimes not get the attribute to be used.</w:t>
      </w:r>
    </w:p>
    <w:p w14:paraId="1C908596" w14:textId="77777777" w:rsidR="003500B4" w:rsidRPr="00AA0EAB" w:rsidRDefault="00FB4AA3">
      <w:pPr>
        <w:rPr>
          <w:b/>
          <w:sz w:val="28"/>
        </w:rPr>
      </w:pPr>
      <w:r w:rsidRPr="00AA0EAB">
        <w:rPr>
          <w:b/>
          <w:sz w:val="28"/>
        </w:rPr>
        <w:br/>
      </w:r>
    </w:p>
    <w:p w14:paraId="0BCF1092" w14:textId="2026490C" w:rsidR="004877D9" w:rsidRDefault="00FB4AA3" w:rsidP="001433CB">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0ED4FC34" w14:textId="2D076A55" w:rsidR="001433CB" w:rsidRPr="001433CB" w:rsidRDefault="001433CB" w:rsidP="001433CB">
      <w:r>
        <w:t>I learned how to use HTML tags and their attributes to create a website.</w:t>
      </w:r>
    </w:p>
    <w:p w14:paraId="43D90D22" w14:textId="1F950201"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p>
    <w:p w14:paraId="78D9B35B" w14:textId="77777777" w:rsidR="003500B4" w:rsidRPr="00AA0EAB" w:rsidRDefault="00FB4AA3">
      <w:pPr>
        <w:rPr>
          <w:b/>
          <w:sz w:val="28"/>
        </w:rPr>
      </w:pPr>
      <w:r w:rsidRPr="00AA0EAB">
        <w:rPr>
          <w:b/>
          <w:sz w:val="28"/>
        </w:rPr>
        <w:br/>
      </w:r>
    </w:p>
    <w:p w14:paraId="52C29A60" w14:textId="77777777" w:rsidR="003500B4" w:rsidRDefault="003500B4" w:rsidP="00AF5463"/>
    <w:sectPr w:rsidR="003500B4" w:rsidSect="00034616">
      <w:headerReference w:type="default" r:id="rId19"/>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C2E57" w14:textId="77777777" w:rsidR="00D57D8D" w:rsidRDefault="00D57D8D">
      <w:pPr>
        <w:spacing w:after="0" w:line="240" w:lineRule="auto"/>
      </w:pPr>
      <w:r>
        <w:separator/>
      </w:r>
    </w:p>
  </w:endnote>
  <w:endnote w:type="continuationSeparator" w:id="0">
    <w:p w14:paraId="67D8C167" w14:textId="77777777" w:rsidR="00D57D8D" w:rsidRDefault="00D57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2C53A" w14:textId="77777777" w:rsidR="00346B63" w:rsidRDefault="00346B63">
    <w:pPr>
      <w:pStyle w:val="Footer"/>
      <w:jc w:val="right"/>
    </w:pPr>
  </w:p>
  <w:p w14:paraId="3575123F" w14:textId="1D0844A7" w:rsidR="001040C6" w:rsidRPr="00F970B4" w:rsidRDefault="001040C6" w:rsidP="00F970B4">
    <w:pPr>
      <w:pStyle w:val="Footer"/>
      <w:jc w:val="right"/>
      <w:rPr>
        <w:color w:val="FF0000"/>
      </w:rPr>
    </w:pPr>
    <w:r w:rsidRPr="00D05E20">
      <w:rPr>
        <w:color w:val="FF0000"/>
      </w:rPr>
      <w:t>25DCE</w:t>
    </w:r>
    <w:r w:rsidR="00872F27">
      <w:rPr>
        <w:color w:val="FF0000"/>
      </w:rPr>
      <w:t>110</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6749BBFF"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DE8E9" w14:textId="77777777" w:rsidR="00D57D8D" w:rsidRDefault="00D57D8D">
      <w:pPr>
        <w:spacing w:after="0" w:line="240" w:lineRule="auto"/>
      </w:pPr>
      <w:r>
        <w:separator/>
      </w:r>
    </w:p>
  </w:footnote>
  <w:footnote w:type="continuationSeparator" w:id="0">
    <w:p w14:paraId="466A615A" w14:textId="77777777" w:rsidR="00D57D8D" w:rsidRDefault="00D57D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A81F4"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w:t>
    </w:r>
    <w:r w:rsidR="001040C6" w:rsidRPr="00D05E20">
      <w:rPr>
        <w:color w:val="FF0000"/>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5910944">
    <w:abstractNumId w:val="8"/>
  </w:num>
  <w:num w:numId="2" w16cid:durableId="820082338">
    <w:abstractNumId w:val="6"/>
  </w:num>
  <w:num w:numId="3" w16cid:durableId="801122140">
    <w:abstractNumId w:val="5"/>
  </w:num>
  <w:num w:numId="4" w16cid:durableId="1129665077">
    <w:abstractNumId w:val="4"/>
  </w:num>
  <w:num w:numId="5" w16cid:durableId="2037611241">
    <w:abstractNumId w:val="7"/>
  </w:num>
  <w:num w:numId="6" w16cid:durableId="511145889">
    <w:abstractNumId w:val="3"/>
  </w:num>
  <w:num w:numId="7" w16cid:durableId="1008825916">
    <w:abstractNumId w:val="2"/>
  </w:num>
  <w:num w:numId="8" w16cid:durableId="1858225671">
    <w:abstractNumId w:val="1"/>
  </w:num>
  <w:num w:numId="9" w16cid:durableId="1984583607">
    <w:abstractNumId w:val="0"/>
  </w:num>
  <w:num w:numId="10" w16cid:durableId="1888686798">
    <w:abstractNumId w:val="11"/>
  </w:num>
  <w:num w:numId="11" w16cid:durableId="2087873883">
    <w:abstractNumId w:val="9"/>
  </w:num>
  <w:num w:numId="12" w16cid:durableId="1470172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C33"/>
    <w:rsid w:val="00034616"/>
    <w:rsid w:val="00042E74"/>
    <w:rsid w:val="00056467"/>
    <w:rsid w:val="0006063C"/>
    <w:rsid w:val="00081FB7"/>
    <w:rsid w:val="00101B4E"/>
    <w:rsid w:val="001040C6"/>
    <w:rsid w:val="001433CB"/>
    <w:rsid w:val="0015074B"/>
    <w:rsid w:val="001510E7"/>
    <w:rsid w:val="0015463B"/>
    <w:rsid w:val="001643EF"/>
    <w:rsid w:val="001D3382"/>
    <w:rsid w:val="001F317E"/>
    <w:rsid w:val="001F5B65"/>
    <w:rsid w:val="0029639D"/>
    <w:rsid w:val="003043E5"/>
    <w:rsid w:val="00326F90"/>
    <w:rsid w:val="00346B63"/>
    <w:rsid w:val="003500B4"/>
    <w:rsid w:val="00385620"/>
    <w:rsid w:val="003A3130"/>
    <w:rsid w:val="003D28D0"/>
    <w:rsid w:val="0044214D"/>
    <w:rsid w:val="004877D9"/>
    <w:rsid w:val="00496A62"/>
    <w:rsid w:val="004C52C2"/>
    <w:rsid w:val="005058E6"/>
    <w:rsid w:val="00576AAF"/>
    <w:rsid w:val="00584198"/>
    <w:rsid w:val="005E7084"/>
    <w:rsid w:val="00611615"/>
    <w:rsid w:val="00650F58"/>
    <w:rsid w:val="00663804"/>
    <w:rsid w:val="006757BA"/>
    <w:rsid w:val="007753AB"/>
    <w:rsid w:val="007D65AC"/>
    <w:rsid w:val="007E0690"/>
    <w:rsid w:val="007E2429"/>
    <w:rsid w:val="00872F27"/>
    <w:rsid w:val="008846E9"/>
    <w:rsid w:val="008D3898"/>
    <w:rsid w:val="008E4A3E"/>
    <w:rsid w:val="00903BA6"/>
    <w:rsid w:val="00927B33"/>
    <w:rsid w:val="00986F20"/>
    <w:rsid w:val="009B59F4"/>
    <w:rsid w:val="009D63D0"/>
    <w:rsid w:val="00A660A7"/>
    <w:rsid w:val="00AA0EAB"/>
    <w:rsid w:val="00AA1D8D"/>
    <w:rsid w:val="00AC2CD6"/>
    <w:rsid w:val="00AF5463"/>
    <w:rsid w:val="00B03F9A"/>
    <w:rsid w:val="00B051EB"/>
    <w:rsid w:val="00B26D80"/>
    <w:rsid w:val="00B46F39"/>
    <w:rsid w:val="00B47730"/>
    <w:rsid w:val="00B94737"/>
    <w:rsid w:val="00BF0326"/>
    <w:rsid w:val="00C46CFA"/>
    <w:rsid w:val="00C700B1"/>
    <w:rsid w:val="00CB0664"/>
    <w:rsid w:val="00CC7889"/>
    <w:rsid w:val="00CE7E0B"/>
    <w:rsid w:val="00D05E20"/>
    <w:rsid w:val="00D529E2"/>
    <w:rsid w:val="00D57D8D"/>
    <w:rsid w:val="00E86548"/>
    <w:rsid w:val="00EA31DE"/>
    <w:rsid w:val="00EA6312"/>
    <w:rsid w:val="00EE3FFF"/>
    <w:rsid w:val="00F31A44"/>
    <w:rsid w:val="00F55CC7"/>
    <w:rsid w:val="00F61C18"/>
    <w:rsid w:val="00F970B4"/>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99803A"/>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33CB"/>
    <w:rPr>
      <w:color w:val="0000FF" w:themeColor="hyperlink"/>
      <w:u w:val="single"/>
    </w:rPr>
  </w:style>
  <w:style w:type="character" w:styleId="UnresolvedMention">
    <w:name w:val="Unresolved Mention"/>
    <w:basedOn w:val="DefaultParagraphFont"/>
    <w:uiPriority w:val="99"/>
    <w:semiHidden/>
    <w:unhideWhenUsed/>
    <w:rsid w:val="00143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kanan2007s-sys/Web-development-/tree/mai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lastModifiedBy>
  <cp:revision>9</cp:revision>
  <cp:lastPrinted>2026-09-03T18:38:00Z</cp:lastPrinted>
  <dcterms:created xsi:type="dcterms:W3CDTF">2026-08-08T13:32:00Z</dcterms:created>
  <dcterms:modified xsi:type="dcterms:W3CDTF">2026-09-03T18:47:00Z</dcterms:modified>
  <cp:category/>
</cp:coreProperties>
</file>